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5" w:name="Xb9947ee3aaa1fa8eb580a7e0232e49b18a3af20"/>
    <w:p>
      <w:pPr>
        <w:pStyle w:val="Heading1"/>
      </w:pPr>
      <w:r>
        <w:t xml:space="preserve">Seren 3.3.256 — Complete Features &amp; Functions Guide</w:t>
      </w:r>
    </w:p>
    <w:p>
      <w:pPr>
        <w:pStyle w:val="FirstParagraph"/>
      </w:pPr>
      <w:r>
        <w:rPr>
          <w:b/>
          <w:bCs/>
        </w:rPr>
        <w:t xml:space="preserve">Version:</w:t>
      </w:r>
      <w:r>
        <w:t xml:space="preserve"> </w:t>
      </w:r>
      <w:r>
        <w:t xml:space="preserve">3.3.256 (Nixgate Fork — Personal Build)</w:t>
      </w:r>
      <w:r>
        <w:t xml:space="preserve"> </w:t>
      </w:r>
      <w:r>
        <w:rPr>
          <w:b/>
          <w:bCs/>
        </w:rPr>
        <w:t xml:space="preserve">Platform:</w:t>
      </w:r>
      <w:r>
        <w:t xml:space="preserve"> </w:t>
      </w:r>
      <w:r>
        <w:t xml:space="preserve">Kodi 19 (Matrix) and above — all platforms</w:t>
      </w:r>
      <w:r>
        <w:t xml:space="preserve"> </w:t>
      </w:r>
      <w:r>
        <w:rPr>
          <w:b/>
          <w:bCs/>
        </w:rPr>
        <w:t xml:space="preserve">License:</w:t>
      </w:r>
      <w:r>
        <w:t xml:space="preserve"> </w:t>
      </w:r>
      <w:r>
        <w:t xml:space="preserve">GNU GPL v3</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v:rect style="width:0;height:1.5pt" o:hralign="center" o:hrstd="t" o:hr="t"/>
        </w:pict>
      </w:r>
    </w:p>
    <w:bookmarkEnd w:id="9"/>
    <w:bookmarkStart w:id="11" w:name="what-is-seren"/>
    <w:p>
      <w:pPr>
        <w:pStyle w:val="Heading2"/>
      </w:pPr>
      <w:r>
        <w:t xml:space="preserve">1. What Is Seren?</w:t>
      </w:r>
    </w:p>
    <w:p>
      <w:pPr>
        <w:pStyle w:val="FirstParagraph"/>
      </w:pPr>
      <w:r>
        <w:t xml:space="preserve">Seren is a</w:t>
      </w:r>
      <w:r>
        <w:t xml:space="preserve"> </w:t>
      </w:r>
      <w:r>
        <w:rPr>
          <w:b/>
          <w:bCs/>
        </w:rPr>
        <w:t xml:space="preserve">modular, multi-source video addon for Kodi</w:t>
      </w:r>
      <w:r>
        <w:t xml:space="preserve"> </w:t>
      </w:r>
      <w:r>
        <w:t xml:space="preserve">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w:t>
      </w:r>
      <w:r>
        <w:t xml:space="preserve">Torrent hash → Debrid cache check → Instant CDN stream</w:t>
      </w:r>
    </w:p>
    <w:p>
      <w:pPr>
        <w:pStyle w:val="BlockText"/>
      </w:pPr>
      <w:r>
        <w:rPr>
          <w:b/>
          <w:bCs/>
        </w:rPr>
        <w:t xml:space="preserve">This is a personal fork</w:t>
      </w:r>
      <w:r>
        <w:t xml:space="preserve"> </w:t>
      </w:r>
      <w:r>
        <w:t xml:space="preserve">of the original Seren by Nixgate. It is not available in any public repository. Install via zip file as described in Section 5.</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or Debrid-Link</w:t>
            </w:r>
          </w:p>
        </w:tc>
      </w:tr>
      <w:tr>
        <w:tc>
          <w:tcPr/>
          <w:p>
            <w:pPr>
              <w:pStyle w:val="Compact"/>
            </w:pPr>
            <w:r>
              <w:t xml:space="preserve">Provider package</w:t>
            </w:r>
          </w:p>
        </w:tc>
        <w:tc>
          <w:tcPr/>
          <w:p>
            <w:pPr>
              <w:pStyle w:val="Compact"/>
            </w:pPr>
            <w:r>
              <w:t xml:space="preserve">a4kScrapers 2.99.127 (included — install from zip)</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(API key, not OAuth)</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 not API key)</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v:rect style="width:0;height:1.5pt" o:hralign="center" o:hrstd="t" o:hr="t"/>
        </w:pict>
      </w:r>
    </w:p>
    <w:bookmarkEnd w:id="10"/>
    <w:bookmarkEnd w:id="11"/>
    <w:bookmarkStart w:id="20" w:name="whats-new-since-3.3.224"/>
    <w:p>
      <w:pPr>
        <w:pStyle w:val="Heading2"/>
      </w:pPr>
      <w:r>
        <w:t xml:space="preserve">2. What’s New Since 3.3.224</w:t>
      </w:r>
    </w:p>
    <w:p>
      <w:pPr>
        <w:pStyle w:val="FirstParagraph"/>
      </w:pPr>
      <w:r>
        <w:t xml:space="preserve">This section covers everything shipped between 3.3.224 (the previous guide baseline) and the current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w:t>
      </w:r>
      <w:r>
        <w:t xml:space="preserve"> </w:t>
      </w:r>
      <w:r>
        <w:rPr>
          <w:b/>
          <w:bCs/>
        </w:rPr>
        <w:t xml:space="preserve">third</w:t>
      </w:r>
      <w:r>
        <w:t xml:space="preserve"> </w:t>
      </w:r>
      <w:r>
        <w:t xml:space="preserve">independent watch-tracking service,</w:t>
      </w:r>
      <w:r>
        <w:t xml:space="preserve"> </w:t>
      </w:r>
      <w:r>
        <w:rPr>
          <w:b/>
          <w:bCs/>
        </w:rPr>
        <w:t xml:space="preserve">Simkl</w:t>
      </w:r>
      <w:r>
        <w:t xml:space="preserve">, running alongside Trakt and MDBList — see</w:t>
      </w:r>
      <w:r>
        <w:t xml:space="preserve"> </w:t>
      </w:r>
      <w:hyperlink w:anchor="X5b76d3b85f60af821d520c9efc00118883b60e7">
        <w:r>
          <w:rPr>
            <w:rStyle w:val="Hyperlink"/>
          </w:rPr>
          <w:t xml:space="preserve">Section 17: Simkl Integration</w:t>
        </w:r>
      </w:hyperlink>
      <w:r>
        <w:t xml:space="preserve"> </w:t>
      </w:r>
      <w:r>
        <w:t xml:space="preserve">for the complete feature set. Highlights:</w:t>
      </w:r>
    </w:p>
    <w:p>
      <w:pPr>
        <w:pStyle w:val="Compact"/>
        <w:numPr>
          <w:ilvl w:val="0"/>
          <w:numId w:val="1002"/>
        </w:numPr>
      </w:pPr>
      <w:r>
        <w:rPr>
          <w:b/>
          <w:bCs/>
        </w:rPr>
        <w:t xml:space="preserve">PIN-based login</w:t>
      </w:r>
      <w:r>
        <w:t xml:space="preserve"> </w:t>
      </w:r>
      <w:r>
        <w:t xml:space="preserve">(Settings → Watch Accounts → Simkl), matching Trakt’s authorization flow.</w:t>
      </w:r>
    </w:p>
    <w:p>
      <w:pPr>
        <w:pStyle w:val="Compact"/>
        <w:numPr>
          <w:ilvl w:val="0"/>
          <w:numId w:val="1002"/>
        </w:numPr>
      </w:pPr>
      <w:r>
        <w:rPr>
          <w:b/>
          <w:bCs/>
        </w:rPr>
        <w:t xml:space="preserve">Real-time scrobbling</w:t>
      </w:r>
      <w:r>
        <w:t xml:space="preserve"> </w:t>
      </w:r>
      <w:r>
        <w:t xml:space="preserve">—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w:t>
      </w:r>
      <w:r>
        <w:t xml:space="preserve">—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w:t>
      </w:r>
      <w:r>
        <w:t xml:space="preserve">under My Movies/My Shows —</w:t>
      </w:r>
      <w:r>
        <w:t xml:space="preserve"> </w:t>
      </w:r>
      <w:r>
        <w:t xml:space="preserve">“Simkl - Recently Watched”</w:t>
      </w:r>
      <w:r>
        <w:t xml:space="preserve"> </w:t>
      </w:r>
      <w:r>
        <w:t xml:space="preserve">and</w:t>
      </w:r>
      <w:r>
        <w:t xml:space="preserve"> </w:t>
      </w:r>
      <w:r>
        <w:t xml:space="preserve">“Simkl - In Progress,”</w:t>
      </w:r>
      <w:r>
        <w:t xml:space="preserve"> </w:t>
      </w:r>
      <w:r>
        <w:t xml:space="preserve">plus 8 status-bucket menus matching Simkl’s own tracking model:</w:t>
      </w:r>
      <w:r>
        <w:t xml:space="preserve"> </w:t>
      </w:r>
      <w:r>
        <w:rPr>
          <w:b/>
          <w:bCs/>
        </w:rPr>
        <w:t xml:space="preserve">Plan to Watch / Completed / Dropped</w:t>
      </w:r>
      <w:r>
        <w:t xml:space="preserve"> </w:t>
      </w:r>
      <w:r>
        <w:t xml:space="preserve">(movies) and</w:t>
      </w:r>
      <w:r>
        <w:t xml:space="preserve"> </w:t>
      </w:r>
      <w:r>
        <w:rPr>
          <w:b/>
          <w:bCs/>
        </w:rPr>
        <w:t xml:space="preserve">Watching / Plan to Watch / On Hold / Completed / Dropped</w:t>
      </w:r>
      <w:r>
        <w:t xml:space="preserve"> </w:t>
      </w:r>
      <w:r>
        <w:t xml:space="preserve">(shows).</w:t>
      </w:r>
    </w:p>
    <w:p>
      <w:pPr>
        <w:pStyle w:val="Compact"/>
        <w:numPr>
          <w:ilvl w:val="0"/>
          <w:numId w:val="1002"/>
        </w:numPr>
      </w:pPr>
      <w:r>
        <w:rPr>
          <w:b/>
          <w:bCs/>
        </w:rPr>
        <w:t xml:space="preserve">Simkl Manager context menu</w:t>
      </w:r>
      <w:r>
        <w:t xml:space="preserve"> </w:t>
      </w:r>
      <w:r>
        <w:t xml:space="preserve">(via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w:t>
      </w:r>
      <w:r>
        <w:t xml:space="preserve"> </w:t>
      </w:r>
      <w:hyperlink w:anchor="Xabf733e968c8fb484d57f6fbb35332551755ace">
        <w:r>
          <w:rPr>
            <w:rStyle w:val="Hyperlink"/>
          </w:rPr>
          <w:t xml:space="preserve">Section 18: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~15 minutes. Works without requiring Trakt to be connected. Controlled by a new</w:t>
      </w:r>
      <w:r>
        <w:t xml:space="preserve"> </w:t>
      </w:r>
      <w:r>
        <w:rPr>
          <w:b/>
          <w:bCs/>
        </w:rPr>
        <w:t xml:space="preserve">Enable Cross-Service Sync</w:t>
      </w:r>
      <w:r>
        <w:t xml:space="preserve"> </w:t>
      </w:r>
      <w:r>
        <w:t xml:space="preserve">toggle under Watch Accounts (on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w:t>
      </w:r>
      <w:r>
        <w:t xml:space="preserve"> </w:t>
      </w:r>
      <w:r>
        <w:rPr>
          <w:b/>
          <w:bCs/>
        </w:rPr>
        <w:t xml:space="preserve">Collection Movies</w:t>
      </w:r>
      <w:r>
        <w:t xml:space="preserve">,</w:t>
      </w:r>
      <w:r>
        <w:t xml:space="preserve"> </w:t>
      </w:r>
      <w:r>
        <w:rPr>
          <w:b/>
          <w:bCs/>
        </w:rPr>
        <w:t xml:space="preserve">Collection Shows</w:t>
      </w:r>
      <w:r>
        <w:t xml:space="preserve">, and</w:t>
      </w:r>
      <w:r>
        <w:t xml:space="preserve"> </w:t>
      </w:r>
      <w:r>
        <w:rPr>
          <w:b/>
          <w:bCs/>
        </w:rPr>
        <w:t xml:space="preserve">Dropped Shows</w:t>
      </w:r>
      <w:r>
        <w:t xml:space="preserve"> </w:t>
      </w:r>
      <w:r>
        <w:t xml:space="preserve">under My Movies/My Shows. There’s no Dropped Movies menu — MDBList’s API only supports a dropped-items list for shows, not movies. See</w:t>
      </w:r>
      <w:r>
        <w:t xml:space="preserve"> </w:t>
      </w:r>
      <w:hyperlink w:anchor="Xa5e57bd14143480c0934e52833ab81d6d2e79a4">
        <w:r>
          <w:rPr>
            <w:rStyle w:val="Hyperlink"/>
          </w:rPr>
          <w:t xml:space="preserve">Section 16: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w:t>
      </w:r>
      <w:r>
        <w:t xml:space="preserve">and</w:t>
      </w:r>
      <w:r>
        <w:t xml:space="preserve"> </w:t>
      </w:r>
      <w:r>
        <w:rPr>
          <w:b/>
          <w:bCs/>
        </w:rPr>
        <w:t xml:space="preserve">Merge - Recently Watched</w:t>
      </w:r>
      <w:r>
        <w:t xml:space="preserve"> </w:t>
      </w:r>
      <w:r>
        <w:t xml:space="preserve">(Movies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w:t>
      </w:r>
      <w:r>
        <w:t xml:space="preserve"> </w:t>
      </w:r>
      <w:r>
        <w:t xml:space="preserve">-</w:t>
      </w:r>
      <w:r>
        <w:t xml:space="preserve"> </w:t>
      </w:r>
      <w:r>
        <w:rPr>
          <w:b/>
          <w:bCs/>
        </w:rPr>
        <w:t xml:space="preserve">Sync Tools</w:t>
      </w:r>
      <w:r>
        <w:t xml:space="preserve"> </w:t>
      </w:r>
      <w:r>
        <w:t xml:space="preserve">— Clear last sync time and Force a sync now cover Trakt, MDBList, and Simkl together from one place; Rebuild Trakt Database remains its own entry (MDBList/Simkl don’t support a safe rebuild). Only visible once at least one of the three services is connected.</w:t>
      </w:r>
      <w:r>
        <w:t xml:space="preserve"> </w:t>
      </w:r>
      <w:r>
        <w:t xml:space="preserve">-</w:t>
      </w:r>
      <w:r>
        <w:t xml:space="preserve"> </w:t>
      </w:r>
      <w:r>
        <w:rPr>
          <w:b/>
          <w:bCs/>
        </w:rPr>
        <w:t xml:space="preserve">Clear Cache Tool</w:t>
      </w:r>
      <w:r>
        <w:t xml:space="preserve"> </w:t>
      </w:r>
      <w:r>
        <w:t xml:space="preserve">—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w:t>
      </w:r>
      <w:r>
        <w:t xml:space="preserve"> </w:t>
      </w:r>
      <w:hyperlink w:anchor="Xdecfb50257c29d899a8a386c32f0aaef0184f5a">
        <w:r>
          <w:rPr>
            <w:rStyle w:val="Hyperlink"/>
          </w:rPr>
          <w:t xml:space="preserve">Section 19: Tools &amp; Maintenance</w:t>
        </w:r>
      </w:hyperlink>
      <w:r>
        <w:t xml:space="preserve"> </w:t>
      </w:r>
      <w:r>
        <w:t xml:space="preserve">and</w:t>
      </w:r>
      <w:r>
        <w:t xml:space="preserve"> </w:t>
      </w:r>
      <w:hyperlink w:anchor="X593bd896dd8fa2f3df0be4351bc534d9cf0c360">
        <w:r>
          <w:rPr>
            <w:rStyle w:val="Hyperlink"/>
          </w:rPr>
          <w:t xml:space="preserve">Section 15: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w:t>
      </w:r>
      <w:r>
        <w:t xml:space="preserve"> </w:t>
      </w:r>
      <w:r>
        <w:rPr>
          <w:b/>
          <w:bCs/>
        </w:rPr>
        <w:t xml:space="preserve">Tenrai</w:t>
      </w:r>
      <w:r>
        <w:t xml:space="preserve"> </w:t>
      </w:r>
      <w:r>
        <w:t xml:space="preserve">(</w:t>
      </w:r>
      <w:r>
        <w:rPr>
          <w:rStyle w:val="VerbatimChar"/>
        </w:rPr>
        <w:t xml:space="preserve">api.tenrai.org</w:t>
      </w:r>
      <w:r>
        <w:t xml:space="preserve">) instead of</w:t>
      </w:r>
      <w:r>
        <w:t xml:space="preserve"> </w:t>
      </w:r>
      <w:r>
        <w:rPr>
          <w:b/>
          <w:bCs/>
        </w:rPr>
        <w:t xml:space="preserve">Jikan</w:t>
      </w:r>
      <w:r>
        <w:t xml:space="preserve"> </w:t>
      </w:r>
      <w:r>
        <w:t xml:space="preserve">(</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w:t>
      </w:r>
      <w:r>
        <w:t xml:space="preserve"> </w:t>
      </w:r>
      <w:hyperlink w:anchor="X2b7818e27cd1e313fb12143e1d48f6c341763a6">
        <w:r>
          <w:rPr>
            <w:rStyle w:val="Hyperlink"/>
          </w:rPr>
          <w:t xml:space="preserve">Section 10: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w:t>
      </w:r>
      <w:r>
        <w:t xml:space="preserve">— dead domain</w:t>
      </w:r>
      <w:r>
        <w:t xml:space="preserve"> </w:t>
      </w:r>
      <w:r>
        <w:rPr>
          <w:rStyle w:val="VerbatimChar"/>
        </w:rPr>
        <w:t xml:space="preserve">knaben.eu</w:t>
      </w:r>
      <w:r>
        <w:t xml:space="preserve"> </w:t>
      </w:r>
      <w:r>
        <w:t xml:space="preserve">replaced with</w:t>
      </w:r>
      <w:r>
        <w:t xml:space="preserve"> </w:t>
      </w:r>
      <w:r>
        <w:rPr>
          <w:rStyle w:val="VerbatimChar"/>
        </w:rPr>
        <w:t xml:space="preserve">knaben.org</w:t>
      </w:r>
      <w:r>
        <w:t xml:space="preserve">.</w:t>
      </w:r>
    </w:p>
    <w:p>
      <w:pPr>
        <w:pStyle w:val="Compact"/>
        <w:numPr>
          <w:ilvl w:val="0"/>
          <w:numId w:val="1003"/>
        </w:numPr>
      </w:pPr>
      <w:r>
        <w:rPr>
          <w:b/>
          <w:bCs/>
        </w:rPr>
        <w:t xml:space="preserve">Kickass2</w:t>
      </w:r>
      <w:r>
        <w:t xml:space="preserve"> </w:t>
      </w:r>
      <w:r>
        <w:t xml:space="preserve">— dropped a dead domain, added 5 currently-active mirror domains.</w:t>
      </w:r>
    </w:p>
    <w:p>
      <w:pPr>
        <w:pStyle w:val="Compact"/>
        <w:numPr>
          <w:ilvl w:val="0"/>
          <w:numId w:val="1003"/>
        </w:numPr>
      </w:pPr>
      <w:r>
        <w:rPr>
          <w:b/>
          <w:bCs/>
        </w:rPr>
        <w:t xml:space="preserve">Bitsearch</w:t>
      </w:r>
      <w:r>
        <w:t xml:space="preserve"> </w:t>
      </w:r>
      <w:r>
        <w:t xml:space="preserve">—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v:rect style="width:0;height:1.5pt" o:hralign="center" o:hrstd="t" o:hr="t"/>
        </w:pict>
      </w:r>
    </w:p>
    <w:bookmarkEnd w:id="19"/>
    <w:bookmarkEnd w:id="20"/>
    <w:bookmarkStart w:id="28" w:name="whats-new-since-3.3.159"/>
    <w:p>
      <w:pPr>
        <w:pStyle w:val="Heading2"/>
      </w:pPr>
      <w:r>
        <w:t xml:space="preserve">3. What’s New Since 3.3.159</w:t>
      </w:r>
    </w:p>
    <w:p>
      <w:pPr>
        <w:pStyle w:val="FirstParagraph"/>
      </w:pPr>
      <w:r>
        <w:t xml:space="preserve">The 3.3.159 baseline covered above (Section 4) is still accurate for everything it describes — this section covers everything shipped on top of it, through 3.3.224 (the previous guide baseline; see Section 2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w:t>
      </w:r>
      <w:r>
        <w:t xml:space="preserve"> </w:t>
      </w:r>
      <w:r>
        <w:rPr>
          <w:b/>
          <w:bCs/>
        </w:rPr>
        <w:t xml:space="preserve">MDBList.com</w:t>
      </w:r>
      <w:r>
        <w:t xml:space="preserve">, running independently alongside Trakt — see</w:t>
      </w:r>
      <w:r>
        <w:t xml:space="preserve"> </w:t>
      </w:r>
      <w:hyperlink w:anchor="Xa5e57bd14143480c0934e52833ab81d6d2e79a4">
        <w:r>
          <w:rPr>
            <w:rStyle w:val="Hyperlink"/>
          </w:rPr>
          <w:t xml:space="preserve">Section 16: MDBList Integration</w:t>
        </w:r>
      </w:hyperlink>
      <w:r>
        <w:t xml:space="preserve"> </w:t>
      </w:r>
      <w:r>
        <w:t xml:space="preserve">for the complete feature set. Highlights:</w:t>
      </w:r>
    </w:p>
    <w:p>
      <w:pPr>
        <w:pStyle w:val="Compact"/>
        <w:numPr>
          <w:ilvl w:val="0"/>
          <w:numId w:val="1004"/>
        </w:numPr>
      </w:pPr>
      <w:r>
        <w:rPr>
          <w:b/>
          <w:bCs/>
        </w:rPr>
        <w:t xml:space="preserve">Watch history &amp; scrobbling</w:t>
      </w:r>
      <w:r>
        <w:t xml:space="preserve"> </w:t>
      </w:r>
      <w:r>
        <w:t xml:space="preserve">— automatic scrobble on play/pause/stop, mirroring Trakt’s behavior, with its own timing settings.</w:t>
      </w:r>
    </w:p>
    <w:p>
      <w:pPr>
        <w:pStyle w:val="Compact"/>
        <w:numPr>
          <w:ilvl w:val="0"/>
          <w:numId w:val="1004"/>
        </w:numPr>
      </w:pPr>
      <w:r>
        <w:rPr>
          <w:b/>
          <w:bCs/>
        </w:rPr>
        <w:t xml:space="preserve">Personal lists</w:t>
      </w:r>
      <w:r>
        <w:t xml:space="preserve"> </w:t>
      </w:r>
      <w:r>
        <w:t xml:space="preserve">—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w:t>
      </w:r>
      <w:r>
        <w:t xml:space="preserve">— browse Top Lists, search by keyword, or browse a specific user’s public lists.</w:t>
      </w:r>
    </w:p>
    <w:p>
      <w:pPr>
        <w:pStyle w:val="Compact"/>
        <w:numPr>
          <w:ilvl w:val="0"/>
          <w:numId w:val="1004"/>
        </w:numPr>
      </w:pPr>
      <w:r>
        <w:rPr>
          <w:b/>
          <w:bCs/>
        </w:rPr>
        <w:t xml:space="preserve">Browsing menus</w:t>
      </w:r>
      <w:r>
        <w:t xml:space="preserve"> </w:t>
      </w:r>
      <w:r>
        <w:t xml:space="preserve">—</w:t>
      </w:r>
      <w:r>
        <w:t xml:space="preserve"> </w:t>
      </w:r>
      <w:r>
        <w:t xml:space="preserve">“MDBList -”</w:t>
      </w:r>
      <w:r>
        <w:t xml:space="preserve"> </w:t>
      </w:r>
      <w:r>
        <w:t xml:space="preserve">prefixed Recently Watched/In-Progress menus under My Movies/My Shows, plus</w:t>
      </w:r>
      <w:r>
        <w:t xml:space="preserve"> </w:t>
      </w:r>
      <w:r>
        <w:t xml:space="preserve">“Merge -”</w:t>
      </w:r>
      <w:r>
        <w:t xml:space="preserve"> </w:t>
      </w:r>
      <w:r>
        <w:t xml:space="preserve">menus that combine Trakt and MDBList data into one deduplicated view.</w:t>
      </w:r>
    </w:p>
    <w:p>
      <w:pPr>
        <w:pStyle w:val="Compact"/>
        <w:numPr>
          <w:ilvl w:val="0"/>
          <w:numId w:val="1004"/>
        </w:numPr>
      </w:pPr>
      <w:r>
        <w:rPr>
          <w:b/>
          <w:bCs/>
        </w:rPr>
        <w:t xml:space="preserve">Independent setup</w:t>
      </w:r>
      <w:r>
        <w:t xml:space="preserve"> </w:t>
      </w:r>
      <w:r>
        <w:t xml:space="preserve">— a simple API key (no OAuth), enabled and configured separately from Trakt; use one service, the other, or both together.</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w:t>
      </w:r>
      <w:r>
        <w:t xml:space="preserve">is now a supported meta-indexer, added as its own Tier 2 scraper (alongside Torrentio):</w:t>
      </w:r>
      <w:r>
        <w:t xml:space="preserve"> </w:t>
      </w:r>
      <w:r>
        <w:t xml:space="preserve">- Master on/off toggle, plus independent</w:t>
      </w:r>
      <w:r>
        <w:t xml:space="preserve"> </w:t>
      </w:r>
      <w:r>
        <w:rPr>
          <w:b/>
          <w:bCs/>
        </w:rPr>
        <w:t xml:space="preserve">Torrent</w:t>
      </w:r>
      <w:r>
        <w:t xml:space="preserve"> </w:t>
      </w:r>
      <w:r>
        <w:t xml:space="preserve">and</w:t>
      </w:r>
      <w:r>
        <w:t xml:space="preserve"> </w:t>
      </w:r>
      <w:r>
        <w:rPr>
          <w:b/>
          <w:bCs/>
        </w:rPr>
        <w:t xml:space="preserve">Hoster</w:t>
      </w:r>
      <w:r>
        <w:t xml:space="preserve"> </w:t>
      </w:r>
      <w:r>
        <w:t xml:space="preserve">sub-toggles, so you can use one source type without the other.</w:t>
      </w:r>
      <w:r>
        <w:t xml:space="preserve"> </w:t>
      </w:r>
      <w:r>
        <w:t xml:space="preserve">- The sub-toggles automatically collapse out of view when the master toggle is off.</w:t>
      </w:r>
      <w:r>
        <w:t xml:space="preserve"> </w:t>
      </w:r>
      <w:r>
        <w:t xml:space="preserve">-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w:t>
      </w:r>
      <w:r>
        <w:t xml:space="preserve"> </w:t>
      </w:r>
      <w:r>
        <w:t xml:space="preserve">-</w:t>
      </w:r>
      <w:r>
        <w:t xml:space="preserve"> </w:t>
      </w:r>
      <w:r>
        <w:rPr>
          <w:b/>
          <w:bCs/>
        </w:rPr>
        <w:t xml:space="preserve">Most Favorited</w:t>
      </w:r>
      <w:r>
        <w:t xml:space="preserve"> </w:t>
      </w:r>
      <w:r>
        <w:t xml:space="preserve">added to the Movies/TV Show discovery charts.</w:t>
      </w:r>
      <w:r>
        <w:t xml:space="preserve"> </w:t>
      </w:r>
      <w:r>
        <w:t xml:space="preserve">-</w:t>
      </w:r>
      <w:r>
        <w:t xml:space="preserve"> </w:t>
      </w:r>
      <w:r>
        <w:rPr>
          <w:b/>
          <w:bCs/>
        </w:rPr>
        <w:t xml:space="preserve">Trakt - Favorites</w:t>
      </w:r>
      <w:r>
        <w:t xml:space="preserve"> </w:t>
      </w:r>
      <w:r>
        <w:t xml:space="preserve">personal list under My Movies/My Shows.</w:t>
      </w:r>
      <w:r>
        <w:t xml:space="preserve"> </w:t>
      </w:r>
      <w:r>
        <w:t xml:space="preserve">-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w:t>
      </w:r>
      <w:r>
        <w:t xml:space="preserve"> </w:t>
      </w:r>
      <w:r>
        <w:rPr>
          <w:b/>
          <w:bCs/>
        </w:rPr>
        <w:t xml:space="preserve">Accounts</w:t>
      </w:r>
      <w:r>
        <w:t xml:space="preserve"> </w:t>
      </w:r>
      <w:r>
        <w:t xml:space="preserve">settings category is now split in two:</w:t>
      </w:r>
      <w:r>
        <w:t xml:space="preserve"> </w:t>
      </w:r>
      <w:r>
        <w:t xml:space="preserve">-</w:t>
      </w:r>
      <w:r>
        <w:t xml:space="preserve"> </w:t>
      </w:r>
      <w:r>
        <w:rPr>
          <w:b/>
          <w:bCs/>
        </w:rPr>
        <w:t xml:space="preserve">Debrid Accounts</w:t>
      </w:r>
      <w:r>
        <w:t xml:space="preserve"> </w:t>
      </w:r>
      <w:r>
        <w:t xml:space="preserve">— Premiumize, Real-Debrid, AllDebrid, TorBox, Debrid-Link.</w:t>
      </w:r>
      <w:r>
        <w:t xml:space="preserve"> </w:t>
      </w:r>
      <w:r>
        <w:t xml:space="preserve">-</w:t>
      </w:r>
      <w:r>
        <w:t xml:space="preserve"> </w:t>
      </w:r>
      <w:r>
        <w:rPr>
          <w:b/>
          <w:bCs/>
        </w:rPr>
        <w:t xml:space="preserve">Watch Accounts</w:t>
      </w:r>
      <w:r>
        <w:t xml:space="preserve"> </w:t>
      </w:r>
      <w:r>
        <w:t xml:space="preserve">—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w:t>
      </w:r>
      <w:r>
        <w:t xml:space="preserve"> </w:t>
      </w:r>
      <w:r>
        <w:t xml:space="preserve">“no source”</w:t>
      </w:r>
      <w:r>
        <w:t xml:space="preserve"> </w:t>
      </w:r>
      <w:r>
        <w:t xml:space="preserve">errors, backspace-during-playback replay), TVDB metadata edge cases, Debrid-Link hoster resolution (was silently non-functional), and provider-package install reliability.</w:t>
      </w:r>
    </w:p>
    <w:p>
      <w:r>
        <w:pict>
          <v:rect style="width:0;height:1.5pt" o:hralign="center" o:hrstd="t" o:hr="t"/>
        </w:pict>
      </w:r>
    </w:p>
    <w:bookmarkEnd w:id="27"/>
    <w:bookmarkEnd w:id="28"/>
    <w:bookmarkStart w:id="34" w:name="whats-new-since-3.3.132"/>
    <w:p>
      <w:pPr>
        <w:pStyle w:val="Heading2"/>
      </w:pPr>
      <w:r>
        <w:t xml:space="preserve">4.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w:t>
      </w:r>
      <w:r>
        <w:t xml:space="preserve">(new,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w:t>
      </w:r>
      <w:r>
        <w:t xml:space="preserve">(new): Bitsearch, Knaben, Torrentz2 — title-based text search, broader torrent coverage.</w:t>
      </w:r>
    </w:p>
    <w:p>
      <w:pPr>
        <w:pStyle w:val="Compact"/>
        <w:numPr>
          <w:ilvl w:val="0"/>
          <w:numId w:val="1006"/>
        </w:numPr>
      </w:pPr>
      <w:r>
        <w:t xml:space="preserve">Old Tier 5 (Public Trackers) →</w:t>
      </w:r>
      <w:r>
        <w:t xml:space="preserve"> </w:t>
      </w:r>
      <w:r>
        <w:rPr>
          <w:b/>
          <w:bCs/>
        </w:rPr>
        <w:t xml:space="preserve">Tier 6</w:t>
      </w:r>
      <w:r>
        <w:t xml:space="preserve">; Old Tier 6 (Slow/Unreliable) →</w:t>
      </w:r>
      <w:r>
        <w:t xml:space="preserve">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w:t>
      </w:r>
      <w:r>
        <w:t xml:space="preserve">- Bundled</w:t>
      </w:r>
      <w:r>
        <w:t xml:space="preserve"> </w:t>
      </w:r>
      <w:r>
        <w:rPr>
          <w:b/>
          <w:bCs/>
        </w:rPr>
        <w:t xml:space="preserve">cloudscraper v1.2.60</w:t>
      </w:r>
      <w:r>
        <w:t xml:space="preserve"> </w:t>
      </w:r>
      <w:r>
        <w:t xml:space="preserve">(upgraded from v1.2.42) — improved TLS fingerprint, Cloudflare class extracted, pyparsing bundled.</w:t>
      </w:r>
      <w:r>
        <w:t xml:space="preserve"> </w:t>
      </w:r>
      <w:r>
        <w:t xml:space="preserve">- Optional</w:t>
      </w:r>
      <w:r>
        <w:t xml:space="preserve"> </w:t>
      </w:r>
      <w:r>
        <w:rPr>
          <w:b/>
          <w:bCs/>
        </w:rPr>
        <w:t xml:space="preserve">curl_cffi Chrome TLS impersonation</w:t>
      </w:r>
      <w:r>
        <w:t xml:space="preserve"> </w:t>
      </w:r>
      <w:r>
        <w:t xml:space="preserve">— when the</w:t>
      </w:r>
      <w:r>
        <w:t xml:space="preserve"> </w:t>
      </w:r>
      <w:r>
        <w:rPr>
          <w:rStyle w:val="VerbatimChar"/>
        </w:rPr>
        <w:t xml:space="preserve">script.module.curl_cffi</w:t>
      </w:r>
      <w:r>
        <w:t xml:space="preserve"> </w:t>
      </w:r>
      <w:r>
        <w:t xml:space="preserve">addon is installed, all HTTP requests impersonate a real Chrome browser at the TLS level, bypassing Cloudflare bot protection. Falls back to cloudscraper silently if not installed. See Section 5 for install instructions.</w:t>
      </w:r>
    </w:p>
    <w:p>
      <w:pPr>
        <w:pStyle w:val="BodyText"/>
      </w:pPr>
      <w:r>
        <w:rPr>
          <w:b/>
          <w:bCs/>
        </w:rPr>
        <w:t xml:space="preserve">Broken Scrapers Restored &amp; Rewritten</w:t>
      </w:r>
      <w:r>
        <w:t xml:space="preserve"> </w:t>
      </w:r>
      <w:r>
        <w:t xml:space="preserve">-</w:t>
      </w:r>
      <w:r>
        <w:t xml:space="preserve"> </w:t>
      </w:r>
      <w:r>
        <w:rPr>
          <w:b/>
          <w:bCs/>
        </w:rPr>
        <w:t xml:space="preserve">Bitsearch, Knaben, TorrentsDB, Torz</w:t>
      </w:r>
      <w:r>
        <w:t xml:space="preserve"> </w:t>
      </w:r>
      <w:r>
        <w:t xml:space="preserve">— restored after a HEAD-gate redirect-caching bug blocked them entirely (3xx responses were incorrectly cached as False).</w:t>
      </w:r>
      <w:r>
        <w:t xml:space="preserve"> </w:t>
      </w:r>
      <w:r>
        <w:t xml:space="preserve">-</w:t>
      </w:r>
      <w:r>
        <w:t xml:space="preserve"> </w:t>
      </w:r>
      <w:r>
        <w:rPr>
          <w:b/>
          <w:bCs/>
        </w:rPr>
        <w:t xml:space="preserve">Torrentz2</w:t>
      </w:r>
      <w:r>
        <w:t xml:space="preserve"> </w:t>
      </w:r>
      <w:r>
        <w:t xml:space="preserve">— completely rewritten for the site’s new</w:t>
      </w:r>
      <w:r>
        <w:t xml:space="preserve"> </w:t>
      </w:r>
      <w:r>
        <w:rPr>
          <w:rStyle w:val="VerbatimChar"/>
        </w:rPr>
        <w:t xml:space="preserve">/torrent/MONGOID</w:t>
      </w:r>
      <w:r>
        <w:t xml:space="preserve"> </w:t>
      </w:r>
      <w:r>
        <w:t xml:space="preserve">URL format (the old</w:t>
      </w:r>
      <w:r>
        <w:t xml:space="preserve"> </w:t>
      </w:r>
      <w:r>
        <w:rPr>
          <w:rStyle w:val="VerbatimChar"/>
        </w:rPr>
        <w:t xml:space="preserve">/INFOHASH</w:t>
      </w:r>
      <w:r>
        <w:t xml:space="preserve"> </w:t>
      </w:r>
      <w:r>
        <w:t xml:space="preserve">format no longer exists); now fetches top-5 detail pages for magnets and seeds.</w:t>
      </w:r>
      <w:r>
        <w:t xml:space="preserve"> </w:t>
      </w:r>
      <w:r>
        <w:t xml:space="preserve">-</w:t>
      </w:r>
      <w:r>
        <w:t xml:space="preserve"> </w:t>
      </w:r>
      <w:r>
        <w:rPr>
          <w:b/>
          <w:bCs/>
        </w:rPr>
        <w:t xml:space="preserve">Bitmagnet</w:t>
      </w:r>
      <w:r>
        <w:t xml:space="preserve"> </w:t>
      </w:r>
      <w:r>
        <w:t xml:space="preserve">— fixed Authelia SSO redirect poisoning the URL probe; added to</w:t>
      </w:r>
      <w:r>
        <w:t xml:space="preserve"> </w:t>
      </w:r>
      <w:r>
        <w:rPr>
          <w:rStyle w:val="VerbatimChar"/>
        </w:rPr>
        <w:t xml:space="preserve">skip_head</w:t>
      </w:r>
      <w:r>
        <w:t xml:space="preserve"> </w:t>
      </w:r>
      <w:r>
        <w:t xml:space="preserve">list.</w:t>
      </w:r>
      <w:r>
        <w:t xml:space="preserve"> </w:t>
      </w:r>
      <w:r>
        <w:t xml:space="preserve">-</w:t>
      </w:r>
      <w:r>
        <w:t xml:space="preserve"> </w:t>
      </w:r>
      <w:r>
        <w:rPr>
          <w:b/>
          <w:bCs/>
        </w:rPr>
        <w:t xml:space="preserve">MAGNETDL</w:t>
      </w:r>
      <w:r>
        <w:t xml:space="preserve"> </w:t>
      </w:r>
      <w:r>
        <w:t xml:space="preserve">— rewritten from slug-based browse URLs to</w:t>
      </w:r>
      <w:r>
        <w:t xml:space="preserve"> </w:t>
      </w:r>
      <w:r>
        <w:rPr>
          <w:rStyle w:val="VerbatimChar"/>
        </w:rPr>
        <w:t xml:space="preserve">/search/?q=...</w:t>
      </w:r>
      <w:r>
        <w:t xml:space="preserve"> </w:t>
      </w:r>
      <w:r>
        <w:t xml:space="preserve">endpoint; primary domain updated to</w:t>
      </w:r>
      <w:r>
        <w:t xml:space="preserve"> </w:t>
      </w:r>
      <w:r>
        <w:rPr>
          <w:rStyle w:val="VerbatimChar"/>
        </w:rPr>
        <w:t xml:space="preserve">magnetdl.app</w:t>
      </w:r>
      <w:r>
        <w:t xml:space="preserve"> </w:t>
      </w:r>
      <w:r>
        <w:t xml:space="preserve">with</w:t>
      </w:r>
      <w:r>
        <w:t xml:space="preserve"> </w:t>
      </w:r>
      <w:r>
        <w:rPr>
          <w:rStyle w:val="VerbatimChar"/>
        </w:rPr>
        <w:t xml:space="preserve">magnetdl.co</w:t>
      </w:r>
      <w:r>
        <w:t xml:space="preserve"> </w:t>
      </w:r>
      <w:r>
        <w:t xml:space="preserve">fallback.</w:t>
      </w:r>
      <w:r>
        <w:t xml:space="preserve"> </w:t>
      </w:r>
      <w:r>
        <w:t xml:space="preserve">-</w:t>
      </w:r>
      <w:r>
        <w:t xml:space="preserve"> </w:t>
      </w:r>
      <w:r>
        <w:rPr>
          <w:b/>
          <w:bCs/>
        </w:rPr>
        <w:t xml:space="preserve">1337x (Leet)</w:t>
      </w:r>
      <w:r>
        <w:t xml:space="preserve"> </w:t>
      </w:r>
      <w:r>
        <w:t xml:space="preserve">—</w:t>
      </w:r>
      <w:r>
        <w:t xml:space="preserve"> </w:t>
      </w:r>
      <w:r>
        <w:rPr>
          <w:rStyle w:val="VerbatimChar"/>
        </w:rPr>
        <w:t xml:space="preserve">1337xx.to</w:t>
      </w:r>
      <w:r>
        <w:t xml:space="preserve"> </w:t>
      </w:r>
      <w:r>
        <w:t xml:space="preserve">added as primary domain (HTTP 200, real 1337x HTML); all 6 original domains return 403 Cloudflare Managed Challenge.</w:t>
      </w:r>
    </w:p>
    <w:p>
      <w:pPr>
        <w:pStyle w:val="BodyText"/>
      </w:pPr>
      <w:r>
        <w:rPr>
          <w:b/>
          <w:bCs/>
        </w:rPr>
        <w:t xml:space="preserve">Domain Updates</w:t>
      </w:r>
      <w:r>
        <w:t xml:space="preserve"> </w:t>
      </w:r>
      <w:r>
        <w:t xml:space="preserve">- Bitsearch:</w:t>
      </w:r>
      <w:r>
        <w:t xml:space="preserve"> </w:t>
      </w:r>
      <w:r>
        <w:rPr>
          <w:rStyle w:val="VerbatimChar"/>
        </w:rPr>
        <w:t xml:space="preserve">.to</w:t>
      </w:r>
      <w:r>
        <w:t xml:space="preserve"> </w:t>
      </w:r>
      <w:r>
        <w:t xml:space="preserve">→</w:t>
      </w:r>
      <w:r>
        <w:t xml:space="preserve"> </w:t>
      </w:r>
      <w:r>
        <w:rPr>
          <w:rStyle w:val="VerbatimChar"/>
        </w:rPr>
        <w:t xml:space="preserve">.eu</w:t>
      </w:r>
      <w:r>
        <w:t xml:space="preserve"> </w:t>
      </w:r>
      <w:r>
        <w:t xml:space="preserve">- YTS:</w:t>
      </w:r>
      <w:r>
        <w:t xml:space="preserve"> </w:t>
      </w:r>
      <w:r>
        <w:rPr>
          <w:rStyle w:val="VerbatimChar"/>
        </w:rPr>
        <w:t xml:space="preserve">.mx</w:t>
      </w:r>
      <w:r>
        <w:t xml:space="preserve"> </w:t>
      </w:r>
      <w:r>
        <w:t xml:space="preserve">→</w:t>
      </w:r>
      <w:r>
        <w:t xml:space="preserve"> </w:t>
      </w:r>
      <w:r>
        <w:rPr>
          <w:rStyle w:val="VerbatimChar"/>
        </w:rPr>
        <w:t xml:space="preserve">.bz</w:t>
      </w:r>
      <w:r>
        <w:t xml:space="preserve"> </w:t>
      </w:r>
      <w:r>
        <w:t xml:space="preserve">- 1337x:</w:t>
      </w:r>
      <w:r>
        <w:t xml:space="preserve"> </w:t>
      </w:r>
      <w:r>
        <w:rPr>
          <w:rStyle w:val="VerbatimChar"/>
        </w:rPr>
        <w:t xml:space="preserve">.is</w:t>
      </w:r>
      <w:r>
        <w:t xml:space="preserve"> </w:t>
      </w:r>
      <w:r>
        <w:t xml:space="preserve">→</w:t>
      </w:r>
      <w:r>
        <w:t xml:space="preserve"> </w:t>
      </w:r>
      <w:r>
        <w:rPr>
          <w:rStyle w:val="VerbatimChar"/>
        </w:rPr>
        <w:t xml:space="preserve">1337xx.to</w:t>
      </w:r>
      <w:r>
        <w:t xml:space="preserve"> </w:t>
      </w:r>
      <w:r>
        <w:t xml:space="preserve">(primary)</w:t>
      </w:r>
      <w:r>
        <w:t xml:space="preserve"> </w:t>
      </w:r>
      <w:r>
        <w:t xml:space="preserve">- TorrentProject2:</w:t>
      </w:r>
      <w:r>
        <w:t xml:space="preserve"> </w:t>
      </w:r>
      <w:r>
        <w:rPr>
          <w:rStyle w:val="VerbatimChar"/>
        </w:rPr>
        <w:t xml:space="preserve">.com</w:t>
      </w:r>
      <w:r>
        <w:t xml:space="preserve"> </w:t>
      </w:r>
      <w:r>
        <w:t xml:space="preserve">→</w:t>
      </w:r>
      <w:r>
        <w:t xml:space="preserve"> </w:t>
      </w:r>
      <w:r>
        <w:rPr>
          <w:rStyle w:val="VerbatimChar"/>
        </w:rPr>
        <w:t xml:space="preserve">.cc</w:t>
      </w:r>
    </w:p>
    <w:p>
      <w:pPr>
        <w:pStyle w:val="BodyText"/>
      </w:pPr>
      <w:r>
        <w:rPr>
          <w:b/>
          <w:bCs/>
        </w:rPr>
        <w:t xml:space="preserve">IMDB Scraper Fixes</w:t>
      </w:r>
      <w:r>
        <w:t xml:space="preserve"> </w:t>
      </w:r>
      <w:r>
        <w:t xml:space="preserve">(Bitmagnet, DMM, TorrentsDB, Torz, Zilean)</w:t>
      </w:r>
      <w:r>
        <w:t xml:space="preserve"> </w:t>
      </w:r>
      <w:r>
        <w:t xml:space="preserve">- Hash uppercase normalization across all 5 scrapers.</w:t>
      </w:r>
      <w:r>
        <w:t xml:space="preserve"> </w:t>
      </w:r>
      <w:r>
        <w:t xml:space="preserve">- DMM: 0-result fallback cycles to backup domain; sequential pagination (page 1 skipped when page 0 empty; 2s gap between pages) to prevent 429 rate-limit errors; movie filter passthrough (all IMDB-matched results accepted).</w:t>
      </w:r>
      <w:r>
        <w:t xml:space="preserve"> </w:t>
      </w:r>
      <w:r>
        <w:t xml:space="preserve">- Seeds</w:t>
      </w:r>
      <w:r>
        <w:t xml:space="preserve"> </w:t>
      </w:r>
      <w:r>
        <w:rPr>
          <w:rStyle w:val="VerbatimChar"/>
        </w:rPr>
        <w:t xml:space="preserve">int()</w:t>
      </w:r>
      <w:r>
        <w:t xml:space="preserve"> </w:t>
      </w:r>
      <w:r>
        <w:t xml:space="preserve">cast fix (TorrentsDB was returning string seeds, crashing source sort).</w:t>
      </w:r>
      <w:r>
        <w:t xml:space="preserve"> </w:t>
      </w:r>
      <w:r>
        <w:t xml:space="preserve">-</w:t>
      </w:r>
      <w:r>
        <w:t xml:space="preserve"> </w:t>
      </w:r>
      <w:r>
        <w:rPr>
          <w:rStyle w:val="VerbatimChar"/>
        </w:rPr>
        <w:t xml:space="preserve">None</w:t>
      </w:r>
      <w:r>
        <w:t xml:space="preserve"> </w:t>
      </w:r>
      <w:r>
        <w:t xml:space="preserve">guards on all</w:t>
      </w:r>
      <w:r>
        <w:t xml:space="preserve"> </w:t>
      </w:r>
      <w:r>
        <w:rPr>
          <w:rStyle w:val="VerbatimChar"/>
        </w:rPr>
        <w:t xml:space="preserve">response.status_code</w:t>
      </w:r>
      <w:r>
        <w:t xml:space="preserve"> </w:t>
      </w:r>
      <w:r>
        <w:t xml:space="preserve">accesses.</w:t>
      </w:r>
      <w:r>
        <w:t xml:space="preserve"> </w:t>
      </w:r>
      <w:r>
        <w:t xml:space="preserve">-</w:t>
      </w:r>
      <w:r>
        <w:t xml:space="preserve"> </w:t>
      </w:r>
      <w:r>
        <w:rPr>
          <w:rStyle w:val="VerbatimChar"/>
        </w:rPr>
        <w:t xml:space="preserve">auto_query=False</w:t>
      </w:r>
      <w:r>
        <w:t xml:space="preserve"> </w:t>
      </w:r>
      <w:r>
        <w:t xml:space="preserve">bare-return bug fixed across 5 IMDB movie scrapers + ShowRSS.</w:t>
      </w:r>
    </w:p>
    <w:p>
      <w:pPr>
        <w:pStyle w:val="BodyText"/>
      </w:pPr>
      <w:r>
        <w:rPr>
          <w:b/>
          <w:bCs/>
        </w:rPr>
        <w:t xml:space="preserve">Other Fixes</w:t>
      </w:r>
      <w:r>
        <w:t xml:space="preserve"> </w:t>
      </w:r>
      <w:r>
        <w:t xml:space="preserve">- Clean-title</w:t>
      </w:r>
      <w:r>
        <w:t xml:space="preserve"> </w:t>
      </w:r>
      <w:r>
        <w:rPr>
          <w:rStyle w:val="VerbatimChar"/>
        </w:rPr>
        <w:t xml:space="preserve">$</w:t>
      </w:r>
      <w:r>
        <w:t xml:space="preserve"> </w:t>
      </w:r>
      <w:r>
        <w:t xml:space="preserve">→</w:t>
      </w:r>
      <w:r>
        <w:t xml:space="preserve"> </w:t>
      </w:r>
      <w:r>
        <w:rPr>
          <w:rStyle w:val="VerbatimChar"/>
        </w:rPr>
        <w:t xml:space="preserve">s</w:t>
      </w:r>
      <w:r>
        <w:t xml:space="preserve"> </w:t>
      </w:r>
      <w:r>
        <w:t xml:space="preserve">substitution bug in Magneto’s</w:t>
      </w:r>
      <w:r>
        <w:t xml:space="preserve"> </w:t>
      </w:r>
      <w:r>
        <w:rPr>
          <w:rStyle w:val="VerbatimChar"/>
        </w:rPr>
        <w:t xml:space="preserve">clean_title()</w:t>
      </w:r>
      <w:r>
        <w:t xml:space="preserve"> </w:t>
      </w:r>
      <w:r>
        <w:t xml:space="preserve">— was corrupting some search queries.</w:t>
      </w:r>
      <w:r>
        <w:t xml:space="preserve"> </w:t>
      </w:r>
      <w:r>
        <w:t xml:space="preserve">- Bitsearch: HTML-entity-encoded magnet</w:t>
      </w:r>
      <w:r>
        <w:t xml:space="preserve"> </w:t>
      </w:r>
      <w:r>
        <w:rPr>
          <w:rStyle w:val="VerbatimChar"/>
        </w:rPr>
        <w:t xml:space="preserve">href</w:t>
      </w:r>
      <w:r>
        <w:t xml:space="preserve">s decoded; seeds extracted from</w:t>
      </w:r>
      <w:r>
        <w:t xml:space="preserve"> </w:t>
      </w:r>
      <w:r>
        <w:rPr>
          <w:rStyle w:val="VerbatimChar"/>
        </w:rPr>
        <w:t xml:space="preserve">text-green-600</w:t>
      </w:r>
      <w:r>
        <w:t xml:space="preserve"> </w:t>
      </w:r>
      <w:r>
        <w:t xml:space="preserve">span.</w:t>
      </w:r>
      <w:r>
        <w:t xml:space="preserve"> </w:t>
      </w:r>
      <w:r>
        <w:t xml:space="preserve">- AnimeTosho/AniRena: multiple fixes — aids= filter scoping, cour-corrected numbering, authenticated AniRena JSON API.</w:t>
      </w:r>
      <w:r>
        <w:t xml:space="preserve"> </w:t>
      </w:r>
      <w:r>
        <w:t xml:space="preserve">- Torrentio duplicate class bug: a stale</w:t>
      </w:r>
      <w:r>
        <w:t xml:space="preserve"> </w:t>
      </w:r>
      <w:r>
        <w:rPr>
          <w:rStyle w:val="VerbatimChar"/>
        </w:rPr>
        <w:t xml:space="preserve">class Torrentio</w:t>
      </w:r>
      <w:r>
        <w:t xml:space="preserve"> </w:t>
      </w:r>
      <w:r>
        <w:t xml:space="preserve">definition was silently overwriting the sophisticated version; removed.</w:t>
      </w:r>
      <w:r>
        <w:t xml:space="preserve"> </w:t>
      </w:r>
      <w:r>
        <w:t xml:space="preserve">- 9 never-existed scrapers removed from the</w:t>
      </w:r>
      <w:r>
        <w:t xml:space="preserve"> </w:t>
      </w:r>
      <w:r>
        <w:rPr>
          <w:rStyle w:val="VerbatimChar"/>
        </w:rPr>
        <w:t xml:space="preserve">skip_head</w:t>
      </w:r>
      <w:r>
        <w:t xml:space="preserve"> </w:t>
      </w:r>
      <w:r>
        <w:t xml:space="preserve">allowlist in</w:t>
      </w:r>
      <w:r>
        <w:t xml:space="preserve">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w:t>
            </w:r>
            <w:r>
              <w:t xml:space="preserve"> </w:t>
            </w:r>
            <w:r>
              <w:rPr>
                <w:rStyle w:val="VerbatimChar"/>
              </w:rPr>
              <w:t xml:space="preserve">/me/</w:t>
            </w:r>
            <w:r>
              <w:t xml:space="preserve"> </w:t>
            </w:r>
            <w:r>
              <w:t xml:space="preserve">segment — showed empty list or error</w:t>
            </w:r>
          </w:p>
        </w:tc>
      </w:tr>
      <w:tr>
        <w:tc>
          <w:tcPr/>
          <w:p>
            <w:pPr>
              <w:pStyle w:val="Compact"/>
            </w:pPr>
            <w:r>
              <w:rPr>
                <w:b/>
                <w:bCs/>
              </w:rPr>
              <w:t xml:space="preserve">Upcoming Episodes</w:t>
            </w:r>
            <w:r>
              <w:t xml:space="preserve"> </w:t>
            </w:r>
            <w:r>
              <w:t xml:space="preserve">/</w:t>
            </w:r>
            <w:r>
              <w:t xml:space="preserve">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w:t>
            </w:r>
            <w:r>
              <w:t xml:space="preserve">/</w:t>
            </w:r>
            <w:r>
              <w:t xml:space="preserve"> </w:t>
            </w:r>
            <w:r>
              <w:rPr>
                <w:b/>
                <w:bCs/>
              </w:rPr>
              <w:t xml:space="preserve">Watchlist</w:t>
            </w:r>
            <w:r>
              <w:t xml:space="preserve"> </w:t>
            </w:r>
            <w:r>
              <w:t xml:space="preserve">/</w:t>
            </w:r>
            <w:r>
              <w:t xml:space="preserve"> </w:t>
            </w:r>
            <w:r>
              <w:rPr>
                <w:b/>
                <w:bCs/>
              </w:rPr>
              <w:t xml:space="preserve">Movie Watchlist</w:t>
            </w:r>
          </w:p>
        </w:tc>
        <w:tc>
          <w:tcPr/>
          <w:p>
            <w:pPr>
              <w:pStyle w:val="Compact"/>
            </w:pPr>
            <w:r>
              <w:rPr>
                <w:rStyle w:val="VerbatimChar"/>
              </w:rPr>
              <w:t xml:space="preserve">hide_unaired</w:t>
            </w:r>
            <w:r>
              <w:t xml:space="preserve"> </w:t>
            </w:r>
            <w:r>
              <w:t xml:space="preserve">and</w:t>
            </w:r>
            <w:r>
              <w:t xml:space="preserve"> </w:t>
            </w:r>
            <w:r>
              <w:rPr>
                <w:rStyle w:val="VerbatimChar"/>
              </w:rPr>
              <w:t xml:space="preserve">hide_watched</w:t>
            </w:r>
            <w:r>
              <w:t xml:space="preserve"> </w:t>
            </w:r>
            <w:r>
              <w:t xml:space="preserve">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w:t>
            </w:r>
            <w:r>
              <w:t xml:space="preserve">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w:t>
            </w:r>
            <w:r>
              <w:t xml:space="preserve">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w:t>
            </w:r>
            <w:r>
              <w:t xml:space="preserve">(Played/Watched/Collected)</w:t>
            </w:r>
          </w:p>
        </w:tc>
        <w:tc>
          <w:tcPr/>
          <w:p>
            <w:pPr>
              <w:pStyle w:val="Compact"/>
            </w:pPr>
            <w:r>
              <w:t xml:space="preserve">404 error — missing</w:t>
            </w:r>
            <w:r>
              <w:t xml:space="preserve"> </w:t>
            </w:r>
            <w:r>
              <w:rPr>
                <w:rStyle w:val="VerbatimChar"/>
              </w:rPr>
              <w:t xml:space="preserve">/weekly</w:t>
            </w:r>
            <w:r>
              <w:t xml:space="preserve"> </w:t>
            </w:r>
            <w:r>
              <w:t xml:space="preserve">suffix on period endpoints</w:t>
            </w:r>
          </w:p>
        </w:tc>
      </w:tr>
      <w:tr>
        <w:tc>
          <w:tcPr/>
          <w:p>
            <w:pPr>
              <w:pStyle w:val="Compact"/>
            </w:pPr>
            <w:r>
              <w:rPr>
                <w:b/>
                <w:bCs/>
              </w:rPr>
              <w:t xml:space="preserve">OMDb lookups</w:t>
            </w:r>
          </w:p>
        </w:tc>
        <w:tc>
          <w:tcPr/>
          <w:p>
            <w:pPr>
              <w:pStyle w:val="Compact"/>
            </w:pPr>
            <w:r>
              <w:t xml:space="preserve">65-second hang on timeout —</w:t>
            </w:r>
            <w:r>
              <w:t xml:space="preserve"> </w:t>
            </w:r>
            <w:r>
              <w:rPr>
                <w:rStyle w:val="VerbatimChar"/>
              </w:rPr>
              <w:t xml:space="preserve">read=False</w:t>
            </w:r>
            <w:r>
              <w:t xml:space="preserve"> </w:t>
            </w:r>
            <w:r>
              <w:t xml:space="preserve">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w:t>
      </w:r>
      <w:r>
        <w:t xml:space="preserve">— 6 UA strings updated from 2023 (Firefox 115 / Chrome 114) to May 2026 (Firefox 151 / Chrome 148).</w:t>
      </w:r>
    </w:p>
    <w:p>
      <w:pPr>
        <w:pStyle w:val="Compact"/>
        <w:numPr>
          <w:ilvl w:val="0"/>
          <w:numId w:val="1007"/>
        </w:numPr>
      </w:pPr>
      <w:r>
        <w:rPr>
          <w:b/>
          <w:bCs/>
        </w:rPr>
        <w:t xml:space="preserve">TVDB v4</w:t>
      </w:r>
      <w:r>
        <w:t xml:space="preserve"> </w:t>
      </w:r>
      <w:r>
        <w:t xml:space="preserve">— full rewrite to</w:t>
      </w:r>
      <w:r>
        <w:t xml:space="preserve"> </w:t>
      </w:r>
      <w:r>
        <w:rPr>
          <w:rStyle w:val="VerbatimChar"/>
        </w:rPr>
        <w:t xml:space="preserve">api4.thetvdb.com/v4</w:t>
      </w:r>
      <w:r>
        <w:t xml:space="preserve"> </w:t>
      </w:r>
      <w:r>
        <w:t xml:space="preserve">with single</w:t>
      </w:r>
      <w:r>
        <w:t xml:space="preserve"> </w:t>
      </w:r>
      <w:r>
        <w:rPr>
          <w:rStyle w:val="VerbatimChar"/>
        </w:rPr>
        <w:t xml:space="preserve">/extended</w:t>
      </w:r>
      <w:r>
        <w:t xml:space="preserve"> </w:t>
      </w:r>
      <w:r>
        <w:t xml:space="preserve">endpoint and subscriber PIN support.</w:t>
      </w:r>
    </w:p>
    <w:p>
      <w:pPr>
        <w:pStyle w:val="Compact"/>
        <w:numPr>
          <w:ilvl w:val="0"/>
          <w:numId w:val="1007"/>
        </w:numPr>
      </w:pPr>
      <w:r>
        <w:rPr>
          <w:b/>
          <w:bCs/>
        </w:rPr>
        <w:t xml:space="preserve">Per-segment skip toggles</w:t>
      </w:r>
      <w:r>
        <w:t xml:space="preserve"> </w:t>
      </w:r>
      <w:r>
        <w:t xml:space="preserve">— Recap, Credits, and Preview segments now have individual on/off toggles alongside the existing Intro toggle.</w:t>
      </w:r>
    </w:p>
    <w:p>
      <w:pPr>
        <w:pStyle w:val="Compact"/>
        <w:numPr>
          <w:ilvl w:val="0"/>
          <w:numId w:val="1007"/>
        </w:numPr>
      </w:pPr>
      <w:r>
        <w:rPr>
          <w:b/>
          <w:bCs/>
        </w:rPr>
        <w:t xml:space="preserve">TheIntroDB v3</w:t>
      </w:r>
      <w:r>
        <w:t xml:space="preserve"> </w:t>
      </w:r>
      <w:r>
        <w:t xml:space="preserve">— API upgraded to v3 with</w:t>
      </w:r>
      <w:r>
        <w:t xml:space="preserve"> </w:t>
      </w:r>
      <w:r>
        <w:rPr>
          <w:rStyle w:val="VerbatimChar"/>
        </w:rPr>
        <w:t xml:space="preserve">duration_ms</w:t>
      </w:r>
      <w:r>
        <w:t xml:space="preserve"> </w:t>
      </w:r>
      <w:r>
        <w:t xml:space="preserve">parameter for more accurate segment matching.</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w:t>
      </w:r>
      <w:r>
        <w:t xml:space="preserve">and</w:t>
      </w:r>
      <w:r>
        <w:t xml:space="preserve"> </w:t>
      </w:r>
      <w:r>
        <w:rPr>
          <w:rStyle w:val="VerbatimChar"/>
        </w:rPr>
        <w:t xml:space="preserve">debridlink_guard_response</w:t>
      </w:r>
      <w:r>
        <w:t xml:space="preserve"> </w:t>
      </w:r>
      <w:r>
        <w:t xml:space="preserve">wrappers now handle</w:t>
      </w:r>
      <w:r>
        <w:t xml:space="preserve"> </w:t>
      </w:r>
      <w:r>
        <w:rPr>
          <w:rStyle w:val="VerbatimChar"/>
        </w:rPr>
        <w:t xml:space="preserve">None</w:t>
      </w:r>
      <w:r>
        <w:t xml:space="preserve"> </w:t>
      </w:r>
      <w:r>
        <w:t xml:space="preserve">responses at every retry path. Previously, if AllDebrid or Debrid-Link returned</w:t>
      </w:r>
      <w:r>
        <w:t xml:space="preserve"> </w:t>
      </w:r>
      <w:r>
        <w:rPr>
          <w:rStyle w:val="VerbatimChar"/>
        </w:rPr>
        <w:t xml:space="preserve">None</w:t>
      </w:r>
      <w:r>
        <w:t xml:space="preserve"> </w:t>
      </w:r>
      <w:r>
        <w:t xml:space="preserve">(e.g. the service was disabled when an auth attempt was made), the wrapper crashed with</w:t>
      </w:r>
      <w:r>
        <w:t xml:space="preserve"> </w:t>
      </w:r>
      <w:r>
        <w:rPr>
          <w:rStyle w:val="VerbatimChar"/>
        </w:rPr>
        <w:t xml:space="preserve">AttributeError: 'NoneType' has no attribute 'status_code'</w:t>
      </w:r>
      <w:r>
        <w:t xml:space="preserve">. Both wrappers now guard all three call sites: initial call, 429 throttle retry, and (DL) 401 token-refresh retry. AD</w:t>
      </w:r>
      <w:r>
        <w:t xml:space="preserve"> </w:t>
      </w:r>
      <w:r>
        <w:rPr>
          <w:rStyle w:val="VerbatimChar"/>
        </w:rPr>
        <w:t xml:space="preserve">auth()</w:t>
      </w:r>
      <w:r>
        <w:t xml:space="preserve"> </w:t>
      </w:r>
      <w:r>
        <w:t xml:space="preserve">also gained guards against an empty</w:t>
      </w:r>
      <w:r>
        <w:t xml:space="preserve"> </w:t>
      </w:r>
      <w:r>
        <w:rPr>
          <w:rStyle w:val="VerbatimChar"/>
        </w:rPr>
        <w:t xml:space="preserve">pin/get</w:t>
      </w:r>
      <w:r>
        <w:t xml:space="preserve"> </w:t>
      </w:r>
      <w:r>
        <w:t xml:space="preserve">response and a</w:t>
      </w:r>
      <w:r>
        <w:t xml:space="preserve"> </w:t>
      </w:r>
      <w:r>
        <w:rPr>
          <w:rStyle w:val="VerbatimChar"/>
        </w:rPr>
        <w:t xml:space="preserve">KeyError</w:t>
      </w:r>
      <w:r>
        <w:t xml:space="preserve"> </w:t>
      </w:r>
      <w:r>
        <w:t xml:space="preserve">in the polling loop.</w:t>
      </w:r>
    </w:p>
    <w:p>
      <w:pPr>
        <w:pStyle w:val="BodyText"/>
      </w:pPr>
      <w:r>
        <w:rPr>
          <w:b/>
          <w:bCs/>
        </w:rPr>
        <w:t xml:space="preserve">Auth status display fix (3.3.158)</w:t>
      </w:r>
      <w:r>
        <w:t xml:space="preserve"> </w:t>
      </w:r>
      <w:r>
        <w:t xml:space="preserve">TorBox and Debrid-Link</w:t>
      </w:r>
      <w:r>
        <w:t xml:space="preserve"> </w:t>
      </w:r>
      <w:r>
        <w:rPr>
          <w:rStyle w:val="VerbatimChar"/>
        </w:rPr>
        <w:t xml:space="preserve">store_user_info()</w:t>
      </w:r>
      <w:r>
        <w:t xml:space="preserve"> </w:t>
      </w:r>
      <w:r>
        <w:t xml:space="preserve">now bypass the</w:t>
      </w:r>
      <w:r>
        <w:t xml:space="preserve"> </w:t>
      </w:r>
      <w:r>
        <w:rPr>
          <w:rStyle w:val="VerbatimChar"/>
        </w:rPr>
        <w:t xml:space="preserve">*.enabled</w:t>
      </w:r>
      <w:r>
        <w:t xml:space="preserve"> </w:t>
      </w:r>
      <w:r>
        <w:t xml:space="preserve">guard — account email and plan status are always saved after authorisation regardless of the enabled flag.</w:t>
      </w:r>
      <w:r>
        <w:t xml:space="preserve"> </w:t>
      </w:r>
      <w:r>
        <w:rPr>
          <w:rStyle w:val="VerbatimChar"/>
        </w:rPr>
        <w:t xml:space="preserve">get_account_status()</w:t>
      </w:r>
      <w:r>
        <w:t xml:space="preserve"> </w:t>
      </w:r>
      <w:r>
        <w:t xml:space="preserve">was refactored on both services to accept an optional</w:t>
      </w:r>
      <w:r>
        <w:t xml:space="preserve"> </w:t>
      </w:r>
      <w:r>
        <w:rPr>
          <w:rStyle w:val="VerbatimChar"/>
        </w:rPr>
        <w:t xml:space="preserve">user_info</w:t>
      </w:r>
      <w:r>
        <w:t xml:space="preserve"> </w:t>
      </w:r>
      <w:r>
        <w:t xml:space="preserve">parameter so the already-fetched data is reused without a second API call. RD</w:t>
      </w:r>
      <w:r>
        <w:t xml:space="preserve"> </w:t>
      </w:r>
      <w:r>
        <w:rPr>
          <w:rStyle w:val="VerbatimChar"/>
        </w:rPr>
        <w:t xml:space="preserve">auth()</w:t>
      </w:r>
      <w:r>
        <w:t xml:space="preserve"> </w:t>
      </w:r>
      <w:r>
        <w:t xml:space="preserve">gained a</w:t>
      </w:r>
      <w:r>
        <w:t xml:space="preserve"> </w:t>
      </w:r>
      <w:r>
        <w:rPr>
          <w:rStyle w:val="VerbatimChar"/>
        </w:rPr>
        <w:t xml:space="preserve">None</w:t>
      </w:r>
      <w:r>
        <w:t xml:space="preserve"> </w:t>
      </w:r>
      <w:r>
        <w:t xml:space="preserve">guard on the user info fetch to survive transient network failures without crashing.</w:t>
      </w:r>
    </w:p>
    <w:p>
      <w:pPr>
        <w:pStyle w:val="BodyText"/>
      </w:pPr>
      <w:r>
        <w:rPr>
          <w:b/>
          <w:bCs/>
        </w:rPr>
        <w:t xml:space="preserve">Account Info dialog fix (3.3.159)</w:t>
      </w:r>
      <w:r>
        <w:t xml:space="preserve"> </w:t>
      </w:r>
      <w:r>
        <w:t xml:space="preserve">TorBox, Debrid-Link, and AllDebrid Account Info dialogs now bypass the</w:t>
      </w:r>
      <w:r>
        <w:t xml:space="preserve"> </w:t>
      </w:r>
      <w:r>
        <w:rPr>
          <w:rStyle w:val="VerbatimChar"/>
        </w:rPr>
        <w:t xml:space="preserve">*.enabled</w:t>
      </w:r>
      <w:r>
        <w:t xml:space="preserve"> </w:t>
      </w:r>
      <w:r>
        <w:t xml:space="preserve">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w:t>
      </w:r>
      <w:r>
        <w:t xml:space="preserve">-</w:t>
      </w:r>
      <w:r>
        <w:t xml:space="preserve"> </w:t>
      </w:r>
      <w:r>
        <w:rPr>
          <w:b/>
          <w:bCs/>
        </w:rPr>
        <w:t xml:space="preserve">DMM sequential pagination</w:t>
      </w:r>
      <w:r>
        <w:t xml:space="preserve"> </w:t>
      </w:r>
      <w:r>
        <w:t xml:space="preserve">— page 0 and page 1 no longer fire simultaneously; page 1 is skipped when page 0 returns empty; 2s gap between pages (replaces the old 1.5s concurrent stagger).</w:t>
      </w:r>
      <w:r>
        <w:t xml:space="preserve"> </w:t>
      </w:r>
      <w:r>
        <w:t xml:space="preserve">-</w:t>
      </w:r>
      <w:r>
        <w:t xml:space="preserve"> </w:t>
      </w:r>
      <w:r>
        <w:rPr>
          <w:b/>
          <w:bCs/>
        </w:rPr>
        <w:t xml:space="preserve">MediaFusion hash false-positive fix</w:t>
      </w:r>
      <w:r>
        <w:t xml:space="preserve"> </w:t>
      </w:r>
      <w:r>
        <w:t xml:space="preserve">— removed the 16+ char hex fallback from</w:t>
      </w:r>
      <w:r>
        <w:t xml:space="preserve"> </w:t>
      </w:r>
      <w:r>
        <w:rPr>
          <w:rStyle w:val="VerbatimChar"/>
        </w:rPr>
        <w:t xml:space="preserve">_parse_stream()</w:t>
      </w:r>
      <w:r>
        <w:t xml:space="preserve">; ElfHosted base64url proxy URLs contained hex-like substrings that silently produced garbage hashes; only the</w:t>
      </w:r>
      <w:r>
        <w:t xml:space="preserve"> </w:t>
      </w:r>
      <w:r>
        <w:rPr>
          <w:rStyle w:val="VerbatimChar"/>
        </w:rPr>
        <w:t xml:space="preserve">infoHash</w:t>
      </w:r>
      <w:r>
        <w:t xml:space="preserve"> </w:t>
      </w:r>
      <w:r>
        <w:t xml:space="preserve">field and strict 40-char</w:t>
      </w:r>
      <w:r>
        <w:t xml:space="preserve"> </w:t>
      </w:r>
      <w:r>
        <w:rPr>
          <w:rStyle w:val="VerbatimChar"/>
        </w:rPr>
        <w:t xml:space="preserve">_HASH_RE</w:t>
      </w:r>
      <w:r>
        <w:t xml:space="preserve"> </w:t>
      </w:r>
      <w:r>
        <w:t xml:space="preserve">are now accepted.</w:t>
      </w:r>
    </w:p>
    <w:p>
      <w:r>
        <w:pict>
          <v:rect style="width:0;height:1.5pt" o:hralign="center" o:hrstd="t" o:hr="t"/>
        </w:pict>
      </w:r>
    </w:p>
    <w:bookmarkEnd w:id="33"/>
    <w:bookmarkEnd w:id="34"/>
    <w:bookmarkStart w:id="46" w:name="first-time-setup"/>
    <w:p>
      <w:pPr>
        <w:pStyle w:val="Heading2"/>
      </w:pPr>
      <w:r>
        <w:t xml:space="preserve">5. First-Time Setup</w:t>
      </w:r>
    </w:p>
    <w:p>
      <w:pPr>
        <w:pStyle w:val="BlockText"/>
      </w:pPr>
      <w:r>
        <w:rPr>
          <w:b/>
          <w:bCs/>
        </w:rPr>
        <w:t xml:space="preserve">Important:</w:t>
      </w:r>
      <w:r>
        <w:t xml:space="preserve"> </w:t>
      </w:r>
      <w:r>
        <w:t xml:space="preserve">This is a personal fork distributed as zip files. Do</w:t>
      </w:r>
      <w:r>
        <w:t xml:space="preserve"> </w:t>
      </w:r>
      <w:r>
        <w:rPr>
          <w:b/>
          <w:bCs/>
        </w:rPr>
        <w:t xml:space="preserve">not</w:t>
      </w:r>
      <w:r>
        <w:t xml:space="preserve"> </w:t>
      </w:r>
      <w:r>
        <w:t xml:space="preserve">install from any Kodi repository — install each component from zip as described below.</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w:t>
      </w:r>
      <w:r>
        <w:t xml:space="preserve"> </w:t>
      </w:r>
      <w:r>
        <w:rPr>
          <w:b/>
          <w:bCs/>
        </w:rPr>
        <w:t xml:space="preserve">original Seren 3.0.62</w:t>
      </w:r>
      <w:r>
        <w:t xml:space="preserve"> </w:t>
      </w:r>
      <w:r>
        <w:t xml:space="preserve">first so Kodi registers all required dependencies. Then install the fork zip on top, which Kodi treats as a version upgrade.</w:t>
      </w:r>
    </w:p>
    <w:p>
      <w:pPr>
        <w:pStyle w:val="Compact"/>
        <w:numPr>
          <w:ilvl w:val="0"/>
          <w:numId w:val="1008"/>
        </w:numPr>
      </w:pPr>
      <w:r>
        <w:t xml:space="preserve">In Kodi, go to</w:t>
      </w:r>
      <w:r>
        <w:t xml:space="preserve"> </w:t>
      </w:r>
      <w:r>
        <w:rPr>
          <w:b/>
          <w:bCs/>
        </w:rPr>
        <w:t xml:space="preserve">Add-ons → Install from repository → Kodi Add-on repository → Video add-ons → Seren</w:t>
      </w:r>
      <w:r>
        <w:t xml:space="preserve">.</w:t>
      </w:r>
    </w:p>
    <w:p>
      <w:pPr>
        <w:pStyle w:val="Compact"/>
        <w:numPr>
          <w:ilvl w:val="0"/>
          <w:numId w:val="1008"/>
        </w:numPr>
      </w:pPr>
      <w:r>
        <w:t xml:space="preserve">Install version</w:t>
      </w:r>
      <w:r>
        <w:t xml:space="preserve"> </w:t>
      </w:r>
      <w:r>
        <w:rPr>
          <w:b/>
          <w:bCs/>
        </w:rPr>
        <w:t xml:space="preserve">3.0.62</w:t>
      </w:r>
      <w:r>
        <w:t xml:space="preserve"> </w:t>
      </w:r>
      <w:r>
        <w:t xml:space="preserve">(or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(3.3.256)</w:t>
      </w:r>
    </w:p>
    <w:p>
      <w:pPr>
        <w:pStyle w:val="Compact"/>
        <w:numPr>
          <w:ilvl w:val="0"/>
          <w:numId w:val="1009"/>
        </w:numPr>
      </w:pPr>
      <w:r>
        <w:t xml:space="preserve">Copy</w:t>
      </w:r>
      <w:r>
        <w:t xml:space="preserve"> </w:t>
      </w:r>
      <w:r>
        <w:rPr>
          <w:rStyle w:val="VerbatimChar"/>
        </w:rPr>
        <w:t xml:space="preserve">plugin.video.seren-3.3.256.zip</w:t>
      </w:r>
      <w:r>
        <w:t xml:space="preserve"> </w:t>
      </w:r>
      <w:r>
        <w:t xml:space="preserve">to a location Kodi can reach (USB drive, local folder, or network share).</w:t>
      </w:r>
    </w:p>
    <w:p>
      <w:pPr>
        <w:pStyle w:val="Compact"/>
        <w:numPr>
          <w:ilvl w:val="0"/>
          <w:numId w:val="1009"/>
        </w:numPr>
      </w:pPr>
      <w:r>
        <w:t xml:space="preserve">In Kodi:</w:t>
      </w:r>
      <w:r>
        <w:t xml:space="preserve"> </w:t>
      </w:r>
      <w:r>
        <w:rPr>
          <w:b/>
          <w:bCs/>
        </w:rPr>
        <w:t xml:space="preserve">Add-ons → Install from zip file</w:t>
      </w:r>
      <w:r>
        <w:t xml:space="preserve"> </w:t>
      </w:r>
      <w:r>
        <w:t xml:space="preserve">→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t xml:space="preserve">Step 3 — Install a4kScrapers 2.99.127</w:t>
      </w:r>
    </w:p>
    <w:p>
      <w:pPr>
        <w:pStyle w:val="Compact"/>
        <w:numPr>
          <w:ilvl w:val="0"/>
          <w:numId w:val="1010"/>
        </w:numPr>
      </w:pPr>
      <w:r>
        <w:t xml:space="preserve">In Seren, go to</w:t>
      </w:r>
      <w:r>
        <w:t xml:space="preserve"> </w:t>
      </w:r>
      <w:r>
        <w:rPr>
          <w:b/>
          <w:bCs/>
        </w:rPr>
        <w:t xml:space="preserve">Settings → Providers → Manage Providers → Install Provider Package</w:t>
      </w:r>
      <w:r>
        <w:t xml:space="preserve">.</w:t>
      </w:r>
    </w:p>
    <w:p>
      <w:pPr>
        <w:pStyle w:val="Compact"/>
        <w:numPr>
          <w:ilvl w:val="0"/>
          <w:numId w:val="1010"/>
        </w:numPr>
      </w:pPr>
      <w:r>
        <w:t xml:space="preserve">Select</w:t>
      </w:r>
      <w:r>
        <w:t xml:space="preserve"> </w:t>
      </w:r>
      <w:r>
        <w:rPr>
          <w:b/>
          <w:bCs/>
        </w:rPr>
        <w:t xml:space="preserve">a4kScrapers</w:t>
      </w:r>
      <w:r>
        <w:t xml:space="preserve"> </w:t>
      </w:r>
      <w:r>
        <w:t xml:space="preserve">from the list and install it. Seren’s package manager pulls the correct version automatically.</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w:t>
      </w:r>
      <w:r>
        <w:t xml:space="preserve">is a separate companion addon that adds the</w:t>
      </w:r>
      <w:r>
        <w:t xml:space="preserve"> </w:t>
      </w:r>
      <w:r>
        <w:rPr>
          <w:b/>
          <w:bCs/>
        </w:rPr>
        <w:t xml:space="preserve">Trakt Manager</w:t>
      </w:r>
      <w:r>
        <w:t xml:space="preserve">,</w:t>
      </w:r>
      <w:r>
        <w:t xml:space="preserve"> </w:t>
      </w:r>
      <w:r>
        <w:rPr>
          <w:b/>
          <w:bCs/>
        </w:rPr>
        <w:t xml:space="preserve">MDBList Manager</w:t>
      </w:r>
      <w:r>
        <w:t xml:space="preserve">, and</w:t>
      </w:r>
      <w:r>
        <w:t xml:space="preserve"> </w:t>
      </w:r>
      <w:r>
        <w:rPr>
          <w:b/>
          <w:bCs/>
        </w:rPr>
        <w:t xml:space="preserve">Simkl Manager</w:t>
      </w:r>
      <w:r>
        <w:t xml:space="preserve"> </w:t>
      </w:r>
      <w:r>
        <w:t xml:space="preserve">right-click context-menu entries (see</w:t>
      </w:r>
      <w:r>
        <w:t xml:space="preserve"> </w:t>
      </w:r>
      <w:hyperlink w:anchor="X593bd896dd8fa2f3df0be4351bc534d9cf0c360">
        <w:r>
          <w:rPr>
            <w:rStyle w:val="Hyperlink"/>
          </w:rPr>
          <w:t xml:space="preserve">Section 15: Trakt Integration</w:t>
        </w:r>
      </w:hyperlink>
      <w:r>
        <w:t xml:space="preserve">,</w:t>
      </w:r>
      <w:r>
        <w:t xml:space="preserve"> </w:t>
      </w:r>
      <w:hyperlink w:anchor="Xa5e57bd14143480c0934e52833ab81d6d2e79a4">
        <w:r>
          <w:rPr>
            <w:rStyle w:val="Hyperlink"/>
          </w:rPr>
          <w:t xml:space="preserve">Section 16: MDBList Integration</w:t>
        </w:r>
      </w:hyperlink>
      <w:r>
        <w:t xml:space="preserve">, and</w:t>
      </w:r>
      <w:r>
        <w:t xml:space="preserve"> </w:t>
      </w:r>
      <w:hyperlink w:anchor="X5b76d3b85f60af821d520c9efc00118883b60e7">
        <w:r>
          <w:rPr>
            <w:rStyle w:val="Hyperlink"/>
          </w:rPr>
          <w:t xml:space="preserve">Section 17: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w:t>
      </w:r>
      <w:r>
        <w:t xml:space="preserve"> </w:t>
      </w:r>
      <w:r>
        <w:rPr>
          <w:rStyle w:val="VerbatimChar"/>
        </w:rPr>
        <w:t xml:space="preserve">context.seren-3.0.5.zip</w:t>
      </w:r>
      <w:r>
        <w:t xml:space="preserve"> </w:t>
      </w:r>
      <w:r>
        <w:t xml:space="preserve">to a location Kodi can reach.</w:t>
      </w:r>
    </w:p>
    <w:p>
      <w:pPr>
        <w:pStyle w:val="Compact"/>
        <w:numPr>
          <w:ilvl w:val="0"/>
          <w:numId w:val="1011"/>
        </w:numPr>
      </w:pPr>
      <w:r>
        <w:t xml:space="preserve">In Kodi:</w:t>
      </w:r>
      <w:r>
        <w:t xml:space="preserve"> </w:t>
      </w:r>
      <w:r>
        <w:rPr>
          <w:b/>
          <w:bCs/>
        </w:rPr>
        <w:t xml:space="preserve">Add-ons → Install from zip file</w:t>
      </w:r>
      <w:r>
        <w:t xml:space="preserve"> </w:t>
      </w:r>
      <w:r>
        <w:t xml:space="preserve">→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step-5-connect-a-debrid-service"/>
    <w:p>
      <w:pPr>
        <w:pStyle w:val="Heading3"/>
      </w:pPr>
      <w:r>
        <w:t xml:space="preserve">Step 5 — Connect a Debrid Service</w:t>
      </w:r>
    </w:p>
    <w:p>
      <w:pPr>
        <w:pStyle w:val="FirstParagraph"/>
      </w:pPr>
      <w:r>
        <w:t xml:space="preserve">Go to</w:t>
      </w:r>
      <w:r>
        <w:t xml:space="preserve"> </w:t>
      </w:r>
      <w:r>
        <w:rPr>
          <w:b/>
          <w:bCs/>
        </w:rPr>
        <w:t xml:space="preserve">Settings → Debrid Accounts</w:t>
      </w:r>
      <w:r>
        <w:t xml:space="preserve"> </w:t>
      </w:r>
      <w:r>
        <w:t xml:space="preserve">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bl>
    <w:p>
      <w:pPr>
        <w:pStyle w:val="BodyText"/>
      </w:pPr>
      <w:r>
        <w:t xml:space="preserve">Each service has: Authorize → Revoke → Status → Account Info buttons in the settings UI.</w:t>
      </w:r>
    </w:p>
    <w:bookmarkEnd w:id="39"/>
    <w:bookmarkStart w:id="40" w:name="step-6-connect-trakt-recommended"/>
    <w:p>
      <w:pPr>
        <w:pStyle w:val="Heading3"/>
      </w:pPr>
      <w:r>
        <w:t xml:space="preserve">Step 6 — Connect Trakt (Recommended)</w:t>
      </w:r>
    </w:p>
    <w:p>
      <w:pPr>
        <w:pStyle w:val="FirstParagraph"/>
      </w:pPr>
      <w:r>
        <w:t xml:space="preserve">Go to</w:t>
      </w:r>
      <w:r>
        <w:t xml:space="preserve"> </w:t>
      </w:r>
      <w:r>
        <w:rPr>
          <w:b/>
          <w:bCs/>
        </w:rPr>
        <w:t xml:space="preserve">Settings → Watch Accounts → Trakt → Authorize</w:t>
      </w:r>
      <w:r>
        <w:t xml:space="preserve">. Trakt syncs your watch history, watchlist, collection, ratings, and progress across devices. Without Trakt, most</w:t>
      </w:r>
      <w:r>
        <w:t xml:space="preserve"> </w:t>
      </w:r>
      <w:r>
        <w:t xml:space="preserve">“My…”</w:t>
      </w:r>
      <w:r>
        <w:t xml:space="preserve"> </w:t>
      </w:r>
      <w:r>
        <w:t xml:space="preserve">menus are unavailable. Trakt has its own on/off switch (</w:t>
      </w:r>
      <w:r>
        <w:rPr>
          <w:b/>
          <w:bCs/>
        </w:rPr>
        <w:t xml:space="preserve">Enable Trakt</w:t>
      </w:r>
      <w:r>
        <w:t xml:space="preserve">, on by default) if you ever want to disable it without revoking your login.</w:t>
      </w:r>
    </w:p>
    <w:bookmarkEnd w:id="40"/>
    <w:bookmarkStart w:id="41" w:name="step-7-connect-mdblist-optional"/>
    <w:p>
      <w:pPr>
        <w:pStyle w:val="Heading3"/>
      </w:pPr>
      <w:r>
        <w:t xml:space="preserve">Step 7 — Connect MDBList (Optional)</w:t>
      </w:r>
    </w:p>
    <w:p>
      <w:pPr>
        <w:pStyle w:val="FirstParagraph"/>
      </w:pPr>
      <w:r>
        <w:t xml:space="preserve">Go to</w:t>
      </w:r>
      <w:r>
        <w:t xml:space="preserve"> </w:t>
      </w:r>
      <w:r>
        <w:rPr>
          <w:b/>
          <w:bCs/>
        </w:rPr>
        <w:t xml:space="preserve">Settings → Watch Accounts → MDBList</w:t>
      </w:r>
      <w:r>
        <w:t xml:space="preserve">, enter your MDBList API key (from your account on mdblist.com), and enable it. MDBList is a fully independent alternative to Trakt for watch history, scrobbling, and list management — use it instead of Trakt, or run both at once (Seren’s</w:t>
      </w:r>
      <w:r>
        <w:t xml:space="preserve"> </w:t>
      </w:r>
      <w:r>
        <w:t xml:space="preserve">“Merge -”</w:t>
      </w:r>
      <w:r>
        <w:t xml:space="preserve"> </w:t>
      </w:r>
      <w:r>
        <w:t xml:space="preserve">menus combine data from both). See</w:t>
      </w:r>
      <w:r>
        <w:t xml:space="preserve"> </w:t>
      </w:r>
      <w:hyperlink w:anchor="Xa5e57bd14143480c0934e52833ab81d6d2e79a4">
        <w:r>
          <w:rPr>
            <w:rStyle w:val="Hyperlink"/>
          </w:rPr>
          <w:t xml:space="preserve">Section 16: MDBList Integration</w:t>
        </w:r>
      </w:hyperlink>
      <w:r>
        <w:t xml:space="preserve"> </w:t>
      </w:r>
      <w:r>
        <w:t xml:space="preserve">for the full feature set.</w:t>
      </w:r>
    </w:p>
    <w:bookmarkEnd w:id="41"/>
    <w:bookmarkStart w:id="42" w:name="step-8-connect-simkl-optional"/>
    <w:p>
      <w:pPr>
        <w:pStyle w:val="Heading3"/>
      </w:pPr>
      <w:r>
        <w:t xml:space="preserve">Step 8 — Connect Simkl (Optional)</w:t>
      </w:r>
    </w:p>
    <w:p>
      <w:pPr>
        <w:pStyle w:val="FirstParagraph"/>
      </w:pPr>
      <w:r>
        <w:t xml:space="preserve">Go to</w:t>
      </w:r>
      <w:r>
        <w:t xml:space="preserve"> </w:t>
      </w:r>
      <w:r>
        <w:rPr>
          <w:b/>
          <w:bCs/>
        </w:rPr>
        <w:t xml:space="preserve">Settings → Watch Accounts → Simkl</w:t>
      </w:r>
      <w:r>
        <w:t xml:space="preserve">, toggle</w:t>
      </w:r>
      <w:r>
        <w:t xml:space="preserve"> </w:t>
      </w:r>
      <w:r>
        <w:rPr>
          <w:b/>
          <w:bCs/>
        </w:rPr>
        <w:t xml:space="preserve">Enable Simkl</w:t>
      </w:r>
      <w:r>
        <w:t xml:space="preserve">, then run</w:t>
      </w:r>
      <w:r>
        <w:t xml:space="preserve"> </w:t>
      </w:r>
      <w:r>
        <w:rPr>
          <w:b/>
          <w:bCs/>
        </w:rPr>
        <w:t xml:space="preserve">Authorize Simkl…</w:t>
      </w:r>
      <w:r>
        <w:t xml:space="preserve"> </w:t>
      </w:r>
      <w:r>
        <w:t xml:space="preserve">and follow the on-screen PIN flow. Simkl is a third independent alternative to Trakt/MDBList for watch history, scrobbling, and status tracking (Plan to Watch/Watching/On Hold/Completed/Dropped) — run it alongside either or both of the others; Seren’s</w:t>
      </w:r>
      <w:r>
        <w:t xml:space="preserve"> </w:t>
      </w:r>
      <w:r>
        <w:t xml:space="preserve">“Merge -”</w:t>
      </w:r>
      <w:r>
        <w:t xml:space="preserve"> </w:t>
      </w:r>
      <w:r>
        <w:t xml:space="preserve">menus fold in every connected service automatically. See</w:t>
      </w:r>
      <w:r>
        <w:t xml:space="preserve"> </w:t>
      </w:r>
      <w:hyperlink w:anchor="X5b76d3b85f60af821d520c9efc00118883b60e7">
        <w:r>
          <w:rPr>
            <w:rStyle w:val="Hyperlink"/>
          </w:rPr>
          <w:t xml:space="preserve">Section 17: Simkl Integration</w:t>
        </w:r>
      </w:hyperlink>
      <w:r>
        <w:t xml:space="preserve"> </w:t>
      </w:r>
      <w:r>
        <w:t xml:space="preserve">for the full feature set.</w:t>
      </w:r>
    </w:p>
    <w:bookmarkEnd w:id="42"/>
    <w:bookmarkStart w:id="43" w:name="step-9-set-scraping-timeout"/>
    <w:p>
      <w:pPr>
        <w:pStyle w:val="Heading3"/>
      </w:pPr>
      <w:r>
        <w:t xml:space="preserve">Step 9 — Set Scraping Timeout</w:t>
      </w:r>
    </w:p>
    <w:p>
      <w:pPr>
        <w:pStyle w:val="FirstParagraph"/>
      </w:pPr>
      <w:r>
        <w:t xml:space="preserve">Go to</w:t>
      </w:r>
      <w:r>
        <w:t xml:space="preserve"> </w:t>
      </w:r>
      <w:r>
        <w:rPr>
          <w:b/>
          <w:bCs/>
        </w:rPr>
        <w:t xml:space="preserve">Settings → Scraping → Scraping Timeout</w:t>
      </w:r>
      <w:r>
        <w:t xml:space="preserve">. Default is</w:t>
      </w:r>
      <w:r>
        <w:t xml:space="preserve"> </w:t>
      </w:r>
      <w:r>
        <w:rPr>
          <w:b/>
          <w:bCs/>
        </w:rPr>
        <w:t xml:space="preserve">30 seconds</w:t>
      </w:r>
      <w:r>
        <w:t xml:space="preserve">. Increase to 45–60 for slower connections; decrease for faster ones.</w:t>
      </w:r>
    </w:p>
    <w:bookmarkEnd w:id="43"/>
    <w:bookmarkStart w:id="44" w:name="Xb90adc83440169fa7be2cd7bfdfaba6f31fdd50"/>
    <w:p>
      <w:pPr>
        <w:pStyle w:val="Heading3"/>
      </w:pPr>
      <w:r>
        <w:t xml:space="preserve">Optional: Cloudflare Bypass Module (Kodi 22 only)</w:t>
      </w:r>
    </w:p>
    <w:p>
      <w:pPr>
        <w:pStyle w:val="FirstParagraph"/>
      </w:pPr>
      <w:r>
        <w:rPr>
          <w:rStyle w:val="VerbatimChar"/>
        </w:rPr>
        <w:t xml:space="preserve">script.module.curl_cffi-0.15.0_cp314_subinterp_fix.zip</w:t>
      </w:r>
      <w:r>
        <w:t xml:space="preserve"> </w:t>
      </w:r>
      <w:r>
        <w:t xml:space="preserve">is an optional Kodi addon that enables</w:t>
      </w:r>
      <w:r>
        <w:t xml:space="preserve"> </w:t>
      </w:r>
      <w:r>
        <w:rPr>
          <w:b/>
          <w:bCs/>
        </w:rPr>
        <w:t xml:space="preserve">Chrome-level TLS fingerprint impersonation</w:t>
      </w:r>
      <w:r>
        <w:t xml:space="preserve"> </w:t>
      </w:r>
      <w:r>
        <w:t xml:space="preserve">via libcurl. When installed, a4kScrapers uses it to bypass Cloudflare bot protection on scraper sites, improving hit rates on sites like Bitsearch, Knaben, and 1337x. Confirmed working on Kodi 22 with Python 3.14.3.</w:t>
      </w:r>
    </w:p>
    <w:p>
      <w:pPr>
        <w:pStyle w:val="BodyText"/>
      </w:pPr>
      <w:r>
        <w:rPr>
          <w:b/>
          <w:bCs/>
        </w:rPr>
        <w:t xml:space="preserve">This module is optional and only relevant for Kodi 22 (Python 3.13 or 3.14 on Windows x64 / Android ARM64).</w:t>
      </w:r>
      <w:r>
        <w:t xml:space="preserve"> </w:t>
      </w:r>
      <w:r>
        <w:t xml:space="preserve">If not installed, a4kScrapers automatically falls back to the bundled cloudscraper v1.2.60, which handles most sites fine.</w:t>
      </w:r>
    </w:p>
    <w:p>
      <w:pPr>
        <w:pStyle w:val="BodyText"/>
      </w:pPr>
      <w:r>
        <w:t xml:space="preserve">To install:</w:t>
      </w:r>
      <w:r>
        <w:t xml:space="preserve"> </w:t>
      </w:r>
      <w:r>
        <w:t xml:space="preserve">1. In Kodi:</w:t>
      </w:r>
      <w:r>
        <w:t xml:space="preserve"> </w:t>
      </w:r>
      <w:r>
        <w:rPr>
          <w:b/>
          <w:bCs/>
        </w:rPr>
        <w:t xml:space="preserve">Add-ons → Install from zip file</w:t>
      </w:r>
      <w:r>
        <w:t xml:space="preserve"> </w:t>
      </w:r>
      <w:r>
        <w:t xml:space="preserve">→ select</w:t>
      </w:r>
      <w:r>
        <w:t xml:space="preserve"> </w:t>
      </w:r>
      <w:r>
        <w:rPr>
          <w:rStyle w:val="VerbatimChar"/>
        </w:rPr>
        <w:t xml:space="preserve">script.module.curl_cffi-0.15.0_cp314_subinterp_fix.zip</w:t>
      </w:r>
      <w:r>
        <w:t xml:space="preserve">.</w:t>
      </w:r>
      <w:r>
        <w:t xml:space="preserve"> </w:t>
      </w:r>
      <w:r>
        <w:t xml:space="preserve">2. No configuration required — a4kScrapers detects it automatically at startup.</w:t>
      </w:r>
    </w:p>
    <w:p>
      <w:pPr>
        <w:pStyle w:val="BlockText"/>
      </w:pPr>
      <w:r>
        <w:t xml:space="preserve">The</w:t>
      </w:r>
      <w:r>
        <w:t xml:space="preserve"> </w:t>
      </w:r>
      <w:r>
        <w:rPr>
          <w:rStyle w:val="VerbatimChar"/>
        </w:rPr>
        <w:t xml:space="preserve">_cp314_subinterp_fix</w:t>
      </w:r>
      <w:r>
        <w:t xml:space="preserve"> </w:t>
      </w:r>
      <w:r>
        <w:t xml:space="preserve">suffix indicates this build includes a fix for a CPython 3.14 sub-interpreter regression introduced in Python 3.14.3, resolved via a Win32</w:t>
      </w:r>
      <w:r>
        <w:t xml:space="preserve"> </w:t>
      </w:r>
      <w:r>
        <w:rPr>
          <w:rStyle w:val="VerbatimChar"/>
        </w:rPr>
        <w:t xml:space="preserve">LoadLibraryExW</w:t>
      </w:r>
      <w:r>
        <w:t xml:space="preserve"> </w:t>
      </w:r>
      <w:r>
        <w:t xml:space="preserve">fallback in</w:t>
      </w:r>
      <w:r>
        <w:t xml:space="preserve"> </w:t>
      </w:r>
      <w:r>
        <w:rPr>
          <w:rStyle w:val="VerbatimChar"/>
        </w:rPr>
        <w:t xml:space="preserve">_cffi_include.h</w:t>
      </w:r>
      <w:r>
        <w:t xml:space="preserve">. If you are on Kodi 22 with Python 3.14, this specific build is required.</w:t>
      </w:r>
    </w:p>
    <w:bookmarkEnd w:id="44"/>
    <w:bookmarkStart w:id="45" w:name="Xa49d4023c2e3d13b2eeb9ec3588ce7243065d99"/>
    <w:p>
      <w:pPr>
        <w:pStyle w:val="Heading3"/>
      </w:pPr>
      <w:r>
        <w:t xml:space="preserve">Optional: EasyNews / Usenet Sources (a4kNewsgroups)</w:t>
      </w:r>
    </w:p>
    <w:p>
      <w:pPr>
        <w:pStyle w:val="FirstParagraph"/>
      </w:pPr>
      <w:r>
        <w:rPr>
          <w:rStyle w:val="VerbatimChar"/>
        </w:rPr>
        <w:t xml:space="preserve">a4kNewsgroups-1.4.9.zip</w:t>
      </w:r>
      <w:r>
        <w:t xml:space="preserve"> </w:t>
      </w:r>
      <w:r>
        <w:t xml:space="preserve">adds</w:t>
      </w:r>
      <w:r>
        <w:t xml:space="preserve"> </w:t>
      </w:r>
      <w:r>
        <w:rPr>
          <w:b/>
          <w:bCs/>
        </w:rPr>
        <w:t xml:space="preserve">EasyNews Usenet</w:t>
      </w:r>
      <w:r>
        <w:t xml:space="preserve"> </w:t>
      </w:r>
      <w:r>
        <w:t xml:space="preserve">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w:t>
      </w:r>
      <w:r>
        <w:t xml:space="preserve">(a paid Usenet service — separate from any debrid account).</w:t>
      </w:r>
    </w:p>
    <w:p>
      <w:pPr>
        <w:pStyle w:val="BodyText"/>
      </w:pPr>
      <w:r>
        <w:t xml:space="preserve">To install and configure:</w:t>
      </w:r>
      <w:r>
        <w:t xml:space="preserve"> </w:t>
      </w:r>
      <w:r>
        <w:t xml:space="preserve">1. In Kodi:</w:t>
      </w:r>
      <w:r>
        <w:t xml:space="preserve"> </w:t>
      </w:r>
      <w:r>
        <w:rPr>
          <w:b/>
          <w:bCs/>
        </w:rPr>
        <w:t xml:space="preserve">Add-ons → Install from zip file</w:t>
      </w:r>
      <w:r>
        <w:t xml:space="preserve"> </w:t>
      </w:r>
      <w:r>
        <w:t xml:space="preserve">→ select</w:t>
      </w:r>
      <w:r>
        <w:t xml:space="preserve"> </w:t>
      </w:r>
      <w:r>
        <w:rPr>
          <w:rStyle w:val="VerbatimChar"/>
        </w:rPr>
        <w:t xml:space="preserve">a4kNewsgroups-1.4.9.zip</w:t>
      </w:r>
      <w:r>
        <w:t xml:space="preserve">.</w:t>
      </w:r>
      <w:r>
        <w:t xml:space="preserve"> </w:t>
      </w:r>
      <w:r>
        <w:t xml:space="preserve">2. After installation, a setup dialog appears asking for your EasyNews</w:t>
      </w:r>
      <w:r>
        <w:t xml:space="preserve"> </w:t>
      </w:r>
      <w:r>
        <w:rPr>
          <w:b/>
          <w:bCs/>
        </w:rPr>
        <w:t xml:space="preserve">Username</w:t>
      </w:r>
      <w:r>
        <w:t xml:space="preserve"> </w:t>
      </w:r>
      <w:r>
        <w:t xml:space="preserve">and</w:t>
      </w:r>
      <w:r>
        <w:t xml:space="preserve"> </w:t>
      </w:r>
      <w:r>
        <w:rPr>
          <w:b/>
          <w:bCs/>
        </w:rPr>
        <w:t xml:space="preserve">Password</w:t>
      </w:r>
      <w:r>
        <w:t xml:space="preserve">. Enter them.</w:t>
      </w:r>
      <w:r>
        <w:t xml:space="preserve"> </w:t>
      </w:r>
      <w:r>
        <w:t xml:space="preserve">3. If you skipped the dialog, go to</w:t>
      </w:r>
      <w:r>
        <w:t xml:space="preserve"> </w:t>
      </w:r>
      <w:r>
        <w:rPr>
          <w:b/>
          <w:bCs/>
        </w:rPr>
        <w:t xml:space="preserve">Settings → Providers → EasyNews (a4kNewsgroups)</w:t>
      </w:r>
      <w:r>
        <w:t xml:space="preserve"> </w:t>
      </w:r>
      <w:r>
        <w:t xml:space="preserve">and enter credentials there.</w:t>
      </w:r>
      <w:r>
        <w:t xml:space="preserve"> </w:t>
      </w:r>
      <w:r>
        <w:t xml:space="preserve">4. Enable/disable EasyNews sources globally via the</w:t>
      </w:r>
      <w:r>
        <w:t xml:space="preserve"> </w:t>
      </w:r>
      <w:r>
        <w:rPr>
          <w:b/>
          <w:bCs/>
        </w:rPr>
        <w:t xml:space="preserve">Easynews</w:t>
      </w:r>
      <w:r>
        <w:t xml:space="preserve"> </w:t>
      </w:r>
      <w:r>
        <w:t xml:space="preserve">toggle in</w:t>
      </w:r>
      <w:r>
        <w:t xml:space="preserve"> </w:t>
      </w:r>
      <w:r>
        <w:rPr>
          <w:b/>
          <w:bCs/>
        </w:rPr>
        <w:t xml:space="preserve">Settings → Scraping</w:t>
      </w:r>
      <w:r>
        <w:t xml:space="preserve">.</w:t>
      </w:r>
    </w:p>
    <w:p>
      <w:pPr>
        <w:pStyle w:val="BlockText"/>
      </w:pPr>
      <w:r>
        <w:t xml:space="preserve">EasyNews results appear in the source list alongside torrent sources, labelled as</w:t>
      </w:r>
      <w:r>
        <w:t xml:space="preserve"> </w:t>
      </w:r>
      <w:r>
        <w:rPr>
          <w:b/>
          <w:bCs/>
        </w:rPr>
        <w:t xml:space="preserve">Usenet</w:t>
      </w:r>
      <w:r>
        <w:t xml:space="preserve"> </w:t>
      </w:r>
      <w:r>
        <w:t xml:space="preserve">instead of a debrid provider. They play as direct HTTP streams — no caching wait, no debrid queue.</w:t>
      </w:r>
    </w:p>
    <w:p>
      <w:r>
        <w:pict>
          <v:rect style="width:0;height:1.5pt" o:hralign="center" o:hrstd="t" o:hr="t"/>
        </w:pict>
      </w:r>
    </w:p>
    <w:bookmarkEnd w:id="45"/>
    <w:bookmarkEnd w:id="46"/>
    <w:bookmarkStart w:id="54" w:name="navigation-menus"/>
    <w:p>
      <w:pPr>
        <w:pStyle w:val="Heading2"/>
      </w:pPr>
      <w:r>
        <w:t xml:space="preserve">6. Navigation &amp; Menus</w:t>
      </w:r>
    </w:p>
    <w:bookmarkStart w:id="47" w:name="home-menu"/>
    <w:p>
      <w:pPr>
        <w:pStyle w:val="Heading3"/>
      </w:pPr>
      <w:r>
        <w:t xml:space="preserve">Home Menu</w:t>
      </w:r>
    </w:p>
    <w:p>
      <w:pPr>
        <w:pStyle w:val="FirstParagraph"/>
      </w:pPr>
      <w:r>
        <w:t xml:space="preserve">The Seren home screen shows</w:t>
      </w:r>
      <w:r>
        <w:t xml:space="preserve"> </w:t>
      </w:r>
      <w:r>
        <w:rPr>
          <w:b/>
          <w:bCs/>
        </w:rPr>
        <w:t xml:space="preserve">Movies</w:t>
      </w:r>
      <w:r>
        <w:t xml:space="preserve"> </w:t>
      </w:r>
      <w:r>
        <w:t xml:space="preserve">and</w:t>
      </w:r>
      <w:r>
        <w:t xml:space="preserve"> </w:t>
      </w:r>
      <w:r>
        <w:rPr>
          <w:b/>
          <w:bCs/>
        </w:rPr>
        <w:t xml:space="preserve">TV Shows</w:t>
      </w:r>
      <w:r>
        <w:t xml:space="preserve"> </w:t>
      </w:r>
      <w:r>
        <w:t xml:space="preserve">for general browsing/discovery, plus</w:t>
      </w:r>
      <w:r>
        <w:t xml:space="preserve"> </w:t>
      </w:r>
      <w:r>
        <w:rPr>
          <w:b/>
          <w:bCs/>
        </w:rPr>
        <w:t xml:space="preserve">My Movies</w:t>
      </w:r>
      <w:r>
        <w:t xml:space="preserve"> </w:t>
      </w:r>
      <w:r>
        <w:t xml:space="preserve">and</w:t>
      </w:r>
      <w:r>
        <w:t xml:space="preserve"> </w:t>
      </w:r>
      <w:r>
        <w:rPr>
          <w:b/>
          <w:bCs/>
        </w:rPr>
        <w:t xml:space="preserve">My Shows</w:t>
      </w:r>
      <w:r>
        <w:t xml:space="preserve"> </w:t>
      </w:r>
      <w:r>
        <w:t xml:space="preserve">— separate tiles holding the personalized Trakt-/MDBList-/Simkl-/Merge-prefixed menus described below, visible once at least one of Trakt, MDBList, or Simkl is connected —</w:t>
      </w:r>
      <w:r>
        <w:t xml:space="preserve"> </w:t>
      </w:r>
      <w:r>
        <w:rPr>
          <w:b/>
          <w:bCs/>
        </w:rPr>
        <w:t xml:space="preserve">My Files</w:t>
      </w:r>
      <w:r>
        <w:t xml:space="preserve"> </w:t>
      </w:r>
      <w:r>
        <w:t xml:space="preserve">(if a debrid service is connected),</w:t>
      </w:r>
      <w:r>
        <w:t xml:space="preserve"> </w:t>
      </w:r>
      <w:r>
        <w:rPr>
          <w:b/>
          <w:bCs/>
        </w:rPr>
        <w:t xml:space="preserve">Search</w:t>
      </w:r>
      <w:r>
        <w:t xml:space="preserve">, and</w:t>
      </w:r>
      <w:r>
        <w:t xml:space="preserve"> </w:t>
      </w:r>
      <w:r>
        <w:rPr>
          <w:b/>
          <w:bCs/>
        </w:rPr>
        <w:t xml:space="preserve">Tools</w:t>
      </w:r>
      <w:r>
        <w:t xml:space="preserve"> </w:t>
      </w:r>
      <w:r>
        <w:t xml:space="preserve">(which includes Debrid Services, Sync Tools, and Clear Cache Tool as submenus).</w:t>
      </w:r>
    </w:p>
    <w:bookmarkEnd w:id="47"/>
    <w:bookmarkStart w:id="48" w:name="movies-menus"/>
    <w:p>
      <w:pPr>
        <w:pStyle w:val="Heading3"/>
      </w:pPr>
      <w:r>
        <w:t xml:space="preserve">Movies Menus</w:t>
      </w:r>
    </w:p>
    <w:p>
      <w:pPr>
        <w:pStyle w:val="FirstParagraph"/>
      </w:pPr>
      <w:r>
        <w:t xml:space="preserve">Personalized entries are prefixed by source —</w:t>
      </w:r>
      <w:r>
        <w:t xml:space="preserve"> </w:t>
      </w:r>
      <w:r>
        <w:rPr>
          <w:b/>
          <w:bCs/>
        </w:rPr>
        <w:t xml:space="preserve">Trakt -</w:t>
      </w:r>
      <w:r>
        <w:t xml:space="preserve">,</w:t>
      </w:r>
      <w:r>
        <w:t xml:space="preserve"> </w:t>
      </w:r>
      <w:r>
        <w:rPr>
          <w:b/>
          <w:bCs/>
        </w:rPr>
        <w:t xml:space="preserve">MDBList -</w:t>
      </w:r>
      <w:r>
        <w:t xml:space="preserve">, or</w:t>
      </w:r>
      <w:r>
        <w:t xml:space="preserve"> </w:t>
      </w:r>
      <w:r>
        <w:rPr>
          <w:b/>
          <w:bCs/>
        </w:rPr>
        <w:t xml:space="preserve">Simkl -</w:t>
      </w:r>
      <w:r>
        <w:t xml:space="preserve"> </w:t>
      </w:r>
      <w:r>
        <w:t xml:space="preserve">— since any combination of the three services can be active at once. Each service’s prefixed entries only appear once that service is configured; Merge-prefixed entries appear once 2 or more services are configured (see</w:t>
      </w:r>
      <w:r>
        <w:t xml:space="preserve"> </w:t>
      </w:r>
      <w:hyperlink w:anchor="Xa5e57bd14143480c0934e52833ab81d6d2e79a4">
        <w:r>
          <w:rPr>
            <w:rStyle w:val="Hyperlink"/>
          </w:rPr>
          <w:t xml:space="preserve">Section 16: MDBList Integration</w:t>
        </w:r>
      </w:hyperlink>
      <w:r>
        <w:t xml:space="preserve"> </w:t>
      </w:r>
      <w:r>
        <w:t xml:space="preserve">and</w:t>
      </w:r>
      <w:r>
        <w:t xml:space="preserve"> </w:t>
      </w:r>
      <w:hyperlink w:anchor="X5b76d3b85f60af821d520c9efc00118883b60e7">
        <w:r>
          <w:rPr>
            <w:rStyle w:val="Hyperlink"/>
          </w:rPr>
          <w:t xml:space="preserve">Section 17: Simkl Integration</w:t>
        </w:r>
      </w:hyperlink>
      <w:r>
        <w:t xml:space="preserve">). These personalized entries live under the</w:t>
      </w:r>
      <w:r>
        <w:t xml:space="preserve"> </w:t>
      </w:r>
      <w:r>
        <w:rPr>
          <w:b/>
          <w:bCs/>
        </w:rPr>
        <w:t xml:space="preserve">My Movies</w:t>
      </w:r>
      <w:r>
        <w:t xml:space="preserve"> </w:t>
      </w:r>
      <w:r>
        <w:t xml:space="preserve">home-screen tile — the plain</w:t>
      </w:r>
      <w:r>
        <w:t xml:space="preserve"> </w:t>
      </w:r>
      <w:r>
        <w:rPr>
          <w:b/>
          <w:bCs/>
        </w:rPr>
        <w:t xml:space="preserve">Movies</w:t>
      </w:r>
      <w:r>
        <w:t xml:space="preserve"> </w:t>
      </w:r>
      <w:r>
        <w:t xml:space="preserve">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8"/>
    <w:bookmarkStart w:id="49" w:name="tv-show-menus"/>
    <w:p>
      <w:pPr>
        <w:pStyle w:val="Heading3"/>
      </w:pPr>
      <w:r>
        <w:t xml:space="preserve">TV Show Menus</w:t>
      </w:r>
    </w:p>
    <w:p>
      <w:pPr>
        <w:pStyle w:val="FirstParagraph"/>
      </w:pPr>
      <w:r>
        <w:t xml:space="preserve">Same Trakt-/MDBList-/Simkl- prefixing as Movies (see above) applies to shows, including the</w:t>
      </w:r>
      <w:r>
        <w:t xml:space="preserve"> </w:t>
      </w:r>
      <w:r>
        <w:rPr>
          <w:b/>
          <w:bCs/>
        </w:rPr>
        <w:t xml:space="preserve">My Shows</w:t>
      </w:r>
      <w:r>
        <w:t xml:space="preserve"> </w:t>
      </w:r>
      <w:r>
        <w:t xml:space="preserve">vs. </w:t>
      </w:r>
      <w:r>
        <w:rPr>
          <w:b/>
          <w:bCs/>
        </w:rPr>
        <w:t xml:space="preserve">TV Shows</w:t>
      </w:r>
      <w:r>
        <w:t xml:space="preserve"> </w:t>
      </w:r>
      <w:r>
        <w:t xml:space="preserve">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w:t>
            </w:r>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show)</w:t>
            </w:r>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49"/>
    <w:bookmarkStart w:id="50" w:name="search"/>
    <w:p>
      <w:pPr>
        <w:pStyle w:val="Heading3"/>
      </w:pPr>
      <w:r>
        <w:t xml:space="preserve">Search</w:t>
      </w:r>
    </w:p>
    <w:p>
      <w:pPr>
        <w:pStyle w:val="FirstParagraph"/>
      </w:pPr>
      <w:r>
        <w:t xml:space="preserve">Search supports full keyword search for both movies and TV shows. A</w:t>
      </w:r>
      <w:r>
        <w:t xml:space="preserve"> </w:t>
      </w:r>
      <w:r>
        <w:rPr>
          <w:b/>
          <w:bCs/>
        </w:rPr>
        <w:t xml:space="preserve">search history</w:t>
      </w:r>
      <w:r>
        <w:t xml:space="preserve"> </w:t>
      </w:r>
      <w:r>
        <w:t xml:space="preserve">is saved per media type and can be cleared individually or all at once.</w:t>
      </w:r>
    </w:p>
    <w:bookmarkEnd w:id="50"/>
    <w:bookmarkStart w:id="51" w:name="trakt-lists"/>
    <w:p>
      <w:pPr>
        <w:pStyle w:val="Heading3"/>
      </w:pPr>
      <w:r>
        <w:t xml:space="preserve">Trakt Lists</w:t>
      </w:r>
    </w:p>
    <w:p>
      <w:pPr>
        <w:pStyle w:val="Compact"/>
        <w:numPr>
          <w:ilvl w:val="0"/>
          <w:numId w:val="1012"/>
        </w:numPr>
      </w:pPr>
      <w:r>
        <w:rPr>
          <w:b/>
          <w:bCs/>
        </w:rPr>
        <w:t xml:space="preserve">My Trakt Lists</w:t>
      </w:r>
      <w:r>
        <w:t xml:space="preserve"> </w:t>
      </w:r>
      <w:r>
        <w:t xml:space="preserve">— your personal Trakt lists</w:t>
      </w:r>
    </w:p>
    <w:p>
      <w:pPr>
        <w:pStyle w:val="Compact"/>
        <w:numPr>
          <w:ilvl w:val="0"/>
          <w:numId w:val="1012"/>
        </w:numPr>
      </w:pPr>
      <w:r>
        <w:rPr>
          <w:b/>
          <w:bCs/>
        </w:rPr>
        <w:t xml:space="preserve">Liked Lists</w:t>
      </w:r>
      <w:r>
        <w:t xml:space="preserve"> </w:t>
      </w:r>
      <w:r>
        <w:t xml:space="preserve">— lists you’ve liked/followed</w:t>
      </w:r>
    </w:p>
    <w:p>
      <w:pPr>
        <w:pStyle w:val="Compact"/>
        <w:numPr>
          <w:ilvl w:val="0"/>
          <w:numId w:val="1012"/>
        </w:numPr>
      </w:pPr>
      <w:r>
        <w:rPr>
          <w:b/>
          <w:bCs/>
        </w:rPr>
        <w:t xml:space="preserve">Trending Lists</w:t>
      </w:r>
      <w:r>
        <w:t xml:space="preserve"> </w:t>
      </w:r>
      <w:r>
        <w:t xml:space="preserve">— community trending lists</w:t>
      </w:r>
    </w:p>
    <w:p>
      <w:pPr>
        <w:pStyle w:val="Compact"/>
        <w:numPr>
          <w:ilvl w:val="0"/>
          <w:numId w:val="1012"/>
        </w:numPr>
      </w:pPr>
      <w:r>
        <w:rPr>
          <w:b/>
          <w:bCs/>
        </w:rPr>
        <w:t xml:space="preserve">Popular Lists</w:t>
      </w:r>
      <w:r>
        <w:t xml:space="preserve"> </w:t>
      </w:r>
      <w:r>
        <w:t xml:space="preserve">— most popular public lists</w:t>
      </w:r>
    </w:p>
    <w:bookmarkEnd w:id="51"/>
    <w:bookmarkStart w:id="52" w:name="mdblist-lists"/>
    <w:p>
      <w:pPr>
        <w:pStyle w:val="Heading3"/>
      </w:pPr>
      <w:r>
        <w:t xml:space="preserve">MDBList Lists</w:t>
      </w:r>
    </w:p>
    <w:p>
      <w:pPr>
        <w:pStyle w:val="Compact"/>
        <w:numPr>
          <w:ilvl w:val="0"/>
          <w:numId w:val="1013"/>
        </w:numPr>
      </w:pPr>
      <w:r>
        <w:rPr>
          <w:b/>
          <w:bCs/>
        </w:rPr>
        <w:t xml:space="preserve">My Movie/Show Lists</w:t>
      </w:r>
      <w:r>
        <w:t xml:space="preserve"> </w:t>
      </w:r>
      <w:r>
        <w:t xml:space="preserve">— your personal MDBList lists (both dynamic Trakt-synced lists and manually-managed static lists)</w:t>
      </w:r>
    </w:p>
    <w:p>
      <w:pPr>
        <w:pStyle w:val="Compact"/>
        <w:numPr>
          <w:ilvl w:val="0"/>
          <w:numId w:val="1013"/>
        </w:numPr>
      </w:pPr>
      <w:r>
        <w:rPr>
          <w:b/>
          <w:bCs/>
        </w:rPr>
        <w:t xml:space="preserve">Discover MDBList Lists</w:t>
      </w:r>
      <w:r>
        <w:t xml:space="preserve"> </w:t>
      </w:r>
      <w:r>
        <w:t xml:space="preserve">— Top Lists, Search Lists, and Lists by Username, for browsing other users’ public lists</w:t>
      </w:r>
    </w:p>
    <w:p>
      <w:pPr>
        <w:pStyle w:val="FirstParagraph"/>
      </w:pPr>
      <w:r>
        <w:t xml:space="preserve">MDBList has no</w:t>
      </w:r>
      <w:r>
        <w:t xml:space="preserve"> </w:t>
      </w:r>
      <w:r>
        <w:t xml:space="preserve">“Liked Lists”</w:t>
      </w:r>
      <w:r>
        <w:t xml:space="preserve"> </w:t>
      </w:r>
      <w:r>
        <w:t xml:space="preserve">equivalent. See</w:t>
      </w:r>
      <w:r>
        <w:t xml:space="preserve"> </w:t>
      </w:r>
      <w:hyperlink w:anchor="Xa5e57bd14143480c0934e52833ab81d6d2e79a4">
        <w:r>
          <w:rPr>
            <w:rStyle w:val="Hyperlink"/>
          </w:rPr>
          <w:t xml:space="preserve">Section 16: MDBList Integration</w:t>
        </w:r>
      </w:hyperlink>
      <w:r>
        <w:t xml:space="preserve"> </w:t>
      </w:r>
      <w:r>
        <w:t xml:space="preserve">for the full list-management feature set (sort, filter, create, rename, privacy, delete, add/remove items).</w:t>
      </w:r>
    </w:p>
    <w:bookmarkEnd w:id="52"/>
    <w:bookmarkStart w:id="53"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w:t>
      </w:r>
      <w:r>
        <w:t xml:space="preserve"> </w:t>
      </w:r>
      <w:hyperlink w:anchor="X5b76d3b85f60af821d520c9efc00118883b60e7">
        <w:r>
          <w:rPr>
            <w:rStyle w:val="Hyperlink"/>
          </w:rPr>
          <w:t xml:space="preserve">Section 17: Simkl Integration</w:t>
        </w:r>
      </w:hyperlink>
      <w:r>
        <w:t xml:space="preserve">.</w:t>
      </w:r>
    </w:p>
    <w:p>
      <w:r>
        <w:pict>
          <v:rect style="width:0;height:1.5pt" o:hralign="center" o:hrstd="t" o:hr="t"/>
        </w:pict>
      </w:r>
    </w:p>
    <w:bookmarkEnd w:id="53"/>
    <w:bookmarkEnd w:id="54"/>
    <w:bookmarkStart w:id="63" w:name="how-scraping-works"/>
    <w:p>
      <w:pPr>
        <w:pStyle w:val="Heading2"/>
      </w:pPr>
      <w:r>
        <w:t xml:space="preserve">7. How Scraping Works</w:t>
      </w:r>
    </w:p>
    <w:p>
      <w:pPr>
        <w:pStyle w:val="FirstParagraph"/>
      </w:pPr>
      <w:r>
        <w:t xml:space="preserve">When you press Play, Seren goes through the following process:</w:t>
      </w:r>
    </w:p>
    <w:bookmarkStart w:id="55" w:name="step-1-torrent-cache-lookup-tier-0"/>
    <w:p>
      <w:pPr>
        <w:pStyle w:val="Heading3"/>
      </w:pPr>
      <w:r>
        <w:t xml:space="preserve">Step 1 — Torrent Cache Lookup (Tier 0)</w:t>
      </w:r>
    </w:p>
    <w:p>
      <w:pPr>
        <w:pStyle w:val="FirstParagraph"/>
      </w:pPr>
      <w:r>
        <w:t xml:space="preserve">First, Seren checks its</w:t>
      </w:r>
      <w:r>
        <w:t xml:space="preserve"> </w:t>
      </w:r>
      <w:r>
        <w:rPr>
          <w:b/>
          <w:bCs/>
        </w:rPr>
        <w:t xml:space="preserve">local torrent cache</w:t>
      </w:r>
      <w:r>
        <w:t xml:space="preserve"> </w:t>
      </w:r>
      <w:r>
        <w:t xml:space="preserve">(SQLite database). If the item was scraped recently, cached results are returned immediately without hitting any external scrapers.</w:t>
      </w:r>
    </w:p>
    <w:p>
      <w:pPr>
        <w:pStyle w:val="BodyText"/>
      </w:pPr>
      <w:r>
        <w:t xml:space="preserve">It also runs</w:t>
      </w:r>
      <w:r>
        <w:t xml:space="preserve"> </w:t>
      </w:r>
      <w:r>
        <w:rPr>
          <w:b/>
          <w:bCs/>
        </w:rPr>
        <w:t xml:space="preserve">cloud scrapers</w:t>
      </w:r>
      <w:r>
        <w:t xml:space="preserve"> </w:t>
      </w:r>
      <w:r>
        <w:t xml:space="preserve">against your debrid account’s own library — if you’ve previously cached the file, it finds it instantly.</w:t>
      </w:r>
    </w:p>
    <w:bookmarkEnd w:id="55"/>
    <w:bookmarkStart w:id="56"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AniRena, NekoBT, Nyaa, SubsPlease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Torrentz2</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TorrentDownload,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w:t>
      </w:r>
      <w:r>
        <w:t xml:space="preserve">If enough cached sources are found (default: 10), Seren stops and skips remaining tiers. This threshold is adjustable.</w:t>
      </w:r>
    </w:p>
    <w:p>
      <w:pPr>
        <w:pStyle w:val="BodyText"/>
      </w:pPr>
      <w:r>
        <w:rPr>
          <w:b/>
          <w:bCs/>
        </w:rPr>
        <w:t xml:space="preserve">EasyNews (Usenet) — parallel path:</w:t>
      </w:r>
      <w:r>
        <w:t xml:space="preserve"> </w:t>
      </w:r>
      <w:r>
        <w:t xml:space="preserve">If a4kNewsgroups is installed and the Easynews toggle is on, EasyNews runs simultaneously alongside the tier loop as a completely separate code path. EasyNews results are direct HTTP streams — they skip the debrid cache check entirely and appear in the source list labelled</w:t>
      </w:r>
      <w:r>
        <w:t xml:space="preserve"> </w:t>
      </w:r>
      <w:r>
        <w:rPr>
          <w:b/>
          <w:bCs/>
        </w:rPr>
        <w:t xml:space="preserve">Usenet</w:t>
      </w:r>
      <w:r>
        <w:t xml:space="preserve">.</w:t>
      </w:r>
    </w:p>
    <w:bookmarkEnd w:id="56"/>
    <w:bookmarkStart w:id="57"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w:t>
            </w:r>
            <w:r>
              <w:t xml:space="preserve"> </w:t>
            </w:r>
            <w:r>
              <w:rPr>
                <w:rStyle w:val="VerbatimChar"/>
              </w:rPr>
              <w:t xml:space="preserve">mf.service=2</w:t>
            </w:r>
            <w:r>
              <w:t xml:space="preserve">]</w:t>
            </w:r>
          </w:p>
        </w:tc>
      </w:tr>
      <w:tr>
        <w:tc>
          <w:tcPr/>
          <w:p>
            <w:pPr>
              <w:pStyle w:val="Compact"/>
            </w:pPr>
            <w:r>
              <w:t xml:space="preserve">AllDebrid</w:t>
            </w:r>
          </w:p>
        </w:tc>
        <w:tc>
          <w:tcPr/>
          <w:p>
            <w:pPr>
              <w:pStyle w:val="Compact"/>
            </w:pPr>
            <w:r>
              <w:t xml:space="preserve">AIOStreams + Torrentio (your AD key) + Comet — 3-way parallel [+ MF if</w:t>
            </w:r>
            <w:r>
              <w:t xml:space="preserve">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w:t>
            </w:r>
            <w:r>
              <w:t xml:space="preserve"> </w:t>
            </w:r>
            <w:r>
              <w:rPr>
                <w:rStyle w:val="VerbatimChar"/>
              </w:rPr>
              <w:t xml:space="preserve">mf.service=0</w:t>
            </w:r>
            <w:r>
              <w:t xml:space="preserve"> </w:t>
            </w:r>
            <w:r>
              <w:t xml:space="preserve">— default]</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bl>
    <w:bookmarkEnd w:id="57"/>
    <w:bookmarkStart w:id="58"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8"/>
    <w:bookmarkStart w:id="59"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59"/>
    <w:bookmarkStart w:id="60" w:name="all-tier-sweep-mode"/>
    <w:p>
      <w:pPr>
        <w:pStyle w:val="Heading3"/>
      </w:pPr>
      <w:r>
        <w:t xml:space="preserve">All-Tier Sweep Mode</w:t>
      </w:r>
    </w:p>
    <w:p>
      <w:pPr>
        <w:pStyle w:val="FirstParagraph"/>
      </w:pPr>
      <w:r>
        <w:t xml:space="preserve">Enable</w:t>
      </w:r>
      <w:r>
        <w:t xml:space="preserve"> </w:t>
      </w:r>
      <w:r>
        <w:rPr>
          <w:b/>
          <w:bCs/>
        </w:rPr>
        <w:t xml:space="preserve">Scrape All Tiers Within Time Budget</w:t>
      </w:r>
      <w:r>
        <w:t xml:space="preserve"> </w:t>
      </w:r>
      <w:r>
        <w:t xml:space="preserve">(Settings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w:t>
      </w:r>
      <w:r>
        <w:t xml:space="preserve"> </w:t>
      </w:r>
      <w:r>
        <w:rPr>
          <w:rStyle w:val="VerbatimChar"/>
        </w:rPr>
        <w:t xml:space="preserve">30 / 8 = 3.75s</w:t>
      </w:r>
      <w:r>
        <w:t xml:space="preserve">, which is below the 4-second floor — so every tier gets the minimum 4 seconds. Fast tiers bank leftover time to the next tier. The</w:t>
      </w:r>
      <w:r>
        <w:t xml:space="preserve"> </w:t>
      </w:r>
      <w:r>
        <w:rPr>
          <w:b/>
          <w:bCs/>
        </w:rPr>
        <w:t xml:space="preserve">Tier Skip Threshold</w:t>
      </w:r>
      <w:r>
        <w:t xml:space="preserve"> </w:t>
      </w:r>
      <w:r>
        <w:t xml:space="preserve">is still respected in sweep mode — if enough cached sources are found, the sweep stops early.</w:t>
      </w:r>
    </w:p>
    <w:bookmarkEnd w:id="60"/>
    <w:bookmarkStart w:id="61"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1"/>
    <w:bookmarkStart w:id="62" w:name="scraping-timeout"/>
    <w:p>
      <w:pPr>
        <w:pStyle w:val="Heading3"/>
      </w:pPr>
      <w:r>
        <w:t xml:space="preserve">Scraping Timeout</w:t>
      </w:r>
    </w:p>
    <w:p>
      <w:pPr>
        <w:pStyle w:val="FirstParagraph"/>
      </w:pPr>
      <w:r>
        <w:t xml:space="preserve">Default:</w:t>
      </w:r>
      <w:r>
        <w:t xml:space="preserve"> </w:t>
      </w:r>
      <w:r>
        <w:rPr>
          <w:b/>
          <w:bCs/>
        </w:rPr>
        <w:t xml:space="preserve">30 seconds</w:t>
      </w:r>
      <w:r>
        <w:t xml:space="preserve">. The scraping window after which results are finalized. Can be set from 10–180 seconds. Background pre-scrapes automatically use 180 seconds regardless of this setting.</w:t>
      </w:r>
    </w:p>
    <w:p>
      <w:r>
        <w:pict>
          <v:rect style="width:0;height:1.5pt" o:hralign="center" o:hrstd="t" o:hr="t"/>
        </w:pict>
      </w:r>
    </w:p>
    <w:bookmarkEnd w:id="62"/>
    <w:bookmarkEnd w:id="63"/>
    <w:bookmarkStart w:id="73" w:name="source-filtering-sorting"/>
    <w:p>
      <w:pPr>
        <w:pStyle w:val="Heading2"/>
      </w:pPr>
      <w:r>
        <w:t xml:space="preserve">8. Source Filtering &amp; Sorting</w:t>
      </w:r>
    </w:p>
    <w:bookmarkStart w:id="64"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4"/>
        </w:numPr>
      </w:pPr>
      <w:r>
        <w:rPr>
          <w:b/>
          <w:bCs/>
        </w:rPr>
        <w:t xml:space="preserve">4K</w:t>
      </w:r>
      <w:r>
        <w:t xml:space="preserve"> </w:t>
      </w:r>
      <w:r>
        <w:t xml:space="preserve">(2160p)</w:t>
      </w:r>
    </w:p>
    <w:p>
      <w:pPr>
        <w:pStyle w:val="Compact"/>
        <w:numPr>
          <w:ilvl w:val="0"/>
          <w:numId w:val="1014"/>
        </w:numPr>
      </w:pPr>
      <w:r>
        <w:rPr>
          <w:b/>
          <w:bCs/>
        </w:rPr>
        <w:t xml:space="preserve">1080p</w:t>
      </w:r>
    </w:p>
    <w:p>
      <w:pPr>
        <w:pStyle w:val="Compact"/>
        <w:numPr>
          <w:ilvl w:val="0"/>
          <w:numId w:val="1014"/>
        </w:numPr>
      </w:pPr>
      <w:r>
        <w:rPr>
          <w:b/>
          <w:bCs/>
        </w:rPr>
        <w:t xml:space="preserve">720p</w:t>
      </w:r>
    </w:p>
    <w:p>
      <w:pPr>
        <w:pStyle w:val="Compact"/>
        <w:numPr>
          <w:ilvl w:val="0"/>
          <w:numId w:val="1014"/>
        </w:numPr>
      </w:pPr>
      <w:r>
        <w:rPr>
          <w:b/>
          <w:bCs/>
        </w:rPr>
        <w:t xml:space="preserve">SD</w:t>
      </w:r>
      <w:r>
        <w:t xml:space="preserve"> </w:t>
      </w:r>
      <w:r>
        <w:t xml:space="preserve">(anything lower)</w:t>
      </w:r>
    </w:p>
    <w:bookmarkEnd w:id="64"/>
    <w:bookmarkStart w:id="65"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5"/>
    <w:bookmarkStart w:id="66" w:name="source-type-info-tags"/>
    <w:p>
      <w:pPr>
        <w:pStyle w:val="Heading3"/>
      </w:pPr>
      <w:r>
        <w:t xml:space="preserve">Source Type Info Tags</w:t>
      </w:r>
    </w:p>
    <w:p>
      <w:pPr>
        <w:pStyle w:val="FirstParagraph"/>
      </w:pPr>
      <w:r>
        <w:t xml:space="preserve">Each source in the list displays:</w:t>
      </w:r>
      <w:r>
        <w:t xml:space="preserve"> </w:t>
      </w:r>
      <w:r>
        <w:t xml:space="preserve">-</w:t>
      </w:r>
      <w:r>
        <w:t xml:space="preserve"> </w:t>
      </w:r>
      <w:r>
        <w:rPr>
          <w:b/>
          <w:bCs/>
        </w:rPr>
        <w:t xml:space="preserve">CACHED</w:t>
      </w:r>
      <w:r>
        <w:t xml:space="preserve"> </w:t>
      </w:r>
      <w:r>
        <w:t xml:space="preserve">— already cached on your debrid service</w:t>
      </w:r>
      <w:r>
        <w:t xml:space="preserve"> </w:t>
      </w:r>
      <w:r>
        <w:t xml:space="preserve">-</w:t>
      </w:r>
      <w:r>
        <w:t xml:space="preserve"> </w:t>
      </w:r>
      <w:r>
        <w:rPr>
          <w:b/>
          <w:bCs/>
        </w:rPr>
        <w:t xml:space="preserve">SEASON</w:t>
      </w:r>
      <w:r>
        <w:t xml:space="preserve"> </w:t>
      </w:r>
      <w:r>
        <w:t xml:space="preserve">— season pack torrent</w:t>
      </w:r>
      <w:r>
        <w:t xml:space="preserve"> </w:t>
      </w:r>
      <w:r>
        <w:t xml:space="preserve">-</w:t>
      </w:r>
      <w:r>
        <w:t xml:space="preserve"> </w:t>
      </w:r>
      <w:r>
        <w:rPr>
          <w:b/>
          <w:bCs/>
        </w:rPr>
        <w:t xml:space="preserve">SHOW</w:t>
      </w:r>
      <w:r>
        <w:t xml:space="preserve"> </w:t>
      </w:r>
      <w:r>
        <w:t xml:space="preserve">— full show pack torrent</w:t>
      </w:r>
      <w:r>
        <w:t xml:space="preserve"> </w:t>
      </w:r>
      <w:r>
        <w:t xml:space="preserve">- Quality badge: 4K / 1080p / 720p / SD</w:t>
      </w:r>
      <w:r>
        <w:t xml:space="preserve"> </w:t>
      </w:r>
      <w:r>
        <w:t xml:space="preserve">-</w:t>
      </w:r>
      <w:r>
        <w:t xml:space="preserve"> </w:t>
      </w:r>
      <w:r>
        <w:rPr>
          <w:b/>
          <w:bCs/>
        </w:rPr>
        <w:t xml:space="preserve">[DL+]</w:t>
      </w:r>
      <w:r>
        <w:t xml:space="preserve"> </w:t>
      </w:r>
      <w:r>
        <w:t xml:space="preserve">— Debrid-Link cached source</w:t>
      </w:r>
    </w:p>
    <w:bookmarkEnd w:id="66"/>
    <w:bookmarkStart w:id="67"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w:t>
      </w:r>
      <w:r>
        <w:t xml:space="preserve"> </w:t>
      </w:r>
      <w:r>
        <w:rPr>
          <w:rStyle w:val="VerbatimChar"/>
        </w:rPr>
        <w:t xml:space="preserve">HDCAM</w:t>
      </w:r>
      <w:r>
        <w:t xml:space="preserve">,</w:t>
      </w:r>
      <w:r>
        <w:t xml:space="preserve"> </w:t>
      </w:r>
      <w:r>
        <w:rPr>
          <w:rStyle w:val="VerbatimChar"/>
        </w:rPr>
        <w:t xml:space="preserve">CAM</w:t>
      </w:r>
      <w:r>
        <w:t xml:space="preserve">,</w:t>
      </w:r>
      <w:r>
        <w:t xml:space="preserve"> </w:t>
      </w:r>
      <w:r>
        <w:rPr>
          <w:rStyle w:val="VerbatimChar"/>
        </w:rPr>
        <w:t xml:space="preserve">TELESYNC</w:t>
      </w:r>
      <w:r>
        <w:t xml:space="preserve">,</w:t>
      </w:r>
      <w:r>
        <w:t xml:space="preserve"> </w:t>
      </w:r>
      <w:r>
        <w:rPr>
          <w:rStyle w:val="VerbatimChar"/>
        </w:rPr>
        <w:t xml:space="preserve">x265.YIFY</w:t>
      </w:r>
      <w:r>
        <w:t xml:space="preserve">,</w:t>
      </w:r>
      <w:r>
        <w:t xml:space="preserve"> </w:t>
      </w:r>
      <w:r>
        <w:rPr>
          <w:rStyle w:val="VerbatimChar"/>
        </w:rPr>
        <w:t xml:space="preserve">264-EVO</w:t>
      </w:r>
      <w:r>
        <w:t xml:space="preserve">, etc. Fully user-configurable:</w:t>
      </w:r>
      <w:r>
        <w:t xml:space="preserve"> </w:t>
      </w:r>
      <w:r>
        <w:t xml:space="preserve">- Add custom keywords</w:t>
      </w:r>
      <w:r>
        <w:t xml:space="preserve"> </w:t>
      </w:r>
      <w:r>
        <w:t xml:space="preserve">- Remove individual keywords</w:t>
      </w:r>
      <w:r>
        <w:t xml:space="preserve"> </w:t>
      </w:r>
      <w:r>
        <w:t xml:space="preserve">- Reset to defaults</w:t>
      </w:r>
    </w:p>
    <w:bookmarkEnd w:id="67"/>
    <w:bookmarkStart w:id="68"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8"/>
    <w:bookmarkStart w:id="69"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5"/>
        </w:numPr>
      </w:pPr>
      <w:r>
        <w:rPr>
          <w:b/>
          <w:bCs/>
        </w:rPr>
        <w:t xml:space="preserve">Speed-based:</w:t>
      </w:r>
      <w:r>
        <w:t xml:space="preserve"> </w:t>
      </w:r>
      <w:r>
        <w:t xml:space="preserve">Set your connection speed; Seren calculates max/min file size based on runtime</w:t>
      </w:r>
    </w:p>
    <w:p>
      <w:pPr>
        <w:pStyle w:val="Compact"/>
        <w:numPr>
          <w:ilvl w:val="0"/>
          <w:numId w:val="1015"/>
        </w:numPr>
      </w:pPr>
      <w:r>
        <w:rPr>
          <w:b/>
          <w:bCs/>
        </w:rPr>
        <w:t xml:space="preserve">Manual:</w:t>
      </w:r>
      <w:r>
        <w:t xml:space="preserve"> </w:t>
      </w:r>
      <w:r>
        <w:t xml:space="preserve">Set explicit MB limits for movies and episodes separately</w:t>
      </w:r>
    </w:p>
    <w:bookmarkEnd w:id="69"/>
    <w:bookmarkStart w:id="70"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0"/>
    <w:bookmarkStart w:id="71" w:name="sort-methods"/>
    <w:p>
      <w:pPr>
        <w:pStyle w:val="Heading3"/>
      </w:pPr>
      <w:r>
        <w:t xml:space="preserve">Sort Methods</w:t>
      </w:r>
    </w:p>
    <w:p>
      <w:pPr>
        <w:pStyle w:val="FirstParagraph"/>
      </w:pPr>
      <w:r>
        <w:t xml:space="preserve">Sources are sorted by a combination of methods you configure in</w:t>
      </w:r>
      <w:r>
        <w:t xml:space="preserve">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PM → RD → AD → TB → DL (configurable)</w:t>
            </w:r>
          </w:p>
        </w:tc>
      </w:tr>
      <w:tr>
        <w:tc>
          <w:tcPr/>
          <w:p>
            <w:pPr>
              <w:pStyle w:val="Compact"/>
            </w:pPr>
            <w:r>
              <w:t xml:space="preserve">Last Resolved</w:t>
            </w:r>
          </w:p>
        </w:tc>
        <w:tc>
          <w:tcPr/>
          <w:p>
            <w:pPr>
              <w:pStyle w:val="Compact"/>
            </w:pPr>
            <w:r>
              <w:t xml:space="preserve">Previously successful source floated to top</w:t>
            </w:r>
          </w:p>
        </w:tc>
      </w:tr>
    </w:tbl>
    <w:bookmarkEnd w:id="71"/>
    <w:bookmarkStart w:id="72" w:name="interactive-source-select-manual-mode"/>
    <w:p>
      <w:pPr>
        <w:pStyle w:val="Heading3"/>
      </w:pPr>
      <w:r>
        <w:t xml:space="preserve">Interactive Source Select (Manual Mode)</w:t>
      </w:r>
    </w:p>
    <w:p>
      <w:pPr>
        <w:pStyle w:val="FirstParagraph"/>
      </w:pPr>
      <w:r>
        <w:t xml:space="preserve">When playback style is set to Manual, a</w:t>
      </w:r>
      <w:r>
        <w:t xml:space="preserve"> </w:t>
      </w:r>
      <w:r>
        <w:rPr>
          <w:b/>
          <w:bCs/>
        </w:rPr>
        <w:t xml:space="preserve">Source Select window</w:t>
      </w:r>
      <w:r>
        <w:t xml:space="preserve"> </w:t>
      </w:r>
      <w:r>
        <w:t xml:space="preserve">opens showing all found sources. You can:</w:t>
      </w:r>
      <w:r>
        <w:t xml:space="preserve"> </w:t>
      </w:r>
      <w:r>
        <w:t xml:space="preserve">- Filter the list in real-time by quality, provider, keyword, or extra info tags</w:t>
      </w:r>
      <w:r>
        <w:t xml:space="preserve"> </w:t>
      </w:r>
      <w:r>
        <w:t xml:space="preserve">- Sort interactively</w:t>
      </w:r>
      <w:r>
        <w:t xml:space="preserve"> </w:t>
      </w:r>
      <w:r>
        <w:t xml:space="preserve">- Manually cache a specific source (Cache Assist)</w:t>
      </w:r>
      <w:r>
        <w:t xml:space="preserve"> </w:t>
      </w:r>
      <w:r>
        <w:t xml:space="preserve">- Manually resolve a source</w:t>
      </w:r>
    </w:p>
    <w:p>
      <w:r>
        <w:pict>
          <v:rect style="width:0;height:1.5pt" o:hralign="center" o:hrstd="t" o:hr="t"/>
        </w:pict>
      </w:r>
    </w:p>
    <w:bookmarkEnd w:id="72"/>
    <w:bookmarkEnd w:id="73"/>
    <w:bookmarkStart w:id="84" w:name="playback-system"/>
    <w:p>
      <w:pPr>
        <w:pStyle w:val="Heading2"/>
      </w:pPr>
      <w:r>
        <w:t xml:space="preserve">9. Playback System</w:t>
      </w:r>
    </w:p>
    <w:bookmarkStart w:id="74"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4"/>
    <w:bookmarkStart w:id="75"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5"/>
    <w:bookmarkStart w:id="76"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6"/>
    <w:bookmarkStart w:id="77" w:name="smart-play"/>
    <w:p>
      <w:pPr>
        <w:pStyle w:val="Heading3"/>
      </w:pPr>
      <w:r>
        <w:t xml:space="preserve">Smart Play</w:t>
      </w:r>
    </w:p>
    <w:p>
      <w:pPr>
        <w:pStyle w:val="FirstParagraph"/>
      </w:pPr>
      <w:r>
        <w:rPr>
          <w:b/>
          <w:bCs/>
        </w:rPr>
        <w:t xml:space="preserve">Smart Play</w:t>
      </w:r>
      <w:r>
        <w:t xml:space="preserve"> </w:t>
      </w:r>
      <w:r>
        <w:t xml:space="preserve">creates a playlist for continuous episode playback:</w:t>
      </w:r>
      <w:r>
        <w:t xml:space="preserve"> </w:t>
      </w:r>
      <w:r>
        <w:t xml:space="preserve">- Automatically queues the next episode</w:t>
      </w:r>
      <w:r>
        <w:t xml:space="preserve"> </w:t>
      </w:r>
      <w:r>
        <w:t xml:space="preserve">- Shows a</w:t>
      </w:r>
      <w:r>
        <w:t xml:space="preserve"> </w:t>
      </w:r>
      <w:r>
        <w:rPr>
          <w:b/>
          <w:bCs/>
        </w:rPr>
        <w:t xml:space="preserve">Playing Next</w:t>
      </w:r>
      <w:r>
        <w:t xml:space="preserve"> </w:t>
      </w:r>
      <w:r>
        <w:t xml:space="preserve">overlay before the next episode starts</w:t>
      </w:r>
      <w:r>
        <w:t xml:space="preserve"> </w:t>
      </w:r>
      <w:r>
        <w:t xml:space="preserve">- Shows a</w:t>
      </w:r>
      <w:r>
        <w:t xml:space="preserve"> </w:t>
      </w:r>
      <w:r>
        <w:rPr>
          <w:b/>
          <w:bCs/>
        </w:rPr>
        <w:t xml:space="preserve">Still Watching?</w:t>
      </w:r>
      <w:r>
        <w:t xml:space="preserve"> </w:t>
      </w:r>
      <w:r>
        <w:t xml:space="preserve">prompt after a configurable number of episodes</w:t>
      </w:r>
      <w:r>
        <w:t xml:space="preserve"> </w:t>
      </w:r>
      <w:r>
        <w:t xml:space="preserve">- Supports</w:t>
      </w:r>
      <w:r>
        <w:t xml:space="preserve"> </w:t>
      </w:r>
      <w:r>
        <w:rPr>
          <w:b/>
          <w:bCs/>
        </w:rPr>
        <w:t xml:space="preserve">Shuffle Play</w:t>
      </w:r>
      <w:r>
        <w:t xml:space="preserve"> </w:t>
      </w:r>
      <w:r>
        <w:t xml:space="preserve">(random episode order)</w:t>
      </w:r>
      <w:r>
        <w:t xml:space="preserve"> </w:t>
      </w:r>
      <w:r>
        <w:t xml:space="preserve">- Supports</w:t>
      </w:r>
      <w:r>
        <w:t xml:space="preserve"> </w:t>
      </w:r>
      <w:r>
        <w:rPr>
          <w:b/>
          <w:bCs/>
        </w:rPr>
        <w:t xml:space="preserve">Resume Show</w:t>
      </w:r>
      <w:r>
        <w:t xml:space="preserve"> </w:t>
      </w:r>
      <w:r>
        <w:t xml:space="preserve">(continue from your last position)</w:t>
      </w:r>
    </w:p>
    <w:bookmarkEnd w:id="77"/>
    <w:bookmarkStart w:id="78" w:name="playback-watchdog-optional"/>
    <w:p>
      <w:pPr>
        <w:pStyle w:val="Heading3"/>
      </w:pPr>
      <w:r>
        <w:t xml:space="preserve">Playback Watchdog (Optional)</w:t>
      </w:r>
    </w:p>
    <w:p>
      <w:pPr>
        <w:pStyle w:val="FirstParagraph"/>
      </w:pPr>
      <w:r>
        <w:t xml:space="preserve">Enable in</w:t>
      </w:r>
      <w:r>
        <w:t xml:space="preserve"> </w:t>
      </w:r>
      <w:r>
        <w:rPr>
          <w:b/>
          <w:bCs/>
        </w:rPr>
        <w:t xml:space="preserve">Settings → Playback → Enable Playback Watchdog</w:t>
      </w:r>
      <w:r>
        <w:t xml:space="preserve"> </w:t>
      </w:r>
      <w:r>
        <w:t xml:space="preserve">for automatic stall recovery:</w:t>
      </w:r>
    </w:p>
    <w:p>
      <w:pPr>
        <w:pStyle w:val="Compact"/>
        <w:numPr>
          <w:ilvl w:val="0"/>
          <w:numId w:val="1016"/>
        </w:numPr>
      </w:pPr>
      <w:r>
        <w:t xml:space="preserve">Monitors playback with</w:t>
      </w:r>
      <w:r>
        <w:t xml:space="preserve"> </w:t>
      </w:r>
      <w:r>
        <w:rPr>
          <w:rStyle w:val="VerbatimChar"/>
        </w:rPr>
        <w:t xml:space="preserve">getTime()</w:t>
      </w:r>
      <w:r>
        <w:t xml:space="preserve"> </w:t>
      </w:r>
      <w:r>
        <w:t xml:space="preserve">every few seconds</w:t>
      </w:r>
    </w:p>
    <w:p>
      <w:pPr>
        <w:pStyle w:val="Compact"/>
        <w:numPr>
          <w:ilvl w:val="0"/>
          <w:numId w:val="1016"/>
        </w:numPr>
      </w:pPr>
      <w:r>
        <w:t xml:space="preserve">If the stream stalls (position stops advancing), stops and tries the next source</w:t>
      </w:r>
    </w:p>
    <w:p>
      <w:pPr>
        <w:pStyle w:val="Compact"/>
        <w:numPr>
          <w:ilvl w:val="0"/>
          <w:numId w:val="1016"/>
        </w:numPr>
      </w:pPr>
      <w:r>
        <w:t xml:space="preserve">Configurable stall timeout, monitor window, and max retries</w:t>
      </w:r>
    </w:p>
    <w:p>
      <w:pPr>
        <w:pStyle w:val="Compact"/>
        <w:numPr>
          <w:ilvl w:val="0"/>
          <w:numId w:val="1016"/>
        </w:numPr>
      </w:pPr>
      <w:r>
        <w:t xml:space="preserve">Detects subtitle service startup delay to avoid false positives</w:t>
      </w:r>
    </w:p>
    <w:p>
      <w:pPr>
        <w:pStyle w:val="Compact"/>
        <w:numPr>
          <w:ilvl w:val="0"/>
          <w:numId w:val="1016"/>
        </w:numPr>
      </w:pPr>
      <w:r>
        <w:t xml:space="preserve">Works for all source types: CDN, torrent, direct, hoster</w:t>
      </w:r>
    </w:p>
    <w:bookmarkEnd w:id="78"/>
    <w:bookmarkStart w:id="79"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7"/>
        </w:numPr>
      </w:pPr>
      <w:r>
        <w:t xml:space="preserve">A skip dialog appears on screen at the detected segment start time</w:t>
      </w:r>
    </w:p>
    <w:p>
      <w:pPr>
        <w:pStyle w:val="Compact"/>
        <w:numPr>
          <w:ilvl w:val="0"/>
          <w:numId w:val="1017"/>
        </w:numPr>
      </w:pPr>
      <w:r>
        <w:rPr>
          <w:b/>
          <w:bCs/>
        </w:rPr>
        <w:t xml:space="preserve">Auto-skip</w:t>
      </w:r>
      <w:r>
        <w:t xml:space="preserve"> </w:t>
      </w:r>
      <w:r>
        <w:t xml:space="preserve">can be enabled for intros (skips automatically without prompting)</w:t>
      </w:r>
    </w:p>
    <w:p>
      <w:pPr>
        <w:pStyle w:val="Compact"/>
        <w:numPr>
          <w:ilvl w:val="0"/>
          <w:numId w:val="1017"/>
        </w:numPr>
      </w:pPr>
      <w:r>
        <w:t xml:space="preserve">Credits/previews with no end time trigger</w:t>
      </w:r>
      <w:r>
        <w:t xml:space="preserve"> </w:t>
      </w:r>
      <w:r>
        <w:rPr>
          <w:b/>
          <w:bCs/>
        </w:rPr>
        <w:t xml:space="preserve">Playing Next</w:t>
      </w:r>
      <w:r>
        <w:t xml:space="preserve"> </w:t>
      </w:r>
      <w:r>
        <w:t xml:space="preserve">automatically</w:t>
      </w:r>
    </w:p>
    <w:p>
      <w:pPr>
        <w:pStyle w:val="Compact"/>
        <w:numPr>
          <w:ilvl w:val="0"/>
          <w:numId w:val="1017"/>
        </w:numPr>
      </w:pPr>
      <w:r>
        <w:t xml:space="preserve">Optional TheIntroDB API key for higher rate limits</w:t>
      </w:r>
    </w:p>
    <w:p>
      <w:pPr>
        <w:pStyle w:val="Compact"/>
        <w:numPr>
          <w:ilvl w:val="0"/>
          <w:numId w:val="1017"/>
        </w:numPr>
      </w:pPr>
      <w:r>
        <w:t xml:space="preserve">If a show has no TMDB/IMDb match, TheIntroDB now falls back to a TVDB ID lookup instead of returning no segments</w:t>
      </w:r>
    </w:p>
    <w:p>
      <w:pPr>
        <w:pStyle w:val="Compact"/>
        <w:numPr>
          <w:ilvl w:val="0"/>
          <w:numId w:val="1017"/>
        </w:numPr>
      </w:pPr>
      <w:r>
        <w:t xml:space="preserve">Multiple segments of the same type in one episode are supported (e.g. two separate recap breaks), not just the first one found</w:t>
      </w:r>
    </w:p>
    <w:bookmarkEnd w:id="79"/>
    <w:bookmarkStart w:id="80" w:name="playing-next"/>
    <w:p>
      <w:pPr>
        <w:pStyle w:val="Heading3"/>
      </w:pPr>
      <w:r>
        <w:t xml:space="preserve">Playing Next</w:t>
      </w:r>
    </w:p>
    <w:p>
      <w:pPr>
        <w:pStyle w:val="FirstParagraph"/>
      </w:pPr>
      <w:r>
        <w:t xml:space="preserve">A pre-play popup shows the next episode before the current one ends. Configurable:</w:t>
      </w:r>
      <w:r>
        <w:t xml:space="preserve"> </w:t>
      </w:r>
      <w:r>
        <w:t xml:space="preserve">- How many seconds before the end to show</w:t>
      </w:r>
      <w:r>
        <w:t xml:space="preserve"> </w:t>
      </w:r>
      <w:r>
        <w:t xml:space="preserve">- Whether to show at all</w:t>
      </w:r>
      <w:r>
        <w:t xml:space="preserve"> </w:t>
      </w:r>
      <w:r>
        <w:t xml:space="preserve">- Manual trigger via context menu</w:t>
      </w:r>
    </w:p>
    <w:bookmarkEnd w:id="80"/>
    <w:bookmarkStart w:id="81" w:name="openinfo-integration"/>
    <w:p>
      <w:pPr>
        <w:pStyle w:val="Heading3"/>
      </w:pPr>
      <w:r>
        <w:t xml:space="preserve">OpenInfo Integration</w:t>
      </w:r>
    </w:p>
    <w:p>
      <w:pPr>
        <w:pStyle w:val="FirstParagraph"/>
      </w:pPr>
      <w:r>
        <w:t xml:space="preserve">After a successful play, Seren writes a JSON record to</w:t>
      </w:r>
      <w:r>
        <w:t xml:space="preserve"> </w:t>
      </w:r>
      <w:r>
        <w:rPr>
          <w:rStyle w:val="VerbatimChar"/>
        </w:rPr>
        <w:t xml:space="preserve">addon_data/plugin.video.seren/openinfo_last_resolutions.json</w:t>
      </w:r>
      <w:r>
        <w:t xml:space="preserve"> </w:t>
      </w:r>
      <w:r>
        <w:t xml:space="preserve">with: quality, debrid provider, release title, season/episode, and timestamp. OpenInfo (7.0.19+) reads this and displays</w:t>
      </w:r>
      <w:r>
        <w:t xml:space="preserve"> </w:t>
      </w:r>
      <w:r>
        <w:t xml:space="preserve">“Last played: 4K HDR · Real-Debrid”</w:t>
      </w:r>
      <w:r>
        <w:t xml:space="preserve"> </w:t>
      </w:r>
      <w:r>
        <w:t xml:space="preserve">in its info dialog.</w:t>
      </w:r>
    </w:p>
    <w:bookmarkEnd w:id="81"/>
    <w:bookmarkStart w:id="82" w:name="uncached-torrent-fallback"/>
    <w:p>
      <w:pPr>
        <w:pStyle w:val="Heading3"/>
      </w:pPr>
      <w:r>
        <w:t xml:space="preserve">Uncached Torrent Fallback</w:t>
      </w:r>
    </w:p>
    <w:p>
      <w:pPr>
        <w:pStyle w:val="FirstParagraph"/>
      </w:pPr>
      <w:r>
        <w:t xml:space="preserve">If all cached sources fail, Seren offers to</w:t>
      </w:r>
      <w:r>
        <w:t xml:space="preserve"> </w:t>
      </w:r>
      <w:r>
        <w:rPr>
          <w:b/>
          <w:bCs/>
        </w:rPr>
        <w:t xml:space="preserve">cache an uncached torrent</w:t>
      </w:r>
      <w:r>
        <w:t xml:space="preserve"> </w:t>
      </w:r>
      <w:r>
        <w:t xml:space="preserve">via Cache Assist. A progress dialog shows the torrent downloading to your debrid cloud, then plays when ready.</w:t>
      </w:r>
    </w:p>
    <w:bookmarkEnd w:id="82"/>
    <w:bookmarkStart w:id="83" w:name="source-select-re-open"/>
    <w:p>
      <w:pPr>
        <w:pStyle w:val="Heading3"/>
      </w:pPr>
      <w:r>
        <w:t xml:space="preserve">Source Select Re-open</w:t>
      </w:r>
    </w:p>
    <w:p>
      <w:pPr>
        <w:pStyle w:val="FirstParagraph"/>
      </w:pPr>
      <w:r>
        <w:t xml:space="preserve">When</w:t>
      </w:r>
      <w:r>
        <w:t xml:space="preserve"> </w:t>
      </w:r>
      <w:r>
        <w:rPr>
          <w:b/>
          <w:bCs/>
        </w:rPr>
        <w:t xml:space="preserve">Manual Source Select</w:t>
      </w:r>
      <w:r>
        <w:t xml:space="preserve"> </w:t>
      </w:r>
      <w:r>
        <w:t xml:space="preserve">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8"/>
        </w:numPr>
      </w:pPr>
      <w:r>
        <w:t xml:space="preserve">Back-button during buffering exits cleanly without hanging</w:t>
      </w:r>
    </w:p>
    <w:p>
      <w:pPr>
        <w:pStyle w:val="Compact"/>
        <w:numPr>
          <w:ilvl w:val="0"/>
          <w:numId w:val="1018"/>
        </w:numPr>
      </w:pPr>
      <w:r>
        <w:t xml:space="preserve">Natural playback completion (episode finishes normally) does not trigger re-open</w:t>
      </w:r>
    </w:p>
    <w:p>
      <w:r>
        <w:pict>
          <v:rect style="width:0;height:1.5pt" o:hralign="center" o:hrstd="t" o:hr="t"/>
        </w:pict>
      </w:r>
    </w:p>
    <w:bookmarkEnd w:id="83"/>
    <w:bookmarkEnd w:id="84"/>
    <w:bookmarkStart w:id="95" w:name="anime-features"/>
    <w:p>
      <w:pPr>
        <w:pStyle w:val="Heading2"/>
      </w:pPr>
      <w:r>
        <w:t xml:space="preserve">10. Anime Features</w:t>
      </w:r>
    </w:p>
    <w:p>
      <w:pPr>
        <w:pStyle w:val="FirstParagraph"/>
      </w:pPr>
      <w:r>
        <w:t xml:space="preserve">Seren has deep, dedicated anime support built in, covering everything from metadata to scraping to playback.</w:t>
      </w:r>
    </w:p>
    <w:bookmarkStart w:id="85" w:name="smart-anime-search"/>
    <w:p>
      <w:pPr>
        <w:pStyle w:val="Heading3"/>
      </w:pPr>
      <w:r>
        <w:t xml:space="preserve">Smart Anime Search</w:t>
      </w:r>
    </w:p>
    <w:p>
      <w:pPr>
        <w:pStyle w:val="FirstParagraph"/>
      </w:pPr>
      <w:r>
        <w:t xml:space="preserve">When scraping an anime episode, Seren enriches the search with multiple title variants:</w:t>
      </w:r>
      <w:r>
        <w:t xml:space="preserve"> </w:t>
      </w:r>
      <w:r>
        <w:t xml:space="preserve">- AniList titles (romaji, English, native)</w:t>
      </w:r>
      <w:r>
        <w:t xml:space="preserve"> </w:t>
      </w:r>
      <w:r>
        <w:t xml:space="preserve">- MAL titles (via Tenrai API — a Jikan-compatible source; see</w:t>
      </w:r>
      <w:r>
        <w:t xml:space="preserve"> </w:t>
      </w:r>
      <w:hyperlink w:anchor="Xc2cf0ddd41149a977d79c97b05779673395aa9d">
        <w:r>
          <w:rPr>
            <w:rStyle w:val="Hyperlink"/>
          </w:rPr>
          <w:t xml:space="preserve">Section 2</w:t>
        </w:r>
      </w:hyperlink>
      <w:r>
        <w:t xml:space="preserve">)</w:t>
      </w:r>
      <w:r>
        <w:t xml:space="preserve"> </w:t>
      </w:r>
      <w:r>
        <w:t xml:space="preserve">- AniDB titles (x-jat romanization, short abbreviations, English synonyms)</w:t>
      </w:r>
      <w:r>
        <w:t xml:space="preserve"> </w:t>
      </w:r>
      <w:r>
        <w:t xml:space="preserve">- Auto-cleaned variants (strips colons, apostrophes, special characters)</w:t>
      </w:r>
    </w:p>
    <w:p>
      <w:pPr>
        <w:pStyle w:val="BodyText"/>
      </w:pPr>
      <w:r>
        <w:t xml:space="preserve">Results are session-cached so repeat scrapes for the same show are instant.</w:t>
      </w:r>
    </w:p>
    <w:bookmarkEnd w:id="85"/>
    <w:bookmarkStart w:id="86"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w:t>
      </w:r>
      <w:r>
        <w:t xml:space="preserve"> </w:t>
      </w:r>
      <w:r>
        <w:rPr>
          <w:rStyle w:val="VerbatimChar"/>
        </w:rPr>
        <w:t xml:space="preserve">country_origin</w:t>
      </w:r>
      <w:r>
        <w:t xml:space="preserve"> </w:t>
      </w:r>
      <w:r>
        <w:t xml:space="preserve">metadata. Shows like</w:t>
      </w:r>
      <w:r>
        <w:t xml:space="preserve"> </w:t>
      </w:r>
      <w:r>
        <w:rPr>
          <w:i/>
          <w:iCs/>
        </w:rPr>
        <w:t xml:space="preserve">Mo Dao Zu Shi</w:t>
      </w:r>
      <w:r>
        <w:t xml:space="preserve">,</w:t>
      </w:r>
      <w:r>
        <w:t xml:space="preserve"> </w:t>
      </w:r>
      <w:r>
        <w:rPr>
          <w:i/>
          <w:iCs/>
        </w:rPr>
        <w:t xml:space="preserve">The King’s Avatar</w:t>
      </w:r>
      <w:r>
        <w:t xml:space="preserve">, and similar titles automatically receive AniList title enrichment and anime-tier scraping.</w:t>
      </w:r>
    </w:p>
    <w:bookmarkEnd w:id="86"/>
    <w:bookmarkStart w:id="87" w:name="cour-season-correction"/>
    <w:p>
      <w:pPr>
        <w:pStyle w:val="Heading3"/>
      </w:pPr>
      <w:r>
        <w:t xml:space="preserve">Cour / Season Correction</w:t>
      </w:r>
    </w:p>
    <w:p>
      <w:pPr>
        <w:pStyle w:val="FirstParagraph"/>
      </w:pPr>
      <w:r>
        <w:t xml:space="preserve">Many anime use absolute episode numbering (e.g. </w:t>
      </w:r>
      <w:r>
        <w:t xml:space="preserve">“Frieren Episode 28”</w:t>
      </w:r>
      <w:r>
        <w:t xml:space="preserve">) while Kodi/Trakt uses season/episode format (S02E04). Seren automatically:</w:t>
      </w:r>
      <w:r>
        <w:t xml:space="preserve"> </w:t>
      </w:r>
      <w:r>
        <w:t xml:space="preserve">- Detects which cour (season arc) an episode belongs to</w:t>
      </w:r>
      <w:r>
        <w:t xml:space="preserve"> </w:t>
      </w:r>
      <w:r>
        <w:t xml:space="preserve">- Corrects the search query to use the right episode number for each tracker</w:t>
      </w:r>
      <w:r>
        <w:t xml:space="preserve"> </w:t>
      </w:r>
      <w:r>
        <w:t xml:space="preserve">- Queries both original and cour-corrected numbers for maximum coverage</w:t>
      </w:r>
      <w:r>
        <w:t xml:space="preserve"> </w:t>
      </w:r>
      <w:r>
        <w:t xml:space="preserve">- Uses AniList cour detection + Simkl + AniZip + Tenrai + AniDB + Kitsu as fallback chain</w:t>
      </w:r>
    </w:p>
    <w:bookmarkEnd w:id="87"/>
    <w:bookmarkStart w:id="88" w:name="anidb-integration"/>
    <w:p>
      <w:pPr>
        <w:pStyle w:val="Heading3"/>
      </w:pPr>
      <w:r>
        <w:t xml:space="preserve">AniDB Integration</w:t>
      </w:r>
    </w:p>
    <w:p>
      <w:pPr>
        <w:pStyle w:val="FirstParagraph"/>
      </w:pPr>
      <w:r>
        <w:t xml:space="preserve">Seren integrates with AniDB for rich anime metadata:</w:t>
      </w:r>
      <w:r>
        <w:t xml:space="preserve"> </w:t>
      </w:r>
      <w:r>
        <w:t xml:space="preserve">-</w:t>
      </w:r>
      <w:r>
        <w:t xml:space="preserve"> </w:t>
      </w:r>
      <w:r>
        <w:rPr>
          <w:b/>
          <w:bCs/>
        </w:rPr>
        <w:t xml:space="preserve">Character &amp; Voice Actor data</w:t>
      </w:r>
      <w:r>
        <w:t xml:space="preserve"> </w:t>
      </w:r>
      <w:r>
        <w:t xml:space="preserve">— injected via Kodi’s</w:t>
      </w:r>
      <w:r>
        <w:t xml:space="preserve"> </w:t>
      </w:r>
      <w:r>
        <w:rPr>
          <w:rStyle w:val="VerbatimChar"/>
        </w:rPr>
        <w:t xml:space="preserve">setCast()</w:t>
      </w:r>
      <w:r>
        <w:t xml:space="preserve"> </w:t>
      </w:r>
      <w:r>
        <w:t xml:space="preserve">API</w:t>
      </w:r>
      <w:r>
        <w:t xml:space="preserve"> </w:t>
      </w:r>
      <w:r>
        <w:t xml:space="preserve">-</w:t>
      </w:r>
      <w:r>
        <w:t xml:space="preserve"> </w:t>
      </w:r>
      <w:r>
        <w:rPr>
          <w:b/>
          <w:bCs/>
        </w:rPr>
        <w:t xml:space="preserve">Per-episode ratings</w:t>
      </w:r>
      <w:r>
        <w:t xml:space="preserve"> </w:t>
      </w:r>
      <w:r>
        <w:t xml:space="preserve">— overlaid on episode items</w:t>
      </w:r>
      <w:r>
        <w:t xml:space="preserve"> </w:t>
      </w:r>
      <w:r>
        <w:t xml:space="preserve">-</w:t>
      </w:r>
      <w:r>
        <w:t xml:space="preserve"> </w:t>
      </w:r>
      <w:r>
        <w:rPr>
          <w:b/>
          <w:bCs/>
        </w:rPr>
        <w:t xml:space="preserve">Series relations</w:t>
      </w:r>
      <w:r>
        <w:t xml:space="preserve"> </w:t>
      </w:r>
      <w:r>
        <w:t xml:space="preserve">— sequel/prequel navigation via the context menu</w:t>
      </w:r>
      <w:r>
        <w:t xml:space="preserve"> </w:t>
      </w:r>
      <w:r>
        <w:t xml:space="preserve">-</w:t>
      </w:r>
      <w:r>
        <w:t xml:space="preserve"> </w:t>
      </w:r>
      <w:r>
        <w:rPr>
          <w:b/>
          <w:bCs/>
        </w:rPr>
        <w:t xml:space="preserve">Offline Titles Dump</w:t>
      </w:r>
      <w:r>
        <w:t xml:space="preserve"> </w:t>
      </w:r>
      <w:r>
        <w:t xml:space="preserve">(~30MB, weekly refresh) for fast local lookups</w:t>
      </w:r>
      <w:r>
        <w:t xml:space="preserve"> </w:t>
      </w:r>
      <w:r>
        <w:t xml:space="preserve">-</w:t>
      </w:r>
      <w:r>
        <w:t xml:space="preserve"> </w:t>
      </w:r>
      <w:r>
        <w:rPr>
          <w:b/>
          <w:bCs/>
        </w:rPr>
        <w:t xml:space="preserve">UDP GROUP_STATUS client</w:t>
      </w:r>
      <w:r>
        <w:t xml:space="preserve"> </w:t>
      </w:r>
      <w:r>
        <w:t xml:space="preserve">for fansub group information</w:t>
      </w:r>
    </w:p>
    <w:bookmarkEnd w:id="88"/>
    <w:bookmarkStart w:id="89" w:name="dub-sub-preference"/>
    <w:p>
      <w:pPr>
        <w:pStyle w:val="Heading3"/>
      </w:pPr>
      <w:r>
        <w:t xml:space="preserve">Dub / Sub Preference</w:t>
      </w:r>
    </w:p>
    <w:p>
      <w:pPr>
        <w:pStyle w:val="FirstParagraph"/>
      </w:pPr>
      <w:r>
        <w:t xml:space="preserve">Set in</w:t>
      </w:r>
      <w:r>
        <w:t xml:space="preserve"> </w:t>
      </w:r>
      <w:r>
        <w:rPr>
          <w:b/>
          <w:bCs/>
        </w:rPr>
        <w:t xml:space="preserve">Settings → Anime &amp; Titles → Dub/Sub Preference</w:t>
      </w:r>
      <w:r>
        <w:t xml:space="preserve">:</w:t>
      </w:r>
      <w:r>
        <w:t xml:space="preserve"> </w:t>
      </w:r>
      <w:r>
        <w:t xml:space="preserve">-</w:t>
      </w:r>
      <w:r>
        <w:t xml:space="preserve"> </w:t>
      </w:r>
      <w:r>
        <w:rPr>
          <w:b/>
          <w:bCs/>
        </w:rPr>
        <w:t xml:space="preserve">No preference</w:t>
      </w:r>
      <w:r>
        <w:t xml:space="preserve"> </w:t>
      </w:r>
      <w:r>
        <w:t xml:space="preserve">— show all sources</w:t>
      </w:r>
      <w:r>
        <w:t xml:space="preserve"> </w:t>
      </w:r>
      <w:r>
        <w:t xml:space="preserve">-</w:t>
      </w:r>
      <w:r>
        <w:t xml:space="preserve"> </w:t>
      </w:r>
      <w:r>
        <w:rPr>
          <w:b/>
          <w:bCs/>
        </w:rPr>
        <w:t xml:space="preserve">Prefer Dub</w:t>
      </w:r>
      <w:r>
        <w:t xml:space="preserve"> </w:t>
      </w:r>
      <w:r>
        <w:t xml:space="preserve">— dub sources sorted to top; sub sources kept</w:t>
      </w:r>
      <w:r>
        <w:t xml:space="preserve"> </w:t>
      </w:r>
      <w:r>
        <w:t xml:space="preserve">-</w:t>
      </w:r>
      <w:r>
        <w:t xml:space="preserve"> </w:t>
      </w:r>
      <w:r>
        <w:rPr>
          <w:b/>
          <w:bCs/>
        </w:rPr>
        <w:t xml:space="preserve">Prefer Sub</w:t>
      </w:r>
      <w:r>
        <w:t xml:space="preserve"> </w:t>
      </w:r>
      <w:r>
        <w:t xml:space="preserve">— sub sources sorted to top; dub sources kept</w:t>
      </w:r>
      <w:r>
        <w:t xml:space="preserve"> </w:t>
      </w:r>
      <w:r>
        <w:t xml:space="preserve">-</w:t>
      </w:r>
      <w:r>
        <w:t xml:space="preserve"> </w:t>
      </w:r>
      <w:r>
        <w:rPr>
          <w:b/>
          <w:bCs/>
        </w:rPr>
        <w:t xml:space="preserve">Dub Only</w:t>
      </w:r>
      <w:r>
        <w:t xml:space="preserve"> </w:t>
      </w:r>
      <w:r>
        <w:t xml:space="preserve">— hard filter: sub-only sources removed</w:t>
      </w:r>
      <w:r>
        <w:t xml:space="preserve"> </w:t>
      </w:r>
      <w:r>
        <w:t xml:space="preserve">-</w:t>
      </w:r>
      <w:r>
        <w:t xml:space="preserve"> </w:t>
      </w:r>
      <w:r>
        <w:rPr>
          <w:b/>
          <w:bCs/>
        </w:rPr>
        <w:t xml:space="preserve">Sub Only</w:t>
      </w:r>
      <w:r>
        <w:t xml:space="preserve"> </w:t>
      </w:r>
      <w:r>
        <w:t xml:space="preserve">— hard filter: dub-only sources removed</w:t>
      </w:r>
    </w:p>
    <w:p>
      <w:pPr>
        <w:pStyle w:val="BodyText"/>
      </w:pPr>
      <w:r>
        <w:t xml:space="preserve">Powered by a MAL-Dubs database updated automatically.</w:t>
      </w:r>
    </w:p>
    <w:bookmarkEnd w:id="89"/>
    <w:bookmarkStart w:id="90"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0"/>
    <w:bookmarkStart w:id="91" w:name="skip-intro-outro-anime-specific"/>
    <w:p>
      <w:pPr>
        <w:pStyle w:val="Heading3"/>
      </w:pPr>
      <w:r>
        <w:t xml:space="preserve">Skip Intro / Outro (Anime-Specific)</w:t>
      </w:r>
    </w:p>
    <w:p>
      <w:pPr>
        <w:pStyle w:val="FirstParagraph"/>
      </w:pPr>
      <w:r>
        <w:t xml:space="preserve">Uses</w:t>
      </w:r>
      <w:r>
        <w:t xml:space="preserve"> </w:t>
      </w:r>
      <w:r>
        <w:rPr>
          <w:b/>
          <w:bCs/>
        </w:rPr>
        <w:t xml:space="preserve">AniSkip</w:t>
      </w:r>
      <w:r>
        <w:t xml:space="preserve"> </w:t>
      </w:r>
      <w:r>
        <w:t xml:space="preserve">and</w:t>
      </w:r>
      <w:r>
        <w:t xml:space="preserve"> </w:t>
      </w:r>
      <w:r>
        <w:rPr>
          <w:b/>
          <w:bCs/>
        </w:rPr>
        <w:t xml:space="preserve">Anime-Skip</w:t>
      </w:r>
      <w:r>
        <w:t xml:space="preserve"> </w:t>
      </w:r>
      <w:r>
        <w:t xml:space="preserve">databases specifically calibrated for anime openings and endings. Falls back to TheIntroDB for anime not in these databases. A</w:t>
      </w:r>
      <w:r>
        <w:t xml:space="preserve"> </w:t>
      </w:r>
      <w:r>
        <w:rPr>
          <w:b/>
          <w:bCs/>
        </w:rPr>
        <w:t xml:space="preserve">SkipIntro</w:t>
      </w:r>
      <w:r>
        <w:t xml:space="preserve"> </w:t>
      </w:r>
      <w:r>
        <w:t xml:space="preserve">dialog appears on-screen at the exact segment timestamp.</w:t>
      </w:r>
    </w:p>
    <w:bookmarkEnd w:id="91"/>
    <w:bookmarkStart w:id="92"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w:t>
      </w:r>
      <w:r>
        <w:t xml:space="preserve">“Attack on Titan”</w:t>
      </w:r>
      <w:r>
        <w:t xml:space="preserve"> </w:t>
      </w:r>
      <w:r>
        <w:t xml:space="preserve">vs</w:t>
      </w:r>
      <w:r>
        <w:t xml:space="preserve"> </w:t>
      </w:r>
      <w:r>
        <w:t xml:space="preserve">“Shingeki no Kyojin”</w:t>
      </w:r>
      <w:r>
        <w:t xml:space="preserve">), add a rule and Seren uses the correct search term automatically. Ships with 28 common entries.</w:t>
      </w:r>
    </w:p>
    <w:bookmarkEnd w:id="92"/>
    <w:bookmarkStart w:id="93" w:name="smart-search-toggles"/>
    <w:p>
      <w:pPr>
        <w:pStyle w:val="Heading3"/>
      </w:pPr>
      <w:r>
        <w:t xml:space="preserve">Smart Search Toggles</w:t>
      </w:r>
    </w:p>
    <w:p>
      <w:pPr>
        <w:pStyle w:val="FirstParagraph"/>
      </w:pPr>
      <w:r>
        <w:t xml:space="preserve">Enable/disable smart anime search globally or per content type:</w:t>
      </w:r>
      <w:r>
        <w:t xml:space="preserve"> </w:t>
      </w:r>
      <w:r>
        <w:t xml:space="preserve">- Movies</w:t>
      </w:r>
      <w:r>
        <w:t xml:space="preserve"> </w:t>
      </w:r>
      <w:r>
        <w:t xml:space="preserve">- TV Shows</w:t>
      </w:r>
      <w:r>
        <w:t xml:space="preserve"> </w:t>
      </w:r>
      <w:r>
        <w:t xml:space="preserve">- Anime</w:t>
      </w:r>
      <w:r>
        <w:t xml:space="preserve"> </w:t>
      </w:r>
      <w:r>
        <w:t xml:space="preserve">- Asian Drama (Korean, Chinese, Japanese, etc.)</w:t>
      </w:r>
    </w:p>
    <w:bookmarkEnd w:id="93"/>
    <w:bookmarkStart w:id="94" w:name="asian-drama-support"/>
    <w:p>
      <w:pPr>
        <w:pStyle w:val="Heading3"/>
      </w:pPr>
      <w:r>
        <w:t xml:space="preserve">Asian Drama Support</w:t>
      </w:r>
    </w:p>
    <w:p>
      <w:pPr>
        <w:pStyle w:val="FirstParagraph"/>
      </w:pPr>
      <w:r>
        <w:t xml:space="preserve">Special handling for K-Drama / C-Drama / J-Drama:</w:t>
      </w:r>
      <w:r>
        <w:t xml:space="preserve"> </w:t>
      </w:r>
      <w:r>
        <w:t xml:space="preserve">- CJK title alias passthrough from TMDb Helper</w:t>
      </w:r>
      <w:r>
        <w:t xml:space="preserve"> </w:t>
      </w:r>
      <w:r>
        <w:t xml:space="preserve">- Country-based detection (KR, CN, TW, TH, HK, VN, PH, MY, IN, SG, ID, JP)</w:t>
      </w:r>
      <w:r>
        <w:t xml:space="preserve"> </w:t>
      </w:r>
      <w:r>
        <w:t xml:space="preserve">- CJK decoration character stripping for cleaner torrent searches</w:t>
      </w:r>
    </w:p>
    <w:p>
      <w:r>
        <w:pict>
          <v:rect style="width:0;height:1.5pt" o:hralign="center" o:hrstd="t" o:hr="t"/>
        </w:pict>
      </w:r>
    </w:p>
    <w:bookmarkEnd w:id="94"/>
    <w:bookmarkEnd w:id="95"/>
    <w:bookmarkStart w:id="102" w:name="debrid-services"/>
    <w:p>
      <w:pPr>
        <w:pStyle w:val="Heading2"/>
      </w:pPr>
      <w:r>
        <w:t xml:space="preserve">11. Debrid Services</w:t>
      </w:r>
    </w:p>
    <w:p>
      <w:pPr>
        <w:pStyle w:val="FirstParagraph"/>
      </w:pPr>
      <w:r>
        <w:t xml:space="preserve">Seren supports five debrid services with full feature parity across all of them.</w:t>
      </w:r>
    </w:p>
    <w:bookmarkStart w:id="96" w:name="premiumize-pm"/>
    <w:p>
      <w:pPr>
        <w:pStyle w:val="Heading3"/>
      </w:pPr>
      <w:r>
        <w:t xml:space="preserve">Premiumize (PM)</w:t>
      </w:r>
    </w:p>
    <w:p>
      <w:pPr>
        <w:pStyle w:val="Compact"/>
        <w:numPr>
          <w:ilvl w:val="0"/>
          <w:numId w:val="1019"/>
        </w:numPr>
      </w:pPr>
      <w:r>
        <w:rPr>
          <w:b/>
          <w:bCs/>
        </w:rPr>
        <w:t xml:space="preserve">Auth:</w:t>
      </w:r>
      <w:r>
        <w:t xml:space="preserve"> </w:t>
      </w:r>
      <w:r>
        <w:t xml:space="preserve">OAuth browser-based</w:t>
      </w:r>
    </w:p>
    <w:p>
      <w:pPr>
        <w:pStyle w:val="Compact"/>
        <w:numPr>
          <w:ilvl w:val="0"/>
          <w:numId w:val="1019"/>
        </w:numPr>
      </w:pPr>
      <w:r>
        <w:rPr>
          <w:b/>
          <w:bCs/>
        </w:rPr>
        <w:t xml:space="preserve">Cache Check:</w:t>
      </w:r>
      <w:r>
        <w:t xml:space="preserve"> </w:t>
      </w:r>
      <w:r>
        <w:t xml:space="preserve">Native API (fastest, most accurate)</w:t>
      </w:r>
    </w:p>
    <w:p>
      <w:pPr>
        <w:pStyle w:val="Compact"/>
        <w:numPr>
          <w:ilvl w:val="0"/>
          <w:numId w:val="1019"/>
        </w:numPr>
      </w:pPr>
      <w:r>
        <w:rPr>
          <w:b/>
          <w:bCs/>
        </w:rPr>
        <w:t xml:space="preserve">Cloud Scraper:</w:t>
      </w:r>
      <w:r>
        <w:t xml:space="preserve"> </w:t>
      </w:r>
      <w:r>
        <w:t xml:space="preserve">Yes — scans your PM cloud for cached files</w:t>
      </w:r>
    </w:p>
    <w:p>
      <w:pPr>
        <w:pStyle w:val="Compact"/>
        <w:numPr>
          <w:ilvl w:val="0"/>
          <w:numId w:val="1019"/>
        </w:numPr>
      </w:pPr>
      <w:r>
        <w:rPr>
          <w:b/>
          <w:bCs/>
        </w:rPr>
        <w:t xml:space="preserve">My Files:</w:t>
      </w:r>
      <w:r>
        <w:t xml:space="preserve"> </w:t>
      </w:r>
      <w:r>
        <w:t xml:space="preserve">Full file browser for your PM cloud storage</w:t>
      </w:r>
    </w:p>
    <w:p>
      <w:pPr>
        <w:pStyle w:val="Compact"/>
        <w:numPr>
          <w:ilvl w:val="0"/>
          <w:numId w:val="1019"/>
        </w:numPr>
      </w:pPr>
      <w:r>
        <w:rPr>
          <w:b/>
          <w:bCs/>
        </w:rPr>
        <w:t xml:space="preserve">Transfers:</w:t>
      </w:r>
      <w:r>
        <w:t xml:space="preserve"> </w:t>
      </w:r>
      <w:r>
        <w:t xml:space="preserve">View active/queued transfers</w:t>
      </w:r>
    </w:p>
    <w:p>
      <w:pPr>
        <w:pStyle w:val="Compact"/>
        <w:numPr>
          <w:ilvl w:val="0"/>
          <w:numId w:val="1019"/>
        </w:numPr>
      </w:pPr>
      <w:r>
        <w:rPr>
          <w:b/>
          <w:bCs/>
        </w:rPr>
        <w:t xml:space="preserve">Smart Delete:</w:t>
      </w:r>
      <w:r>
        <w:t xml:space="preserve"> </w:t>
      </w:r>
      <w:r>
        <w:t xml:space="preserve">Delete after watched, or delete immediately after play</w:t>
      </w:r>
    </w:p>
    <w:p>
      <w:pPr>
        <w:pStyle w:val="Compact"/>
        <w:numPr>
          <w:ilvl w:val="0"/>
          <w:numId w:val="1019"/>
        </w:numPr>
      </w:pPr>
      <w:r>
        <w:rPr>
          <w:b/>
          <w:bCs/>
        </w:rPr>
        <w:t xml:space="preserve">Add to Cloud:</w:t>
      </w:r>
      <w:r>
        <w:t xml:space="preserve"> </w:t>
      </w:r>
      <w:r>
        <w:t xml:space="preserve">Yes — manually add magnet links to PM cloud</w:t>
      </w:r>
    </w:p>
    <w:bookmarkEnd w:id="96"/>
    <w:bookmarkStart w:id="97" w:name="real-debrid-rd"/>
    <w:p>
      <w:pPr>
        <w:pStyle w:val="Heading3"/>
      </w:pPr>
      <w:r>
        <w:t xml:space="preserve">Real-Debrid (RD)</w:t>
      </w:r>
    </w:p>
    <w:p>
      <w:pPr>
        <w:pStyle w:val="Compact"/>
        <w:numPr>
          <w:ilvl w:val="0"/>
          <w:numId w:val="1020"/>
        </w:numPr>
      </w:pPr>
      <w:r>
        <w:rPr>
          <w:b/>
          <w:bCs/>
        </w:rPr>
        <w:t xml:space="preserve">Auth:</w:t>
      </w:r>
      <w:r>
        <w:t xml:space="preserve"> </w:t>
      </w:r>
      <w:r>
        <w:t xml:space="preserve">Device code (shown on screen)</w:t>
      </w:r>
    </w:p>
    <w:p>
      <w:pPr>
        <w:pStyle w:val="Compact"/>
        <w:numPr>
          <w:ilvl w:val="0"/>
          <w:numId w:val="1020"/>
        </w:numPr>
      </w:pPr>
      <w:r>
        <w:rPr>
          <w:b/>
          <w:bCs/>
        </w:rPr>
        <w:t xml:space="preserve">Cache Check:</w:t>
      </w:r>
      <w:r>
        <w:t xml:space="preserve"> </w:t>
      </w:r>
      <w:r>
        <w:t xml:space="preserve">Torrentio (your RD key) + DMM Availability API [+ MF if</w:t>
      </w:r>
      <w:r>
        <w:t xml:space="preserve"> </w:t>
      </w:r>
      <w:r>
        <w:rPr>
          <w:rStyle w:val="VerbatimChar"/>
        </w:rPr>
        <w:t xml:space="preserve">mf.service=2</w:t>
      </w:r>
      <w:r>
        <w:t xml:space="preserve">]</w:t>
      </w:r>
    </w:p>
    <w:p>
      <w:pPr>
        <w:pStyle w:val="Compact"/>
        <w:numPr>
          <w:ilvl w:val="0"/>
          <w:numId w:val="1020"/>
        </w:numPr>
      </w:pPr>
      <w:r>
        <w:rPr>
          <w:b/>
          <w:bCs/>
        </w:rPr>
        <w:t xml:space="preserve">Cloud Scraper:</w:t>
      </w:r>
      <w:r>
        <w:t xml:space="preserve"> </w:t>
      </w:r>
      <w:r>
        <w:t xml:space="preserve">Yes — scans your RD torrent list</w:t>
      </w:r>
    </w:p>
    <w:p>
      <w:pPr>
        <w:pStyle w:val="Compact"/>
        <w:numPr>
          <w:ilvl w:val="0"/>
          <w:numId w:val="1020"/>
        </w:numPr>
      </w:pPr>
      <w:r>
        <w:rPr>
          <w:b/>
          <w:bCs/>
        </w:rPr>
        <w:t xml:space="preserve">My Files:</w:t>
      </w:r>
      <w:r>
        <w:t xml:space="preserve"> </w:t>
      </w:r>
      <w:r>
        <w:t xml:space="preserve">Full browser (downloads folder)</w:t>
      </w:r>
    </w:p>
    <w:p>
      <w:pPr>
        <w:pStyle w:val="Compact"/>
        <w:numPr>
          <w:ilvl w:val="0"/>
          <w:numId w:val="1020"/>
        </w:numPr>
      </w:pPr>
      <w:r>
        <w:rPr>
          <w:b/>
          <w:bCs/>
        </w:rPr>
        <w:t xml:space="preserve">Transfers:</w:t>
      </w:r>
      <w:r>
        <w:t xml:space="preserve"> </w:t>
      </w:r>
      <w:r>
        <w:t xml:space="preserve">View active transfers</w:t>
      </w:r>
    </w:p>
    <w:p>
      <w:pPr>
        <w:pStyle w:val="Compact"/>
        <w:numPr>
          <w:ilvl w:val="0"/>
          <w:numId w:val="1020"/>
        </w:numPr>
      </w:pPr>
      <w:r>
        <w:rPr>
          <w:b/>
          <w:bCs/>
        </w:rPr>
        <w:t xml:space="preserve">Smart Delete:</w:t>
      </w:r>
      <w:r>
        <w:t xml:space="preserve"> </w:t>
      </w:r>
      <w:r>
        <w:t xml:space="preserve">Auto-delete after play (configurable)</w:t>
      </w:r>
    </w:p>
    <w:p>
      <w:pPr>
        <w:pStyle w:val="Compact"/>
        <w:numPr>
          <w:ilvl w:val="0"/>
          <w:numId w:val="1020"/>
        </w:numPr>
      </w:pPr>
      <w:r>
        <w:rPr>
          <w:b/>
          <w:bCs/>
        </w:rPr>
        <w:t xml:space="preserve">Store-All (StoreAll):</w:t>
      </w:r>
      <w:r>
        <w:t xml:space="preserve"> </w:t>
      </w:r>
      <w:r>
        <w:t xml:space="preserve">Optional — stores top unchecked hashes as sources; threshold and limit configurable</w:t>
      </w:r>
    </w:p>
    <w:p>
      <w:pPr>
        <w:pStyle w:val="Compact"/>
        <w:numPr>
          <w:ilvl w:val="0"/>
          <w:numId w:val="1020"/>
        </w:numPr>
      </w:pPr>
      <w:r>
        <w:rPr>
          <w:b/>
          <w:bCs/>
        </w:rPr>
        <w:t xml:space="preserve">Account Info:</w:t>
      </w:r>
      <w:r>
        <w:t xml:space="preserve"> </w:t>
      </w:r>
      <w:r>
        <w:t xml:space="preserve">Shows account expiry, used space, traffic, etc.</w:t>
      </w:r>
    </w:p>
    <w:p>
      <w:pPr>
        <w:pStyle w:val="Compact"/>
        <w:numPr>
          <w:ilvl w:val="0"/>
          <w:numId w:val="1020"/>
        </w:numPr>
      </w:pPr>
      <w:r>
        <w:rPr>
          <w:b/>
          <w:bCs/>
        </w:rPr>
        <w:t xml:space="preserve">DMCA Detection:</w:t>
      </w:r>
      <w:r>
        <w:t xml:space="preserve"> </w:t>
      </w:r>
      <w:r>
        <w:t xml:space="preserve">HTTP 451 / error_code 35 (</w:t>
      </w:r>
      <w:r>
        <w:rPr>
          <w:rStyle w:val="VerbatimChar"/>
        </w:rPr>
        <w:t xml:space="preserve">InfringingFile</w:t>
      </w:r>
      <w:r>
        <w:t xml:space="preserve">) detected at resolve time; hash is blocked for 7 days in local debrid cache to prevent retry loops</w:t>
      </w:r>
    </w:p>
    <w:bookmarkEnd w:id="97"/>
    <w:bookmarkStart w:id="98" w:name="alldebrid-ad"/>
    <w:p>
      <w:pPr>
        <w:pStyle w:val="Heading3"/>
      </w:pPr>
      <w:r>
        <w:t xml:space="preserve">AllDebrid (AD)</w:t>
      </w:r>
    </w:p>
    <w:p>
      <w:pPr>
        <w:pStyle w:val="Compact"/>
        <w:numPr>
          <w:ilvl w:val="0"/>
          <w:numId w:val="1021"/>
        </w:numPr>
      </w:pPr>
      <w:r>
        <w:rPr>
          <w:b/>
          <w:bCs/>
        </w:rPr>
        <w:t xml:space="preserve">Auth:</w:t>
      </w:r>
      <w:r>
        <w:t xml:space="preserve"> </w:t>
      </w:r>
      <w:r>
        <w:t xml:space="preserve">API key input</w:t>
      </w:r>
    </w:p>
    <w:p>
      <w:pPr>
        <w:pStyle w:val="Compact"/>
        <w:numPr>
          <w:ilvl w:val="0"/>
          <w:numId w:val="1021"/>
        </w:numPr>
      </w:pPr>
      <w:r>
        <w:rPr>
          <w:b/>
          <w:bCs/>
        </w:rPr>
        <w:t xml:space="preserve">Cache Check:</w:t>
      </w:r>
      <w:r>
        <w:t xml:space="preserve"> </w:t>
      </w:r>
      <w:r>
        <w:t xml:space="preserve">AIOStreams + Torrentio (your AD key) + Comet — 3-way parallel [+ MF if</w:t>
      </w:r>
      <w:r>
        <w:t xml:space="preserve"> </w:t>
      </w:r>
      <w:r>
        <w:rPr>
          <w:rStyle w:val="VerbatimChar"/>
        </w:rPr>
        <w:t xml:space="preserve">mf.service=1</w:t>
      </w:r>
      <w:r>
        <w:t xml:space="preserve">]</w:t>
      </w:r>
    </w:p>
    <w:p>
      <w:pPr>
        <w:pStyle w:val="Compact"/>
        <w:numPr>
          <w:ilvl w:val="0"/>
          <w:numId w:val="1021"/>
        </w:numPr>
      </w:pPr>
      <w:r>
        <w:rPr>
          <w:b/>
          <w:bCs/>
        </w:rPr>
        <w:t xml:space="preserve">Cloud Scraper:</w:t>
      </w:r>
      <w:r>
        <w:t xml:space="preserve"> </w:t>
      </w:r>
      <w:r>
        <w:t xml:space="preserve">Yes</w:t>
      </w:r>
    </w:p>
    <w:p>
      <w:pPr>
        <w:pStyle w:val="Compact"/>
        <w:numPr>
          <w:ilvl w:val="0"/>
          <w:numId w:val="1021"/>
        </w:numPr>
      </w:pPr>
      <w:r>
        <w:rPr>
          <w:b/>
          <w:bCs/>
        </w:rPr>
        <w:t xml:space="preserve">My Files:</w:t>
      </w:r>
      <w:r>
        <w:t xml:space="preserve"> </w:t>
      </w:r>
      <w:r>
        <w:t xml:space="preserve">Full browser</w:t>
      </w:r>
    </w:p>
    <w:p>
      <w:pPr>
        <w:pStyle w:val="Compact"/>
        <w:numPr>
          <w:ilvl w:val="0"/>
          <w:numId w:val="1021"/>
        </w:numPr>
      </w:pPr>
      <w:r>
        <w:rPr>
          <w:b/>
          <w:bCs/>
        </w:rPr>
        <w:t xml:space="preserve">Transfers:</w:t>
      </w:r>
      <w:r>
        <w:t xml:space="preserve"> </w:t>
      </w:r>
      <w:r>
        <w:t xml:space="preserve">View active magnets</w:t>
      </w:r>
    </w:p>
    <w:p>
      <w:pPr>
        <w:pStyle w:val="Compact"/>
        <w:numPr>
          <w:ilvl w:val="0"/>
          <w:numId w:val="1021"/>
        </w:numPr>
      </w:pPr>
      <w:r>
        <w:rPr>
          <w:b/>
          <w:bCs/>
        </w:rPr>
        <w:t xml:space="preserve">MagnetUpload (optional):</w:t>
      </w:r>
      <w:r>
        <w:t xml:space="preserve"> </w:t>
      </w:r>
      <w:r>
        <w:t xml:space="preserve">Uploads top unchecked torrents to AD cloud in batches of 10, checks if cached; cleans up non-cached immediately. Controlled by</w:t>
      </w:r>
      <w:r>
        <w:t xml:space="preserve"> </w:t>
      </w:r>
      <w:r>
        <w:rPr>
          <w:rStyle w:val="VerbatimChar"/>
        </w:rPr>
        <w:t xml:space="preserve">alldebrid.magnetupload</w:t>
      </w:r>
      <w:r>
        <w:t xml:space="preserve"> </w:t>
      </w:r>
      <w:r>
        <w:t xml:space="preserve">toggle.</w:t>
      </w:r>
    </w:p>
    <w:p>
      <w:pPr>
        <w:pStyle w:val="Compact"/>
        <w:numPr>
          <w:ilvl w:val="0"/>
          <w:numId w:val="1021"/>
        </w:numPr>
      </w:pPr>
      <w:r>
        <w:rPr>
          <w:b/>
          <w:bCs/>
        </w:rPr>
        <w:t xml:space="preserve">Smart Delete:</w:t>
      </w:r>
      <w:r>
        <w:t xml:space="preserve"> </w:t>
      </w:r>
      <w:r>
        <w:t xml:space="preserve">Auto-delete + MagnetUpload cleanup on play</w:t>
      </w:r>
    </w:p>
    <w:p>
      <w:pPr>
        <w:pStyle w:val="Compact"/>
        <w:numPr>
          <w:ilvl w:val="0"/>
          <w:numId w:val="1021"/>
        </w:numPr>
      </w:pPr>
      <w:r>
        <w:rPr>
          <w:b/>
          <w:bCs/>
        </w:rPr>
        <w:t xml:space="preserve">Store-All (StoreAll):</w:t>
      </w:r>
      <w:r>
        <w:t xml:space="preserve"> </w:t>
      </w:r>
      <w:r>
        <w:t xml:space="preserve">Optional with activation threshold and unverified source limit</w:t>
      </w:r>
    </w:p>
    <w:bookmarkEnd w:id="98"/>
    <w:bookmarkStart w:id="99" w:name="torbox-tb"/>
    <w:p>
      <w:pPr>
        <w:pStyle w:val="Heading3"/>
      </w:pPr>
      <w:r>
        <w:t xml:space="preserve">TorBox (TB)</w:t>
      </w:r>
    </w:p>
    <w:p>
      <w:pPr>
        <w:pStyle w:val="Compact"/>
        <w:numPr>
          <w:ilvl w:val="0"/>
          <w:numId w:val="1022"/>
        </w:numPr>
      </w:pPr>
      <w:r>
        <w:rPr>
          <w:b/>
          <w:bCs/>
        </w:rPr>
        <w:t xml:space="preserve">Auth:</w:t>
      </w:r>
      <w:r>
        <w:t xml:space="preserve"> </w:t>
      </w:r>
      <w:r>
        <w:t xml:space="preserve">API token input</w:t>
      </w:r>
    </w:p>
    <w:p>
      <w:pPr>
        <w:pStyle w:val="Compact"/>
        <w:numPr>
          <w:ilvl w:val="0"/>
          <w:numId w:val="1022"/>
        </w:numPr>
      </w:pPr>
      <w:r>
        <w:rPr>
          <w:b/>
          <w:bCs/>
        </w:rPr>
        <w:t xml:space="preserve">Cache Check:</w:t>
      </w:r>
      <w:r>
        <w:t xml:space="preserve"> </w:t>
      </w:r>
      <w:r>
        <w:t xml:space="preserve">Seedbox oracle (fetches</w:t>
      </w:r>
      <w:r>
        <w:t xml:space="preserve"> </w:t>
      </w:r>
      <w:r>
        <w:rPr>
          <w:rStyle w:val="VerbatimChar"/>
        </w:rPr>
        <w:t xml:space="preserve">/v2/seedbox/list</w:t>
      </w:r>
      <w:r>
        <w:t xml:space="preserve"> </w:t>
      </w:r>
      <w:r>
        <w:t xml:space="preserve">once per session, checks if hash is in your library); speculative probe (</w:t>
      </w:r>
      <w:r>
        <w:rPr>
          <w:rStyle w:val="VerbatimChar"/>
        </w:rPr>
        <w:t xml:space="preserve">async=true</w:t>
      </w:r>
      <w:r>
        <w:t xml:space="preserve">) for near-instant cache detection</w:t>
      </w:r>
    </w:p>
    <w:p>
      <w:pPr>
        <w:pStyle w:val="Compact"/>
        <w:numPr>
          <w:ilvl w:val="0"/>
          <w:numId w:val="1022"/>
        </w:numPr>
      </w:pPr>
      <w:r>
        <w:rPr>
          <w:b/>
          <w:bCs/>
        </w:rPr>
        <w:t xml:space="preserve">Cloud Scraper:</w:t>
      </w:r>
      <w:r>
        <w:t xml:space="preserve"> </w:t>
      </w:r>
      <w:r>
        <w:t xml:space="preserve">Yes — scans your TB seedbox</w:t>
      </w:r>
    </w:p>
    <w:p>
      <w:pPr>
        <w:pStyle w:val="Compact"/>
        <w:numPr>
          <w:ilvl w:val="0"/>
          <w:numId w:val="1022"/>
        </w:numPr>
      </w:pPr>
      <w:r>
        <w:rPr>
          <w:b/>
          <w:bCs/>
        </w:rPr>
        <w:t xml:space="preserve">My Files:</w:t>
      </w:r>
      <w:r>
        <w:t xml:space="preserve"> </w:t>
      </w:r>
      <w:r>
        <w:t xml:space="preserve">Full browser</w:t>
      </w:r>
    </w:p>
    <w:p>
      <w:pPr>
        <w:pStyle w:val="Compact"/>
        <w:numPr>
          <w:ilvl w:val="0"/>
          <w:numId w:val="1022"/>
        </w:numPr>
      </w:pPr>
      <w:r>
        <w:rPr>
          <w:b/>
          <w:bCs/>
        </w:rPr>
        <w:t xml:space="preserve">Transfers:</w:t>
      </w:r>
      <w:r>
        <w:t xml:space="preserve"> </w:t>
      </w:r>
      <w:r>
        <w:t xml:space="preserve">View active torrents/Usenet items</w:t>
      </w:r>
    </w:p>
    <w:p>
      <w:pPr>
        <w:pStyle w:val="Compact"/>
        <w:numPr>
          <w:ilvl w:val="0"/>
          <w:numId w:val="1022"/>
        </w:numPr>
      </w:pPr>
      <w:r>
        <w:rPr>
          <w:b/>
          <w:bCs/>
        </w:rPr>
        <w:t xml:space="preserve">Usenet search:</w:t>
      </w:r>
      <w:r>
        <w:t xml:space="preserve"> </w:t>
      </w:r>
      <w:r>
        <w:t xml:space="preserve">Built-in NZB scraper for TorBox Usenet accounts</w:t>
      </w:r>
    </w:p>
    <w:p>
      <w:pPr>
        <w:pStyle w:val="Compact"/>
        <w:numPr>
          <w:ilvl w:val="0"/>
          <w:numId w:val="1022"/>
        </w:numPr>
      </w:pPr>
      <w:r>
        <w:rPr>
          <w:b/>
          <w:bCs/>
        </w:rPr>
        <w:t xml:space="preserve">Smart Delete:</w:t>
      </w:r>
      <w:r>
        <w:t xml:space="preserve"> </w:t>
      </w:r>
      <w:r>
        <w:t xml:space="preserve">Auto-delete after watch</w:t>
      </w:r>
    </w:p>
    <w:bookmarkEnd w:id="99"/>
    <w:bookmarkStart w:id="100" w:name="debrid-link-dl"/>
    <w:p>
      <w:pPr>
        <w:pStyle w:val="Heading3"/>
      </w:pPr>
      <w:r>
        <w:t xml:space="preserve">Debrid-Link (DL)</w:t>
      </w:r>
    </w:p>
    <w:p>
      <w:pPr>
        <w:pStyle w:val="Compact"/>
        <w:numPr>
          <w:ilvl w:val="0"/>
          <w:numId w:val="1023"/>
        </w:numPr>
      </w:pPr>
      <w:r>
        <w:rPr>
          <w:b/>
          <w:bCs/>
        </w:rPr>
        <w:t xml:space="preserve">Auth:</w:t>
      </w:r>
      <w:r>
        <w:t xml:space="preserve"> </w:t>
      </w:r>
      <w:r>
        <w:t xml:space="preserve">OAuth device code</w:t>
      </w:r>
    </w:p>
    <w:p>
      <w:pPr>
        <w:pStyle w:val="Compact"/>
        <w:numPr>
          <w:ilvl w:val="0"/>
          <w:numId w:val="1023"/>
        </w:numPr>
      </w:pPr>
      <w:r>
        <w:rPr>
          <w:b/>
          <w:bCs/>
        </w:rPr>
        <w:t xml:space="preserve">Cache Check:</w:t>
      </w:r>
      <w:r>
        <w:t xml:space="preserve"> </w:t>
      </w:r>
      <w:r>
        <w:t xml:space="preserve">Comet (your DL key) [+ MF if</w:t>
      </w:r>
      <w:r>
        <w:t xml:space="preserve"> </w:t>
      </w:r>
      <w:r>
        <w:rPr>
          <w:rStyle w:val="VerbatimChar"/>
        </w:rPr>
        <w:t xml:space="preserve">mf.service=0</w:t>
      </w:r>
      <w:r>
        <w:t xml:space="preserve"> </w:t>
      </w:r>
      <w:r>
        <w:t xml:space="preserve">— default]</w:t>
      </w:r>
    </w:p>
    <w:p>
      <w:pPr>
        <w:pStyle w:val="Compact"/>
        <w:numPr>
          <w:ilvl w:val="0"/>
          <w:numId w:val="1023"/>
        </w:numPr>
      </w:pPr>
      <w:r>
        <w:rPr>
          <w:b/>
          <w:bCs/>
        </w:rPr>
        <w:t xml:space="preserve">Cloud Scraper:</w:t>
      </w:r>
      <w:r>
        <w:t xml:space="preserve"> </w:t>
      </w:r>
      <w:r>
        <w:t xml:space="preserve">Yes</w:t>
      </w:r>
    </w:p>
    <w:p>
      <w:pPr>
        <w:pStyle w:val="Compact"/>
        <w:numPr>
          <w:ilvl w:val="0"/>
          <w:numId w:val="1023"/>
        </w:numPr>
      </w:pPr>
      <w:r>
        <w:rPr>
          <w:b/>
          <w:bCs/>
        </w:rPr>
        <w:t xml:space="preserve">My Files:</w:t>
      </w:r>
      <w:r>
        <w:t xml:space="preserve"> </w:t>
      </w:r>
      <w:r>
        <w:t xml:space="preserve">Full browser</w:t>
      </w:r>
    </w:p>
    <w:p>
      <w:pPr>
        <w:pStyle w:val="Compact"/>
        <w:numPr>
          <w:ilvl w:val="0"/>
          <w:numId w:val="1023"/>
        </w:numPr>
      </w:pPr>
      <w:r>
        <w:rPr>
          <w:b/>
          <w:bCs/>
        </w:rPr>
        <w:t xml:space="preserve">Transfers:</w:t>
      </w:r>
      <w:r>
        <w:t xml:space="preserve"> </w:t>
      </w:r>
      <w:r>
        <w:t xml:space="preserve">View active transfers</w:t>
      </w:r>
    </w:p>
    <w:p>
      <w:pPr>
        <w:pStyle w:val="Compact"/>
        <w:numPr>
          <w:ilvl w:val="0"/>
          <w:numId w:val="1023"/>
        </w:numPr>
      </w:pPr>
      <w:r>
        <w:rPr>
          <w:b/>
          <w:bCs/>
        </w:rPr>
        <w:t xml:space="preserve">Speculative Probe:</w:t>
      </w:r>
      <w:r>
        <w:t xml:space="preserve"> </w:t>
      </w:r>
      <w:r>
        <w:rPr>
          <w:rStyle w:val="VerbatimChar"/>
        </w:rPr>
        <w:t xml:space="preserve">/v2/seedbox/add async=true</w:t>
      </w:r>
      <w:r>
        <w:t xml:space="preserve"> </w:t>
      </w:r>
      <w:r>
        <w:t xml:space="preserve">— downloads 200ms, checks if instantly complete (= already cached)</w:t>
      </w:r>
    </w:p>
    <w:p>
      <w:pPr>
        <w:pStyle w:val="Compact"/>
        <w:numPr>
          <w:ilvl w:val="0"/>
          <w:numId w:val="1023"/>
        </w:numPr>
      </w:pPr>
      <w:r>
        <w:rPr>
          <w:b/>
          <w:bCs/>
        </w:rPr>
        <w:t xml:space="preserve">Smart Delete:</w:t>
      </w:r>
      <w:r>
        <w:t xml:space="preserve"> </w:t>
      </w:r>
      <w:r>
        <w:t xml:space="preserve">Probe IDs cleaned up automatically on play or exit</w:t>
      </w:r>
    </w:p>
    <w:p>
      <w:pPr>
        <w:pStyle w:val="Compact"/>
        <w:numPr>
          <w:ilvl w:val="0"/>
          <w:numId w:val="1023"/>
        </w:numPr>
      </w:pPr>
      <w:r>
        <w:rPr>
          <w:b/>
          <w:bCs/>
        </w:rPr>
        <w:t xml:space="preserve">Account Info:</w:t>
      </w:r>
      <w:r>
        <w:t xml:space="preserve"> </w:t>
      </w:r>
      <w:r>
        <w:t xml:space="preserve">Shows account status and expiry</w:t>
      </w:r>
    </w:p>
    <w:bookmarkEnd w:id="100"/>
    <w:bookmarkStart w:id="101" w:name="debrid-priority-order"/>
    <w:p>
      <w:pPr>
        <w:pStyle w:val="Heading3"/>
      </w:pPr>
      <w:r>
        <w:t xml:space="preserve">Debrid Priority Order</w:t>
      </w:r>
    </w:p>
    <w:p>
      <w:pPr>
        <w:pStyle w:val="FirstParagraph"/>
      </w:pPr>
      <w:r>
        <w:t xml:space="preserve">When multiple debrid services are active and a torrent is cached on more than one, sources are offered in priority order:</w:t>
      </w:r>
      <w:r>
        <w:t xml:space="preserve"> </w:t>
      </w:r>
      <w:r>
        <w:rPr>
          <w:b/>
          <w:bCs/>
        </w:rPr>
        <w:t xml:space="preserve">PM → RD → AD → TB → DL</w:t>
      </w:r>
      <w:r>
        <w:t xml:space="preserve"> </w:t>
      </w:r>
      <w:r>
        <w:t xml:space="preserve">(user-configurable).</w:t>
      </w:r>
    </w:p>
    <w:p>
      <w:r>
        <w:pict>
          <v:rect style="width:0;height:1.5pt" o:hralign="center" o:hrstd="t" o:hr="t"/>
        </w:pict>
      </w:r>
    </w:p>
    <w:bookmarkEnd w:id="101"/>
    <w:bookmarkEnd w:id="102"/>
    <w:bookmarkStart w:id="103" w:name="my-files-cloud-browser"/>
    <w:p>
      <w:pPr>
        <w:pStyle w:val="Heading2"/>
      </w:pPr>
      <w:r>
        <w:t xml:space="preserve">12. My Files &amp; Cloud Browser</w:t>
      </w:r>
    </w:p>
    <w:p>
      <w:pPr>
        <w:pStyle w:val="FirstParagraph"/>
      </w:pPr>
      <w:r>
        <w:t xml:space="preserve">Each debrid service has a</w:t>
      </w:r>
      <w:r>
        <w:t xml:space="preserve"> </w:t>
      </w:r>
      <w:r>
        <w:rPr>
          <w:b/>
          <w:bCs/>
        </w:rPr>
        <w:t xml:space="preserve">My Files</w:t>
      </w:r>
      <w:r>
        <w:t xml:space="preserve"> </w:t>
      </w:r>
      <w:r>
        <w:t xml:space="preserve">browser accessible from</w:t>
      </w:r>
      <w:r>
        <w:t xml:space="preserve"> </w:t>
      </w:r>
      <w:r>
        <w:rPr>
          <w:b/>
          <w:bCs/>
        </w:rPr>
        <w:t xml:space="preserve">Debrid Services → [Service] My Files</w:t>
      </w:r>
      <w:r>
        <w:t xml:space="preserve">. This lets you browse and play files already in your debrid cloud without scraping.</w:t>
      </w:r>
    </w:p>
    <w:p>
      <w:pPr>
        <w:pStyle w:val="Compact"/>
        <w:numPr>
          <w:ilvl w:val="0"/>
          <w:numId w:val="1024"/>
        </w:numPr>
      </w:pPr>
      <w:r>
        <w:t xml:space="preserve">Browse folders and subfolders</w:t>
      </w:r>
    </w:p>
    <w:p>
      <w:pPr>
        <w:pStyle w:val="Compact"/>
        <w:numPr>
          <w:ilvl w:val="0"/>
          <w:numId w:val="1024"/>
        </w:numPr>
      </w:pPr>
      <w:r>
        <w:t xml:space="preserve">Play video files directly</w:t>
      </w:r>
    </w:p>
    <w:p>
      <w:pPr>
        <w:pStyle w:val="Compact"/>
        <w:numPr>
          <w:ilvl w:val="0"/>
          <w:numId w:val="1024"/>
        </w:numPr>
      </w:pPr>
      <w:r>
        <w:t xml:space="preserve">Navigate just like a local file browser</w:t>
      </w:r>
    </w:p>
    <w:p>
      <w:r>
        <w:pict>
          <v:rect style="width:0;height:1.5pt" o:hralign="center" o:hrstd="t" o:hr="t"/>
        </w:pict>
      </w:r>
    </w:p>
    <w:bookmarkEnd w:id="103"/>
    <w:bookmarkStart w:id="112" w:name="provider-management"/>
    <w:p>
      <w:pPr>
        <w:pStyle w:val="Heading2"/>
      </w:pPr>
      <w:r>
        <w:t xml:space="preserve">13. Provider Management</w:t>
      </w:r>
    </w:p>
    <w:bookmarkStart w:id="104" w:name="installing-a-provider-package"/>
    <w:p>
      <w:pPr>
        <w:pStyle w:val="Heading3"/>
      </w:pPr>
      <w:r>
        <w:t xml:space="preserve">Installing a Provider Package</w:t>
      </w:r>
    </w:p>
    <w:p>
      <w:pPr>
        <w:pStyle w:val="FirstParagraph"/>
      </w:pPr>
      <w:r>
        <w:t xml:space="preserve">Install a4kScrapers via Seren’s built-in package manager:</w:t>
      </w:r>
      <w:r>
        <w:t xml:space="preserve"> </w:t>
      </w:r>
      <w:r>
        <w:rPr>
          <w:b/>
          <w:bCs/>
        </w:rPr>
        <w:t xml:space="preserve">Settings → Providers → Manage Providers → Install Provider Package</w:t>
      </w:r>
      <w:r>
        <w:t xml:space="preserve">, then select</w:t>
      </w:r>
      <w:r>
        <w:t xml:space="preserve"> </w:t>
      </w:r>
      <w:r>
        <w:rPr>
          <w:b/>
          <w:bCs/>
        </w:rPr>
        <w:t xml:space="preserve">a4kScrapers</w:t>
      </w:r>
      <w:r>
        <w:t xml:space="preserve">. This is the recommended method — Seren handles the correct version automatically.</w:t>
      </w:r>
    </w:p>
    <w:bookmarkEnd w:id="104"/>
    <w:bookmarkStart w:id="105"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w:t>
      </w:r>
      <w:r>
        <w:t xml:space="preserve"> </w:t>
      </w:r>
      <w:r>
        <w:rPr>
          <w:rStyle w:val="VerbatimChar"/>
        </w:rPr>
        <w:t xml:space="preserve">getSources.py</w:t>
      </w:r>
      <w:r>
        <w:t xml:space="preserve"> </w:t>
      </w:r>
      <w:r>
        <w:t xml:space="preserve">within Seren.</w:t>
      </w:r>
    </w:p>
    <w:bookmarkEnd w:id="105"/>
    <w:bookmarkStart w:id="106" w:name="per-tier-toggles"/>
    <w:p>
      <w:pPr>
        <w:pStyle w:val="Heading3"/>
      </w:pPr>
      <w:r>
        <w:t xml:space="preserve">Per-Tier Toggles</w:t>
      </w:r>
    </w:p>
    <w:p>
      <w:pPr>
        <w:pStyle w:val="FirstParagraph"/>
      </w:pPr>
      <w:r>
        <w:t xml:space="preserve">Each of the 8 tiers (0–7) can be individually enabled or disabled in</w:t>
      </w:r>
      <w:r>
        <w:t xml:space="preserve">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6"/>
    <w:bookmarkStart w:id="107" w:name="orion-orionoid-toggles"/>
    <w:p>
      <w:pPr>
        <w:pStyle w:val="Heading3"/>
      </w:pPr>
      <w:r>
        <w:t xml:space="preserve">Orion (Orionoid) Toggles</w:t>
      </w:r>
    </w:p>
    <w:p>
      <w:pPr>
        <w:pStyle w:val="FirstParagraph"/>
      </w:pPr>
      <w:r>
        <w:t xml:space="preserve">Orionoid is a separate, optional meta-indexer with its own settings group in</w:t>
      </w:r>
      <w:r>
        <w:t xml:space="preserve">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7"/>
    <w:bookmarkStart w:id="108" w:name="tier-skip-threshold"/>
    <w:p>
      <w:pPr>
        <w:pStyle w:val="Heading3"/>
      </w:pPr>
      <w:r>
        <w:t xml:space="preserve">Tier Skip Threshold</w:t>
      </w:r>
    </w:p>
    <w:p>
      <w:pPr>
        <w:pStyle w:val="FirstParagraph"/>
      </w:pPr>
      <w:r>
        <w:rPr>
          <w:b/>
          <w:bCs/>
        </w:rPr>
        <w:t xml:space="preserve">Settings → Scraping → Tier Skip Threshold</w:t>
      </w:r>
      <w:r>
        <w:t xml:space="preserve"> </w:t>
      </w:r>
      <w:r>
        <w:t xml:space="preserve">(default: 10). If this many cached sources are found after completing a tier, remaining tiers are skipped. Set to 0 to disable early exit (always run all tiers).</w:t>
      </w:r>
    </w:p>
    <w:bookmarkEnd w:id="108"/>
    <w:bookmarkStart w:id="109" w:name="provider-performance-learning"/>
    <w:p>
      <w:pPr>
        <w:pStyle w:val="Heading3"/>
      </w:pPr>
      <w:r>
        <w:t xml:space="preserve">Provider Performance Learning</w:t>
      </w:r>
    </w:p>
    <w:p>
      <w:pPr>
        <w:pStyle w:val="FirstParagraph"/>
      </w:pPr>
      <w:r>
        <w:t xml:space="preserve">Seren tracks each provider’s performance:</w:t>
      </w:r>
      <w:r>
        <w:t xml:space="preserve"> </w:t>
      </w:r>
      <w:r>
        <w:t xml:space="preserve">- Average response time (ms)</w:t>
      </w:r>
      <w:r>
        <w:t xml:space="preserve"> </w:t>
      </w:r>
      <w:r>
        <w:t xml:space="preserve">- Average results per scrape</w:t>
      </w:r>
      <w:r>
        <w:t xml:space="preserve"> </w:t>
      </w:r>
      <w:r>
        <w:t xml:space="preserve">- Average cached results per scrape</w:t>
      </w:r>
      <w:r>
        <w:t xml:space="preserve"> </w:t>
      </w:r>
      <w:r>
        <w:t xml:space="preserve">- Consecutive failure count</w:t>
      </w:r>
    </w:p>
    <w:p>
      <w:pPr>
        <w:pStyle w:val="BodyText"/>
      </w:pPr>
      <w:r>
        <w:rPr>
          <w:b/>
          <w:bCs/>
        </w:rPr>
        <w:t xml:space="preserve">Actions:</w:t>
      </w:r>
      <w:r>
        <w:t xml:space="preserve"> </w:t>
      </w:r>
      <w:r>
        <w:t xml:space="preserve">-</w:t>
      </w:r>
      <w:r>
        <w:t xml:space="preserve"> </w:t>
      </w:r>
      <w:r>
        <w:rPr>
          <w:b/>
          <w:bCs/>
        </w:rPr>
        <w:t xml:space="preserve">View Provider Stats</w:t>
      </w:r>
      <w:r>
        <w:t xml:space="preserve"> </w:t>
      </w:r>
      <w:r>
        <w:t xml:space="preserve">— see detailed breakdown per provider</w:t>
      </w:r>
      <w:r>
        <w:t xml:space="preserve"> </w:t>
      </w:r>
      <w:r>
        <w:t xml:space="preserve">-</w:t>
      </w:r>
      <w:r>
        <w:t xml:space="preserve"> </w:t>
      </w:r>
      <w:r>
        <w:rPr>
          <w:b/>
          <w:bCs/>
        </w:rPr>
        <w:t xml:space="preserve">Re-enable Providers</w:t>
      </w:r>
      <w:r>
        <w:t xml:space="preserve"> </w:t>
      </w:r>
      <w:r>
        <w:t xml:space="preserve">— restore any auto-disabled providers</w:t>
      </w:r>
      <w:r>
        <w:t xml:space="preserve"> </w:t>
      </w:r>
      <w:r>
        <w:t xml:space="preserve">-</w:t>
      </w:r>
      <w:r>
        <w:t xml:space="preserve"> </w:t>
      </w:r>
      <w:r>
        <w:rPr>
          <w:b/>
          <w:bCs/>
        </w:rPr>
        <w:t xml:space="preserve">Clear Stats</w:t>
      </w:r>
      <w:r>
        <w:t xml:space="preserve"> </w:t>
      </w:r>
      <w:r>
        <w:t xml:space="preserve">— reset all performance data</w:t>
      </w:r>
    </w:p>
    <w:p>
      <w:pPr>
        <w:pStyle w:val="BodyText"/>
      </w:pPr>
      <w:r>
        <w:t xml:space="preserve">Providers with too many consecutive failures are automatically</w:t>
      </w:r>
      <w:r>
        <w:t xml:space="preserve"> </w:t>
      </w:r>
      <w:r>
        <w:rPr>
          <w:b/>
          <w:bCs/>
        </w:rPr>
        <w:t xml:space="preserve">demoted</w:t>
      </w:r>
      <w:r>
        <w:t xml:space="preserve"> </w:t>
      </w:r>
      <w:r>
        <w:t xml:space="preserve">(moved lower in intra-tier sort) or</w:t>
      </w:r>
      <w:r>
        <w:t xml:space="preserve"> </w:t>
      </w:r>
      <w:r>
        <w:rPr>
          <w:b/>
          <w:bCs/>
        </w:rPr>
        <w:t xml:space="preserve">disabled</w:t>
      </w:r>
      <w:r>
        <w:t xml:space="preserve"> </w:t>
      </w:r>
      <w:r>
        <w:t xml:space="preserve">(skipped entirely). You can re-enable them manually.</w:t>
      </w:r>
    </w:p>
    <w:bookmarkEnd w:id="109"/>
    <w:bookmarkStart w:id="110"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w:t>
      </w:r>
      <w:r>
        <w:t xml:space="preserve"> </w:t>
      </w:r>
      <w:r>
        <w:rPr>
          <w:b/>
          <w:bCs/>
        </w:rPr>
        <w:t xml:space="preserve">Long-Life Service Manager</w:t>
      </w:r>
      <w:r>
        <w:t xml:space="preserve"> </w:t>
      </w:r>
      <w:r>
        <w:t xml:space="preserve">keeps these running.</w:t>
      </w:r>
    </w:p>
    <w:bookmarkEnd w:id="110"/>
    <w:bookmarkStart w:id="111"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a4kNewsgroups-1.4.9.zip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1.4.9</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w:t>
            </w:r>
            <w:r>
              <w:t xml:space="preserve"> </w:t>
            </w:r>
            <w:r>
              <w:rPr>
                <w:b/>
                <w:bCs/>
              </w:rPr>
              <w:t xml:space="preserve">Usenet</w:t>
            </w:r>
            <w:r>
              <w:t xml:space="preserve"> </w:t>
            </w:r>
            <w:r>
              <w:t xml:space="preserve">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w:t>
            </w:r>
            <w:r>
              <w:t xml:space="preserve">—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w:t>
      </w:r>
      <w:r>
        <w:t xml:space="preserve"> </w:t>
      </w:r>
      <w:r>
        <w:rPr>
          <w:b/>
          <w:bCs/>
        </w:rPr>
        <w:t xml:space="preserve">not</w:t>
      </w:r>
      <w:r>
        <w:t xml:space="preserve"> </w:t>
      </w:r>
      <w:r>
        <w:t xml:space="preserve">go through debrid cache checking — they play directly. No torrent hashing, no cloud caching wait. Requires an active EasyNews subscription (separate paid service).</w:t>
      </w:r>
    </w:p>
    <w:p>
      <w:r>
        <w:pict>
          <v:rect style="width:0;height:1.5pt" o:hralign="center" o:hrstd="t" o:hr="t"/>
        </w:pict>
      </w:r>
    </w:p>
    <w:bookmarkEnd w:id="111"/>
    <w:bookmarkEnd w:id="112"/>
    <w:bookmarkStart w:id="123" w:name="database-cache-management"/>
    <w:p>
      <w:pPr>
        <w:pStyle w:val="Heading2"/>
      </w:pPr>
      <w:r>
        <w:t xml:space="preserve">14. Database &amp; Cache Management</w:t>
      </w:r>
    </w:p>
    <w:bookmarkStart w:id="113"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5"/>
        </w:numPr>
      </w:pPr>
      <w:r>
        <w:rPr>
          <w:b/>
          <w:bCs/>
        </w:rPr>
        <w:t xml:space="preserve">Clear Torrent Cache</w:t>
      </w:r>
      <w:r>
        <w:t xml:space="preserve"> </w:t>
      </w:r>
      <w:r>
        <w:t xml:space="preserve">— wipe all cached scrape results (forces fresh scrape next play)</w:t>
      </w:r>
    </w:p>
    <w:p>
      <w:pPr>
        <w:pStyle w:val="Compact"/>
        <w:numPr>
          <w:ilvl w:val="0"/>
          <w:numId w:val="1025"/>
        </w:numPr>
      </w:pPr>
      <w:r>
        <w:rPr>
          <w:b/>
          <w:bCs/>
        </w:rPr>
        <w:t xml:space="preserve">Cleanup</w:t>
      </w:r>
      <w:r>
        <w:t xml:space="preserve"> </w:t>
      </w:r>
      <w:r>
        <w:t xml:space="preserve">— remove expired / oversized entries (runs automatically)</w:t>
      </w:r>
    </w:p>
    <w:p>
      <w:pPr>
        <w:pStyle w:val="Compact"/>
        <w:numPr>
          <w:ilvl w:val="0"/>
          <w:numId w:val="1025"/>
        </w:numPr>
      </w:pPr>
      <w:r>
        <w:rPr>
          <w:b/>
          <w:bCs/>
        </w:rPr>
        <w:t xml:space="preserve">Size cap:</w:t>
      </w:r>
      <w:r>
        <w:t xml:space="preserve"> </w:t>
      </w:r>
      <w:r>
        <w:t xml:space="preserve">50MB — oldest entries removed first when exceeded</w:t>
      </w:r>
    </w:p>
    <w:bookmarkEnd w:id="113"/>
    <w:bookmarkStart w:id="114" w:name="debrid-cache"/>
    <w:p>
      <w:pPr>
        <w:pStyle w:val="Heading3"/>
      </w:pPr>
      <w:r>
        <w:t xml:space="preserve">Debrid Cache</w:t>
      </w:r>
    </w:p>
    <w:p>
      <w:pPr>
        <w:pStyle w:val="FirstParagraph"/>
      </w:pPr>
      <w:r>
        <w:t xml:space="preserve">Stores which hashes have been confirmed cached on which debrid service. TTL varies by service.</w:t>
      </w:r>
    </w:p>
    <w:bookmarkEnd w:id="114"/>
    <w:bookmarkStart w:id="115" w:name="torrent-assist-cache"/>
    <w:p>
      <w:pPr>
        <w:pStyle w:val="Heading3"/>
      </w:pPr>
      <w:r>
        <w:t xml:space="preserve">Torrent Assist Cache</w:t>
      </w:r>
    </w:p>
    <w:p>
      <w:pPr>
        <w:pStyle w:val="FirstParagraph"/>
      </w:pPr>
      <w:r>
        <w:t xml:space="preserve">Tracks manually cached torrents. Cleared separately from the main torrent cache.</w:t>
      </w:r>
    </w:p>
    <w:bookmarkEnd w:id="115"/>
    <w:bookmarkStart w:id="116" w:name="provider-cache"/>
    <w:p>
      <w:pPr>
        <w:pStyle w:val="Heading3"/>
      </w:pPr>
      <w:r>
        <w:t xml:space="preserve">Provider Cache</w:t>
      </w:r>
    </w:p>
    <w:p>
      <w:pPr>
        <w:pStyle w:val="FirstParagraph"/>
      </w:pPr>
      <w:r>
        <w:t xml:space="preserve">Stores the list of known providers and their availability.</w:t>
      </w:r>
    </w:p>
    <w:bookmarkEnd w:id="116"/>
    <w:bookmarkStart w:id="117"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7"/>
    <w:bookmarkStart w:id="118" w:name="anime-cache"/>
    <w:p>
      <w:pPr>
        <w:pStyle w:val="Heading3"/>
      </w:pPr>
      <w:r>
        <w:t xml:space="preserve">Anime Cache</w:t>
      </w:r>
    </w:p>
    <w:p>
      <w:pPr>
        <w:pStyle w:val="FirstParagraph"/>
      </w:pPr>
      <w:r>
        <w:t xml:space="preserve">Stores AniDB data, episode metadata, cour/season mappings. Schema includes</w:t>
      </w:r>
      <w:r>
        <w:t xml:space="preserve"> </w:t>
      </w:r>
      <w:r>
        <w:rPr>
          <w:rStyle w:val="VerbatimChar"/>
        </w:rPr>
        <w:t xml:space="preserve">anidb_rating</w:t>
      </w:r>
      <w:r>
        <w:t xml:space="preserve">,</w:t>
      </w:r>
      <w:r>
        <w:t xml:space="preserve"> </w:t>
      </w:r>
      <w:r>
        <w:rPr>
          <w:rStyle w:val="VerbatimChar"/>
        </w:rPr>
        <w:t xml:space="preserve">anidb_votes</w:t>
      </w:r>
      <w:r>
        <w:t xml:space="preserve">, and episode timing data.</w:t>
      </w:r>
    </w:p>
    <w:bookmarkEnd w:id="118"/>
    <w:bookmarkStart w:id="119"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19"/>
    <w:bookmarkStart w:id="120" w:name="search-history"/>
    <w:p>
      <w:pPr>
        <w:pStyle w:val="Heading3"/>
      </w:pPr>
      <w:r>
        <w:t xml:space="preserve">Search History</w:t>
      </w:r>
    </w:p>
    <w:p>
      <w:pPr>
        <w:pStyle w:val="FirstParagraph"/>
      </w:pPr>
      <w:r>
        <w:t xml:space="preserve">Saved per media type (movies, shows). Viewable, removable individually, or clearable all at once.</w:t>
      </w:r>
    </w:p>
    <w:bookmarkEnd w:id="120"/>
    <w:bookmarkStart w:id="121" w:name="title-substitutions-database"/>
    <w:p>
      <w:pPr>
        <w:pStyle w:val="Heading3"/>
      </w:pPr>
      <w:r>
        <w:t xml:space="preserve">Title Substitutions Database</w:t>
      </w:r>
    </w:p>
    <w:p>
      <w:pPr>
        <w:pStyle w:val="FirstParagraph"/>
      </w:pPr>
      <w:r>
        <w:t xml:space="preserve">SQLite-backed user rules for title remapping. Editable from</w:t>
      </w:r>
      <w:r>
        <w:t xml:space="preserve"> </w:t>
      </w:r>
      <w:r>
        <w:rPr>
          <w:b/>
          <w:bCs/>
        </w:rPr>
        <w:t xml:space="preserve">Settings → Tools → Title Substitutions</w:t>
      </w:r>
      <w:r>
        <w:t xml:space="preserve">.</w:t>
      </w:r>
    </w:p>
    <w:bookmarkEnd w:id="121"/>
    <w:bookmarkStart w:id="122" w:name="undesirables-database"/>
    <w:p>
      <w:pPr>
        <w:pStyle w:val="Heading3"/>
      </w:pPr>
      <w:r>
        <w:t xml:space="preserve">Undesirables Database</w:t>
      </w:r>
    </w:p>
    <w:p>
      <w:pPr>
        <w:pStyle w:val="FirstParagraph"/>
      </w:pPr>
      <w:r>
        <w:t xml:space="preserve">SQLite-backed keyword blocklist for release title filtering. Viewable and editable from</w:t>
      </w:r>
      <w:r>
        <w:t xml:space="preserve"> </w:t>
      </w:r>
      <w:r>
        <w:rPr>
          <w:b/>
          <w:bCs/>
        </w:rPr>
        <w:t xml:space="preserve">Settings → Scraping → Undesirables</w:t>
      </w:r>
      <w:r>
        <w:t xml:space="preserve">.</w:t>
      </w:r>
    </w:p>
    <w:p>
      <w:r>
        <w:pict>
          <v:rect style="width:0;height:1.5pt" o:hralign="center" o:hrstd="t" o:hr="t"/>
        </w:pict>
      </w:r>
    </w:p>
    <w:bookmarkEnd w:id="122"/>
    <w:bookmarkEnd w:id="123"/>
    <w:bookmarkStart w:id="128" w:name="trakt-integration"/>
    <w:p>
      <w:pPr>
        <w:pStyle w:val="Heading2"/>
      </w:pPr>
      <w:r>
        <w:t xml:space="preserve">15. Trakt Integration</w:t>
      </w:r>
    </w:p>
    <w:p>
      <w:pPr>
        <w:pStyle w:val="FirstParagraph"/>
      </w:pPr>
      <w:r>
        <w:t xml:space="preserve">Seren is tightly integrated with Trakt.tv for all watch-state management.</w:t>
      </w:r>
    </w:p>
    <w:bookmarkStart w:id="124" w:name="enable-disable-trakt"/>
    <w:p>
      <w:pPr>
        <w:pStyle w:val="Heading3"/>
      </w:pPr>
      <w:r>
        <w:t xml:space="preserve">Enable / Disable Trakt</w:t>
      </w:r>
    </w:p>
    <w:p>
      <w:pPr>
        <w:pStyle w:val="FirstParagraph"/>
      </w:pPr>
      <w:r>
        <w:t xml:space="preserve">Trakt has its own master on/off switch:</w:t>
      </w:r>
      <w:r>
        <w:t xml:space="preserve"> </w:t>
      </w:r>
      <w:r>
        <w:rPr>
          <w:b/>
          <w:bCs/>
        </w:rPr>
        <w:t xml:space="preserve">Settings → Watch Accounts → Trakt → Enable Trakt</w:t>
      </w:r>
      <w:r>
        <w:t xml:space="preserve"> </w:t>
      </w:r>
      <w:r>
        <w:t xml:space="preserve">(default: on). Turning it off hides every Trakt-driven menu and context-menu entry without revoking your saved login — turn it back on and everything reappears immediately, including on first load without needing to reopen Settings.</w:t>
      </w:r>
    </w:p>
    <w:bookmarkEnd w:id="124"/>
    <w:bookmarkStart w:id="125"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bl>
    <w:bookmarkEnd w:id="125"/>
    <w:bookmarkStart w:id="126" w:name="sync-operations"/>
    <w:p>
      <w:pPr>
        <w:pStyle w:val="Heading3"/>
      </w:pPr>
      <w:r>
        <w:t xml:space="preserve">Sync Operations</w:t>
      </w:r>
    </w:p>
    <w:p>
      <w:pPr>
        <w:pStyle w:val="FirstParagraph"/>
      </w:pPr>
      <w:r>
        <w:t xml:space="preserve">Trakt’s sync actions now live in the shared</w:t>
      </w:r>
      <w:r>
        <w:t xml:space="preserve"> </w:t>
      </w:r>
      <w:r>
        <w:rPr>
          <w:b/>
          <w:bCs/>
        </w:rPr>
        <w:t xml:space="preserve">Sync Tools</w:t>
      </w:r>
      <w:r>
        <w:t xml:space="preserve"> </w:t>
      </w:r>
      <w:r>
        <w:t xml:space="preserve">submenu (</w:t>
      </w:r>
      <w:r>
        <w:rPr>
          <w:b/>
          <w:bCs/>
        </w:rPr>
        <w:t xml:space="preserve">Tools → Sync Tools</w:t>
      </w:r>
      <w:r>
        <w:t xml:space="preserve">), which covers Trakt, MDBList, and Simkl together — see</w:t>
      </w:r>
      <w:r>
        <w:t xml:space="preserve"> </w:t>
      </w:r>
      <w:hyperlink w:anchor="Xdecfb50257c29d899a8a386c32f0aaef0184f5a">
        <w:r>
          <w:rPr>
            <w:rStyle w:val="Hyperlink"/>
          </w:rPr>
          <w:t xml:space="preserve">Section 19: Tools &amp; Maintenance</w:t>
        </w:r>
      </w:hyperlink>
      <w:r>
        <w:t xml:space="preserve"> </w:t>
      </w:r>
      <w:r>
        <w:t xml:space="preserve">for the full breakdown. One action stays Trakt-specific:</w:t>
      </w:r>
      <w:r>
        <w:t xml:space="preserve"> </w:t>
      </w:r>
      <w:r>
        <w:t xml:space="preserve">-</w:t>
      </w:r>
      <w:r>
        <w:t xml:space="preserve"> </w:t>
      </w:r>
      <w:r>
        <w:rPr>
          <w:b/>
          <w:bCs/>
        </w:rPr>
        <w:t xml:space="preserve">Rebuild Trakt Database</w:t>
      </w:r>
      <w:r>
        <w:t xml:space="preserve"> </w:t>
      </w:r>
      <w:r>
        <w:t xml:space="preserve">— completely rebuild the local database from Trakt (Trakt only; MDBList and Simkl don’t support a safe rebuild)</w:t>
      </w:r>
    </w:p>
    <w:p>
      <w:pPr>
        <w:pStyle w:val="BlockText"/>
      </w:pPr>
      <w:r>
        <w:t xml:space="preserve">The older separate</w:t>
      </w:r>
      <w:r>
        <w:t xml:space="preserve"> </w:t>
      </w:r>
      <w:r>
        <w:t xml:space="preserve">“Trakt Sync”</w:t>
      </w:r>
      <w:r>
        <w:t xml:space="preserve"> </w:t>
      </w:r>
      <w:r>
        <w:t xml:space="preserve">menu (Sync Activities / Flush Activities / Clean Orphaned Metadata) no longer exists — it was replaced by the shared Sync Tools menu above.</w:t>
      </w:r>
    </w:p>
    <w:bookmarkEnd w:id="126"/>
    <w:bookmarkStart w:id="127" w:name="trakt-context-menu"/>
    <w:p>
      <w:pPr>
        <w:pStyle w:val="Heading3"/>
      </w:pPr>
      <w:r>
        <w:t xml:space="preserve">Trakt Context Menu</w:t>
      </w:r>
    </w:p>
    <w:p>
      <w:pPr>
        <w:pStyle w:val="FirstParagraph"/>
      </w:pPr>
      <w:r>
        <w:t xml:space="preserve">Right-click any movie or episode for Trakt actions:</w:t>
      </w:r>
      <w:r>
        <w:t xml:space="preserve"> </w:t>
      </w:r>
      <w:r>
        <w:t xml:space="preserve">- Mark watched / unwatched</w:t>
      </w:r>
      <w:r>
        <w:t xml:space="preserve"> </w:t>
      </w:r>
      <w:r>
        <w:t xml:space="preserve">- Add to watchlist / collection</w:t>
      </w:r>
      <w:r>
        <w:t xml:space="preserve"> </w:t>
      </w:r>
      <w:r>
        <w:t xml:space="preserve">- Add to / remove from Favorites (50-item cap)</w:t>
      </w:r>
      <w:r>
        <w:t xml:space="preserve"> </w:t>
      </w:r>
      <w:r>
        <w:t xml:space="preserve">- Hide / unhide from recommendations</w:t>
      </w:r>
      <w:r>
        <w:t xml:space="preserve"> </w:t>
      </w:r>
      <w:r>
        <w:t xml:space="preserve">- Rate the item</w:t>
      </w:r>
      <w:r>
        <w:t xml:space="preserve"> </w:t>
      </w:r>
      <w:r>
        <w:t xml:space="preserve">- Add to / remove from a Trakt list</w:t>
      </w:r>
    </w:p>
    <w:p>
      <w:r>
        <w:pict>
          <v:rect style="width:0;height:1.5pt" o:hralign="center" o:hrstd="t" o:hr="t"/>
        </w:pict>
      </w:r>
    </w:p>
    <w:bookmarkEnd w:id="127"/>
    <w:bookmarkEnd w:id="128"/>
    <w:bookmarkStart w:id="138" w:name="mdblist-integration"/>
    <w:p>
      <w:pPr>
        <w:pStyle w:val="Heading2"/>
      </w:pPr>
      <w:r>
        <w:t xml:space="preserve">16. MDBList Integration</w:t>
      </w:r>
    </w:p>
    <w:p>
      <w:pPr>
        <w:pStyle w:val="FirstParagraph"/>
      </w:pPr>
      <w:r>
        <w:t xml:space="preserve">MDBList.com is a fully independent, optional watch-tracking and list-management service — one of three options alongside Trakt (Section 15) and Simkl (Section 17), not a replacement for either. Use any one, any two, or all three together; wherever 2 or more are active, Seren’s</w:t>
      </w:r>
      <w:r>
        <w:t xml:space="preserve"> </w:t>
      </w:r>
      <w:r>
        <w:t xml:space="preserve">“Merge -”</w:t>
      </w:r>
      <w:r>
        <w:t xml:space="preserve"> </w:t>
      </w:r>
      <w:r>
        <w:t xml:space="preserve">menus (Section 6) combine them into one deduplicated view.</w:t>
      </w:r>
    </w:p>
    <w:bookmarkStart w:id="129" w:name="setup"/>
    <w:p>
      <w:pPr>
        <w:pStyle w:val="Heading3"/>
      </w:pPr>
      <w:r>
        <w:t xml:space="preserve">Setup</w:t>
      </w:r>
    </w:p>
    <w:p>
      <w:pPr>
        <w:pStyle w:val="FirstParagraph"/>
      </w:pPr>
      <w:r>
        <w:t xml:space="preserve">Authorize via a plain API key (not OAuth) — see</w:t>
      </w:r>
      <w:r>
        <w:t xml:space="preserve"> </w:t>
      </w:r>
      <w:hyperlink w:anchor="X015a6deb59b57d92ed360d8dc9cdbb8ee13ceb9">
        <w:r>
          <w:rPr>
            <w:rStyle w:val="Hyperlink"/>
          </w:rPr>
          <w:t xml:space="preserve">Section 5, Step 7</w:t>
        </w:r>
      </w:hyperlink>
      <w:r>
        <w:t xml:space="preserve">. Once enabled,</w:t>
      </w:r>
      <w:r>
        <w:t xml:space="preserve"> </w:t>
      </w:r>
      <w:r>
        <w:rPr>
          <w:b/>
          <w:bCs/>
        </w:rPr>
        <w:t xml:space="preserve">Settings → Watch Accounts → MDBList</w:t>
      </w:r>
      <w:r>
        <w:t xml:space="preserve"> </w:t>
      </w:r>
      <w:r>
        <w:t xml:space="preserve">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Authorize / Revoke</w:t>
            </w:r>
          </w:p>
        </w:tc>
        <w:tc>
          <w:tcPr/>
          <w:p>
            <w:pPr>
              <w:pStyle w:val="Compact"/>
            </w:pPr>
            <w:r>
              <w:t xml:space="preserve">API key entry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w:t>
            </w:r>
            <w:r>
              <w:t xml:space="preserve"> </w:t>
            </w:r>
            <w:r>
              <w:t xml:space="preserve">“watched”</w:t>
            </w:r>
            <w:r>
              <w:t xml:space="preserve"> </w:t>
            </w:r>
            <w:r>
              <w:t xml:space="preserve">(default: 80)</w:t>
            </w:r>
          </w:p>
        </w:tc>
      </w:tr>
    </w:tbl>
    <w:p>
      <w:pPr>
        <w:pStyle w:val="BodyText"/>
      </w:pPr>
      <w:r>
        <w:t xml:space="preserve">MDBList’s scrobble settings are entirely separate from Trakt’s — running both services at once, you can tune each independently.</w:t>
      </w:r>
    </w:p>
    <w:bookmarkEnd w:id="129"/>
    <w:bookmarkStart w:id="130"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0"/>
    <w:bookmarkStart w:id="131"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w:t>
      </w:r>
      <w:r>
        <w:t xml:space="preserve"> </w:t>
      </w:r>
      <w:hyperlink w:anchor="Xc62436b8a3a0cf7a57fcb39b48a6960dd29f701">
        <w:r>
          <w:rPr>
            <w:rStyle w:val="Hyperlink"/>
          </w:rPr>
          <w:t xml:space="preserve">Section 6</w:t>
        </w:r>
      </w:hyperlink>
      <w:r>
        <w:t xml:space="preserve"> </w:t>
      </w:r>
      <w:r>
        <w:t xml:space="preserve">for the full list of</w:t>
      </w:r>
      <w:r>
        <w:t xml:space="preserve"> </w:t>
      </w:r>
      <w:r>
        <w:t xml:space="preserve">“MDBList -”</w:t>
      </w:r>
      <w:r>
        <w:t xml:space="preserve"> </w:t>
      </w:r>
      <w:r>
        <w:t xml:space="preserve">and</w:t>
      </w:r>
      <w:r>
        <w:t xml:space="preserve"> </w:t>
      </w:r>
      <w:r>
        <w:t xml:space="preserve">“Merge -”</w:t>
      </w:r>
      <w:r>
        <w:t xml:space="preserve"> </w:t>
      </w:r>
      <w:r>
        <w:t xml:space="preserve">entries.</w:t>
      </w:r>
    </w:p>
    <w:bookmarkEnd w:id="131"/>
    <w:bookmarkStart w:id="132"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w:t>
      </w:r>
      <w:r>
        <w:t xml:space="preserve"> </w:t>
      </w:r>
      <w:r>
        <w:t xml:space="preserve">-</w:t>
      </w:r>
      <w:r>
        <w:t xml:space="preserve"> </w:t>
      </w:r>
      <w:r>
        <w:rPr>
          <w:b/>
          <w:bCs/>
        </w:rPr>
        <w:t xml:space="preserve">Collection Movies</w:t>
      </w:r>
      <w:r>
        <w:t xml:space="preserve"> </w:t>
      </w:r>
      <w:r>
        <w:t xml:space="preserve">/</w:t>
      </w:r>
      <w:r>
        <w:t xml:space="preserve"> </w:t>
      </w:r>
      <w:r>
        <w:rPr>
          <w:b/>
          <w:bCs/>
        </w:rPr>
        <w:t xml:space="preserve">Collection Shows</w:t>
      </w:r>
      <w:r>
        <w:t xml:space="preserve"> </w:t>
      </w:r>
      <w:r>
        <w:t xml:space="preserve">— items in your MDBList collection (</w:t>
      </w:r>
      <w:r>
        <w:rPr>
          <w:rStyle w:val="VerbatimChar"/>
        </w:rPr>
        <w:t xml:space="preserve">sync/collection</w:t>
      </w:r>
      <w:r>
        <w:t xml:space="preserve">)</w:t>
      </w:r>
      <w:r>
        <w:t xml:space="preserve"> </w:t>
      </w:r>
      <w:r>
        <w:t xml:space="preserve">-</w:t>
      </w:r>
      <w:r>
        <w:t xml:space="preserve"> </w:t>
      </w:r>
      <w:r>
        <w:rPr>
          <w:b/>
          <w:bCs/>
        </w:rPr>
        <w:t xml:space="preserve">Dropped Shows</w:t>
      </w:r>
      <w:r>
        <w:t xml:space="preserve"> </w:t>
      </w:r>
      <w:r>
        <w:t xml:space="preserve">—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bookmarkEnd w:id="132"/>
    <w:bookmarkStart w:id="133" w:name="my-lists"/>
    <w:p>
      <w:pPr>
        <w:pStyle w:val="Heading3"/>
      </w:pPr>
      <w:r>
        <w:t xml:space="preserve">My Lists</w:t>
      </w:r>
    </w:p>
    <w:p>
      <w:pPr>
        <w:pStyle w:val="FirstParagraph"/>
      </w:pPr>
      <w:r>
        <w:t xml:space="preserve">Reached via</w:t>
      </w:r>
      <w:r>
        <w:t xml:space="preserve"> </w:t>
      </w:r>
      <w:r>
        <w:rPr>
          <w:b/>
          <w:bCs/>
        </w:rPr>
        <w:t xml:space="preserve">MDBList - My Movie Lists</w:t>
      </w:r>
      <w:r>
        <w:t xml:space="preserve"> </w:t>
      </w:r>
      <w:r>
        <w:t xml:space="preserve">/</w:t>
      </w:r>
      <w:r>
        <w:t xml:space="preserve"> </w:t>
      </w:r>
      <w:r>
        <w:rPr>
          <w:b/>
          <w:bCs/>
        </w:rPr>
        <w:t xml:space="preserve">MDBList - My Show Lists</w:t>
      </w:r>
      <w:r>
        <w:t xml:space="preserve">:</w:t>
      </w:r>
      <w:r>
        <w:t xml:space="preserve"> </w:t>
      </w:r>
      <w:r>
        <w:t xml:space="preserve">-</w:t>
      </w:r>
      <w:r>
        <w:t xml:space="preserve"> </w:t>
      </w:r>
      <w:r>
        <w:rPr>
          <w:b/>
          <w:bCs/>
        </w:rPr>
        <w:t xml:space="preserve">Sort by</w:t>
      </w:r>
      <w:r>
        <w:t xml:space="preserve"> </w:t>
      </w:r>
      <w:r>
        <w:t xml:space="preserve">— Ranked, Name, or Created (a top-pinned control item)</w:t>
      </w:r>
      <w:r>
        <w:t xml:space="preserve"> </w:t>
      </w:r>
      <w:r>
        <w:t xml:space="preserve">- Each list shows a subtitle with item count, privacy, and dynamic/static status</w:t>
      </w:r>
      <w:r>
        <w:t xml:space="preserve"> </w:t>
      </w:r>
      <w:r>
        <w:t xml:space="preserve">- Open a list to browse its items, with a</w:t>
      </w:r>
      <w:r>
        <w:t xml:space="preserve"> </w:t>
      </w:r>
      <w:r>
        <w:rPr>
          <w:b/>
          <w:bCs/>
        </w:rPr>
        <w:t xml:space="preserve">Sort / Filter…</w:t>
      </w:r>
      <w:r>
        <w:t xml:space="preserve"> </w:t>
      </w:r>
      <w:r>
        <w:t xml:space="preserve">control offering:</w:t>
      </w:r>
      <w:r>
        <w:t xml:space="preserve"> </w:t>
      </w:r>
      <w:r>
        <w:t xml:space="preserve">- Sort by any of MDBList’s 25 sort keys, ascending or descending</w:t>
      </w:r>
      <w:r>
        <w:t xml:space="preserve"> </w:t>
      </w:r>
      <w:r>
        <w:t xml:space="preserve">- Filter by title or genre</w:t>
      </w:r>
      <w:r>
        <w:t xml:space="preserve"> </w:t>
      </w:r>
      <w:r>
        <w:t xml:space="preserve">- Filter by release date range</w:t>
      </w:r>
      <w:r>
        <w:t xml:space="preserve"> </w:t>
      </w:r>
      <w:r>
        <w:t xml:space="preserve">- Rating filters from 8 sources (</w:t>
      </w:r>
      <w:r>
        <w:rPr>
          <w:b/>
          <w:bCs/>
        </w:rPr>
        <w:t xml:space="preserve">MDBList supporter accounts only</w:t>
      </w:r>
      <w:r>
        <w:t xml:space="preserve">)</w:t>
      </w:r>
      <w:r>
        <w:t xml:space="preserve"> </w:t>
      </w:r>
      <w:r>
        <w:t xml:space="preserve">- Clear All Filters</w:t>
      </w:r>
    </w:p>
    <w:p>
      <w:pPr>
        <w:pStyle w:val="BodyText"/>
      </w:pPr>
      <w:r>
        <w:rPr>
          <w:b/>
          <w:bCs/>
        </w:rPr>
        <w:t xml:space="preserve">Dynamic lists</w:t>
      </w:r>
      <w:r>
        <w:t xml:space="preserve"> </w:t>
      </w:r>
      <w:r>
        <w:t xml:space="preserve">(synced automatically from Trakt) get a right-click menu directly on their row in the list view, for</w:t>
      </w:r>
      <w:r>
        <w:t xml:space="preserve"> </w:t>
      </w:r>
      <w:r>
        <w:rPr>
          <w:b/>
          <w:bCs/>
        </w:rPr>
        <w:t xml:space="preserve">Rename</w:t>
      </w:r>
      <w:r>
        <w:t xml:space="preserve"> </w:t>
      </w:r>
      <w:r>
        <w:t xml:space="preserve">and</w:t>
      </w:r>
      <w:r>
        <w:t xml:space="preserve"> </w:t>
      </w:r>
      <w:r>
        <w:rPr>
          <w:b/>
          <w:bCs/>
        </w:rPr>
        <w:t xml:space="preserve">Privacy</w:t>
      </w:r>
      <w:r>
        <w:t xml:space="preserve"> </w:t>
      </w:r>
      <w:r>
        <w:t xml:space="preserve">toggle.</w:t>
      </w:r>
    </w:p>
    <w:p>
      <w:pPr>
        <w:pStyle w:val="BodyText"/>
      </w:pPr>
      <w:r>
        <w:rPr>
          <w:b/>
          <w:bCs/>
        </w:rPr>
        <w:t xml:space="preserve">Static lists</w:t>
      </w:r>
      <w:r>
        <w:t xml:space="preserve"> </w:t>
      </w:r>
      <w:r>
        <w:t xml:space="preserve">(manually created/managed on MDBList) are reached differently, since MDBList doesn’t classify them under a single mediatype — via the item context menu’s</w:t>
      </w:r>
      <w:r>
        <w:t xml:space="preserve"> </w:t>
      </w:r>
      <w:r>
        <w:rPr>
          <w:b/>
          <w:bCs/>
        </w:rPr>
        <w:t xml:space="preserve">MDBList Manager → Manage Lists (MDBList)</w:t>
      </w:r>
      <w:r>
        <w:t xml:space="preserve">:</w:t>
      </w:r>
      <w:r>
        <w:t xml:space="preserve"> </w:t>
      </w:r>
      <w:r>
        <w:t xml:space="preserve">-</w:t>
      </w:r>
      <w:r>
        <w:t xml:space="preserve"> </w:t>
      </w:r>
      <w:r>
        <w:rPr>
          <w:b/>
          <w:bCs/>
        </w:rPr>
        <w:t xml:space="preserve">Rename</w:t>
      </w:r>
      <w:r>
        <w:t xml:space="preserve"> </w:t>
      </w:r>
      <w:r>
        <w:t xml:space="preserve">-</w:t>
      </w:r>
      <w:r>
        <w:t xml:space="preserve"> </w:t>
      </w:r>
      <w:r>
        <w:rPr>
          <w:b/>
          <w:bCs/>
        </w:rPr>
        <w:t xml:space="preserve">Make Private / Make Public</w:t>
      </w:r>
      <w:r>
        <w:t xml:space="preserve"> </w:t>
      </w:r>
      <w:r>
        <w:t xml:space="preserve">(label always reflects the list’s current state)</w:t>
      </w:r>
      <w:r>
        <w:t xml:space="preserve"> </w:t>
      </w:r>
      <w:r>
        <w:t xml:space="preserve">-</w:t>
      </w:r>
      <w:r>
        <w:t xml:space="preserve"> </w:t>
      </w:r>
      <w:r>
        <w:rPr>
          <w:b/>
          <w:bCs/>
        </w:rPr>
        <w:t xml:space="preserve">Delete</w:t>
      </w:r>
      <w:r>
        <w:t xml:space="preserve"> </w:t>
      </w:r>
      <w:r>
        <w:t xml:space="preserve">(static lists only — MDBList doesn’t allow deleting dynamic lists)</w:t>
      </w:r>
    </w:p>
    <w:bookmarkEnd w:id="133"/>
    <w:bookmarkStart w:id="134" w:name="add-to-list-remove-from-list"/>
    <w:p>
      <w:pPr>
        <w:pStyle w:val="Heading3"/>
      </w:pPr>
      <w:r>
        <w:t xml:space="preserve">Add to List / Remove from List</w:t>
      </w:r>
    </w:p>
    <w:p>
      <w:pPr>
        <w:pStyle w:val="FirstParagraph"/>
      </w:pPr>
      <w:r>
        <w:t xml:space="preserve">From any movie or episode’s context menu,</w:t>
      </w:r>
      <w:r>
        <w:t xml:space="preserve"> </w:t>
      </w:r>
      <w:r>
        <w:rPr>
          <w:b/>
          <w:bCs/>
        </w:rPr>
        <w:t xml:space="preserve">MDBList Manager</w:t>
      </w:r>
      <w:r>
        <w:t xml:space="preserve">:</w:t>
      </w:r>
      <w:r>
        <w:t xml:space="preserve"> </w:t>
      </w:r>
      <w:r>
        <w:t xml:space="preserve">-</w:t>
      </w:r>
      <w:r>
        <w:t xml:space="preserve"> </w:t>
      </w:r>
      <w:r>
        <w:rPr>
          <w:b/>
          <w:bCs/>
        </w:rPr>
        <w:t xml:space="preserve">Add to List (MDBList)</w:t>
      </w:r>
      <w:r>
        <w:t xml:space="preserve"> </w:t>
      </w:r>
      <w:r>
        <w:t xml:space="preserve">— pick an existing static list, or</w:t>
      </w:r>
      <w:r>
        <w:t xml:space="preserve"> </w:t>
      </w:r>
      <w:r>
        <w:rPr>
          <w:b/>
          <w:bCs/>
        </w:rPr>
        <w:t xml:space="preserve">Create new list…</w:t>
      </w:r>
      <w:r>
        <w:t xml:space="preserve"> </w:t>
      </w:r>
      <w:r>
        <w:t xml:space="preserve">inline (with a Private/Public prompt)</w:t>
      </w:r>
      <w:r>
        <w:t xml:space="preserve"> </w:t>
      </w:r>
      <w:r>
        <w:t xml:space="preserve">-</w:t>
      </w:r>
      <w:r>
        <w:t xml:space="preserve"> </w:t>
      </w:r>
      <w:r>
        <w:rPr>
          <w:b/>
          <w:bCs/>
        </w:rPr>
        <w:t xml:space="preserve">Remove from List (MDBList)</w:t>
      </w:r>
      <w:r>
        <w:t xml:space="preserve"> </w:t>
      </w:r>
      <w:r>
        <w:t xml:space="preserve">—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4"/>
    <w:bookmarkStart w:id="135" w:name="discover-public-lists"/>
    <w:p>
      <w:pPr>
        <w:pStyle w:val="Heading3"/>
      </w:pPr>
      <w:r>
        <w:t xml:space="preserve">Discover Public Lists</w:t>
      </w:r>
    </w:p>
    <w:p>
      <w:pPr>
        <w:pStyle w:val="FirstParagraph"/>
      </w:pPr>
      <w:r>
        <w:t xml:space="preserve">Three ways to find other users’ public lists, each split into separate Movies/Shows entry points (so a show-only list won’t clutter your movie browsing, and vice versa):</w:t>
      </w:r>
      <w:r>
        <w:t xml:space="preserve"> </w:t>
      </w:r>
      <w:r>
        <w:t xml:space="preserve">-</w:t>
      </w:r>
      <w:r>
        <w:t xml:space="preserve"> </w:t>
      </w:r>
      <w:r>
        <w:rPr>
          <w:b/>
          <w:bCs/>
        </w:rPr>
        <w:t xml:space="preserve">Top Lists</w:t>
      </w:r>
      <w:r>
        <w:t xml:space="preserve"> </w:t>
      </w:r>
      <w:r>
        <w:t xml:space="preserve">— MDBList’s currently trending public lists</w:t>
      </w:r>
      <w:r>
        <w:t xml:space="preserve"> </w:t>
      </w:r>
      <w:r>
        <w:t xml:space="preserve">-</w:t>
      </w:r>
      <w:r>
        <w:t xml:space="preserve"> </w:t>
      </w:r>
      <w:r>
        <w:rPr>
          <w:b/>
          <w:bCs/>
        </w:rPr>
        <w:t xml:space="preserve">Search Lists</w:t>
      </w:r>
      <w:r>
        <w:t xml:space="preserve"> </w:t>
      </w:r>
      <w:r>
        <w:t xml:space="preserve">— keyword search across all public lists</w:t>
      </w:r>
      <w:r>
        <w:t xml:space="preserve"> </w:t>
      </w:r>
      <w:r>
        <w:t xml:space="preserve">-</w:t>
      </w:r>
      <w:r>
        <w:t xml:space="preserve"> </w:t>
      </w:r>
      <w:r>
        <w:rPr>
          <w:b/>
          <w:bCs/>
        </w:rPr>
        <w:t xml:space="preserve">Lists by Username</w:t>
      </w:r>
      <w:r>
        <w:t xml:space="preserve"> </w:t>
      </w:r>
      <w:r>
        <w:t xml:space="preserve">— a specific user’s public lists</w:t>
      </w:r>
    </w:p>
    <w:p>
      <w:pPr>
        <w:pStyle w:val="BodyText"/>
      </w:pPr>
      <w:r>
        <w:t xml:space="preserve">Opening a discovered list works exactly like opening your own — same sort/filter controls, same playback path.</w:t>
      </w:r>
    </w:p>
    <w:bookmarkEnd w:id="135"/>
    <w:bookmarkStart w:id="136" w:name="mdblist-context-menu"/>
    <w:p>
      <w:pPr>
        <w:pStyle w:val="Heading3"/>
      </w:pPr>
      <w:r>
        <w:t xml:space="preserve">MDBList Context Menu</w:t>
      </w:r>
    </w:p>
    <w:p>
      <w:pPr>
        <w:pStyle w:val="FirstParagraph"/>
      </w:pPr>
      <w:r>
        <w:t xml:space="preserve">Right-click any movie or episode →</w:t>
      </w:r>
      <w:r>
        <w:t xml:space="preserve"> </w:t>
      </w:r>
      <w:r>
        <w:rPr>
          <w:b/>
          <w:bCs/>
        </w:rPr>
        <w:t xml:space="preserve">MDBList Manager</w:t>
      </w:r>
      <w:r>
        <w:t xml:space="preserve"> </w:t>
      </w:r>
      <w:r>
        <w:t xml:space="preserve">(a separate entry from</w:t>
      </w:r>
      <w:r>
        <w:t xml:space="preserve"> </w:t>
      </w:r>
      <w:r>
        <w:rPr>
          <w:b/>
          <w:bCs/>
        </w:rPr>
        <w:t xml:space="preserve">Trakt Manager</w:t>
      </w:r>
      <w:r>
        <w:t xml:space="preserve"> </w:t>
      </w:r>
      <w:r>
        <w:t xml:space="preserve">and</w:t>
      </w:r>
      <w:r>
        <w:t xml:space="preserve"> </w:t>
      </w:r>
      <w:r>
        <w:rPr>
          <w:b/>
          <w:bCs/>
        </w:rPr>
        <w:t xml:space="preserve">Simkl Manager</w:t>
      </w:r>
      <w:r>
        <w:t xml:space="preserve">, each independently visible based on whether its own service is enabled and authorized). All three entries — and the equivalent Trakt Manager entry in Section 15 and Simkl Manager entry in Section 17 — are provided by the companion</w:t>
      </w:r>
      <w:r>
        <w:t xml:space="preserve"> </w:t>
      </w:r>
      <w:r>
        <w:rPr>
          <w:b/>
          <w:bCs/>
        </w:rPr>
        <w:t xml:space="preserve">context.seren</w:t>
      </w:r>
      <w:r>
        <w:t xml:space="preserve"> </w:t>
      </w:r>
      <w:r>
        <w:t xml:space="preserve">addon, not Seren itself; it must be installed separately for any Manager entry to appear — see</w:t>
      </w:r>
      <w:r>
        <w:t xml:space="preserve"> </w:t>
      </w:r>
      <w:hyperlink w:anchor="X015a6deb59b57d92ed360d8dc9cdbb8ee13ceb9">
        <w:r>
          <w:rPr>
            <w:rStyle w:val="Hyperlink"/>
          </w:rPr>
          <w:t xml:space="preserve">Section 5, Step 4</w:t>
        </w:r>
      </w:hyperlink>
      <w:r>
        <w:t xml:space="preserve">.</w:t>
      </w:r>
      <w:r>
        <w:t xml:space="preserve"> </w:t>
      </w:r>
      <w:r>
        <w:t xml:space="preserve">- Mark watched / unwatched</w:t>
      </w:r>
      <w:r>
        <w:t xml:space="preserve"> </w:t>
      </w:r>
      <w:r>
        <w:t xml:space="preserve">- Clear Progress</w:t>
      </w:r>
      <w:r>
        <w:t xml:space="preserve"> </w:t>
      </w:r>
      <w:r>
        <w:t xml:space="preserve">- Add to List / Remove from List</w:t>
      </w:r>
      <w:r>
        <w:t xml:space="preserve"> </w:t>
      </w:r>
      <w:r>
        <w:t xml:space="preserve">- Manage Lists (rename / privacy / delete — static lists)</w:t>
      </w:r>
    </w:p>
    <w:bookmarkEnd w:id="136"/>
    <w:bookmarkStart w:id="137" w:name="known-limitations"/>
    <w:p>
      <w:pPr>
        <w:pStyle w:val="Heading3"/>
      </w:pPr>
      <w:r>
        <w:t xml:space="preserve">Known Limitations</w:t>
      </w:r>
    </w:p>
    <w:p>
      <w:pPr>
        <w:pStyle w:val="Compact"/>
        <w:numPr>
          <w:ilvl w:val="0"/>
          <w:numId w:val="1026"/>
        </w:numPr>
      </w:pPr>
      <w:r>
        <w:t xml:space="preserve">No Favorites equivalent — Favorites (Section 15) is Trakt-only.</w:t>
      </w:r>
    </w:p>
    <w:p>
      <w:pPr>
        <w:pStyle w:val="Compact"/>
        <w:numPr>
          <w:ilvl w:val="0"/>
          <w:numId w:val="1026"/>
        </w:numPr>
      </w:pPr>
      <w:r>
        <w:t xml:space="preserve">No</w:t>
      </w:r>
      <w:r>
        <w:t xml:space="preserve"> </w:t>
      </w:r>
      <w:r>
        <w:t xml:space="preserve">“Liked Lists”</w:t>
      </w:r>
      <w:r>
        <w:t xml:space="preserve"> </w:t>
      </w:r>
      <w:r>
        <w:t xml:space="preserve">equivalent — Discover Public Lists is the closest alternative.</w:t>
      </w:r>
    </w:p>
    <w:p>
      <w:pPr>
        <w:pStyle w:val="Compact"/>
        <w:numPr>
          <w:ilvl w:val="0"/>
          <w:numId w:val="1026"/>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6"/>
        </w:numPr>
      </w:pPr>
      <w:r>
        <w:t xml:space="preserve">Lists with no</w:t>
      </w:r>
      <w:r>
        <w:t xml:space="preserve"> </w:t>
      </w:r>
      <w:r>
        <w:rPr>
          <w:rStyle w:val="VerbatimChar"/>
        </w:rPr>
        <w:t xml:space="preserve">mediatype</w:t>
      </w:r>
      <w:r>
        <w:t xml:space="preserve"> </w:t>
      </w:r>
      <w:r>
        <w:t xml:space="preserve">set (common for manually-created static lists that mix movies and shows) won’t appear in Discover’s per-mediatype Movies/Shows split — browse via the list owner’s full list instead.</w:t>
      </w:r>
    </w:p>
    <w:p>
      <w:r>
        <w:pict>
          <v:rect style="width:0;height:1.5pt" o:hralign="center" o:hrstd="t" o:hr="t"/>
        </w:pict>
      </w:r>
    </w:p>
    <w:bookmarkEnd w:id="137"/>
    <w:bookmarkEnd w:id="138"/>
    <w:bookmarkStart w:id="144" w:name="simkl-integration"/>
    <w:p>
      <w:pPr>
        <w:pStyle w:val="Heading2"/>
      </w:pPr>
      <w:r>
        <w:t xml:space="preserve">17. Simkl Integration</w:t>
      </w:r>
    </w:p>
    <w:p>
      <w:pPr>
        <w:pStyle w:val="FirstParagraph"/>
      </w:pPr>
      <w:r>
        <w:t xml:space="preserve">Simkl.com is a fully independent, optional watch-tracking service — the third option alongside Trakt (Section 15) and MDBList (Section 16). Use any one, any two, or all three together; wherever 2 or more are active, Seren’s</w:t>
      </w:r>
      <w:r>
        <w:t xml:space="preserve"> </w:t>
      </w:r>
      <w:r>
        <w:t xml:space="preserve">“Merge -”</w:t>
      </w:r>
      <w:r>
        <w:t xml:space="preserve"> </w:t>
      </w:r>
      <w:r>
        <w:t xml:space="preserve">menus (Section 6) combine them into one deduplicated view. Unlike Trakt and MDBList, Simkl has no custom list-management feature — its tracking model is built around status buckets (Plan to Watch/Watching/On Hold/Completed/Dropped) instead.</w:t>
      </w:r>
    </w:p>
    <w:bookmarkStart w:id="139" w:name="setup-1"/>
    <w:p>
      <w:pPr>
        <w:pStyle w:val="Heading3"/>
      </w:pPr>
      <w:r>
        <w:t xml:space="preserve">Setup</w:t>
      </w:r>
    </w:p>
    <w:p>
      <w:pPr>
        <w:pStyle w:val="FirstParagraph"/>
      </w:pPr>
      <w:r>
        <w:t xml:space="preserve">Authorize via PIN-based login (matching Trakt’s flow, not an API key like MDBList) — see</w:t>
      </w:r>
      <w:r>
        <w:t xml:space="preserve"> </w:t>
      </w:r>
      <w:hyperlink w:anchor="X015a6deb59b57d92ed360d8dc9cdbb8ee13ceb9">
        <w:r>
          <w:rPr>
            <w:rStyle w:val="Hyperlink"/>
          </w:rPr>
          <w:t xml:space="preserve">Section 5, Step 8</w:t>
        </w:r>
      </w:hyperlink>
      <w:r>
        <w:t xml:space="preserve">. Once enabled,</w:t>
      </w:r>
      <w:r>
        <w:t xml:space="preserve"> </w:t>
      </w:r>
      <w:r>
        <w:rPr>
          <w:b/>
          <w:bCs/>
        </w:rPr>
        <w:t xml:space="preserve">Settings → Watch Accounts → Simkl</w:t>
      </w:r>
      <w:r>
        <w:t xml:space="preserve"> </w:t>
      </w:r>
      <w:r>
        <w:t xml:space="preserve">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w:t>
            </w:r>
            <w:r>
              <w:t xml:space="preserve"> </w:t>
            </w:r>
            <w:r>
              <w:t xml:space="preserve">“watched”</w:t>
            </w:r>
            <w:r>
              <w:t xml:space="preserve"> </w:t>
            </w:r>
            <w:r>
              <w:t xml:space="preserve">(default: 80)</w:t>
            </w:r>
          </w:p>
        </w:tc>
      </w:tr>
    </w:tbl>
    <w:p>
      <w:pPr>
        <w:pStyle w:val="BodyText"/>
      </w:pPr>
      <w:r>
        <w:t xml:space="preserve">Simkl’s scrobble settings are entirely separate from Trakt’s and MDBList’s — running multiple services at once, you can tune each independently.</w:t>
      </w:r>
    </w:p>
    <w:bookmarkEnd w:id="139"/>
    <w:bookmarkStart w:id="140"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0"/>
    <w:bookmarkStart w:id="141"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w:t>
      </w:r>
      <w:r>
        <w:t xml:space="preserve"> </w:t>
      </w:r>
      <w:hyperlink w:anchor="Xc62436b8a3a0cf7a57fcb39b48a6960dd29f701">
        <w:r>
          <w:rPr>
            <w:rStyle w:val="Hyperlink"/>
          </w:rPr>
          <w:t xml:space="preserve">Section 6</w:t>
        </w:r>
      </w:hyperlink>
      <w:r>
        <w:t xml:space="preserve"> </w:t>
      </w:r>
      <w:r>
        <w:t xml:space="preserve">for the full list of</w:t>
      </w:r>
      <w:r>
        <w:t xml:space="preserve"> </w:t>
      </w:r>
      <w:r>
        <w:t xml:space="preserve">“Simkl -”</w:t>
      </w:r>
      <w:r>
        <w:t xml:space="preserve"> </w:t>
      </w:r>
      <w:r>
        <w:t xml:space="preserve">entries: Recently Watched and In Progress (both media types), plus the status-bucket menus —</w:t>
      </w:r>
      <w:r>
        <w:t xml:space="preserve"> </w:t>
      </w:r>
      <w:r>
        <w:rPr>
          <w:b/>
          <w:bCs/>
        </w:rPr>
        <w:t xml:space="preserve">Plan to Watch / Completed / Dropped</w:t>
      </w:r>
      <w:r>
        <w:t xml:space="preserve"> </w:t>
      </w:r>
      <w:r>
        <w:t xml:space="preserve">for movies, and</w:t>
      </w:r>
      <w:r>
        <w:t xml:space="preserve"> </w:t>
      </w:r>
      <w:r>
        <w:rPr>
          <w:b/>
          <w:bCs/>
        </w:rPr>
        <w:t xml:space="preserve">Watching / Plan to Watch / On Hold / Completed / Dropped</w:t>
      </w:r>
      <w:r>
        <w:t xml:space="preserve"> </w:t>
      </w:r>
      <w:r>
        <w:t xml:space="preserve">for shows.</w:t>
      </w:r>
    </w:p>
    <w:bookmarkEnd w:id="141"/>
    <w:bookmarkStart w:id="142" w:name="simkl-context-menu"/>
    <w:p>
      <w:pPr>
        <w:pStyle w:val="Heading3"/>
      </w:pPr>
      <w:r>
        <w:t xml:space="preserve">Simkl Context Menu</w:t>
      </w:r>
    </w:p>
    <w:p>
      <w:pPr>
        <w:pStyle w:val="FirstParagraph"/>
      </w:pPr>
      <w:r>
        <w:t xml:space="preserve">Right-click any movie or episode →</w:t>
      </w:r>
      <w:r>
        <w:t xml:space="preserve"> </w:t>
      </w:r>
      <w:r>
        <w:rPr>
          <w:b/>
          <w:bCs/>
        </w:rPr>
        <w:t xml:space="preserve">Simkl Manager</w:t>
      </w:r>
      <w:r>
        <w:t xml:space="preserve">, visible once Simkl is enabled and authorized, alongside the equivalent</w:t>
      </w:r>
      <w:r>
        <w:t xml:space="preserve"> </w:t>
      </w:r>
      <w:r>
        <w:rPr>
          <w:b/>
          <w:bCs/>
        </w:rPr>
        <w:t xml:space="preserve">Trakt Manager</w:t>
      </w:r>
      <w:r>
        <w:t xml:space="preserve"> </w:t>
      </w:r>
      <w:r>
        <w:t xml:space="preserve">(Section 15) and</w:t>
      </w:r>
      <w:r>
        <w:t xml:space="preserve"> </w:t>
      </w:r>
      <w:r>
        <w:rPr>
          <w:b/>
          <w:bCs/>
        </w:rPr>
        <w:t xml:space="preserve">MDBList Manager</w:t>
      </w:r>
      <w:r>
        <w:t xml:space="preserve"> </w:t>
      </w:r>
      <w:r>
        <w:t xml:space="preserve">(Section 16) entries — each independently visible based on whether its own service is enabled and authorized:</w:t>
      </w:r>
      <w:r>
        <w:t xml:space="preserve"> </w:t>
      </w:r>
      <w:r>
        <w:t xml:space="preserve">- Mark watched / unwatched</w:t>
      </w:r>
      <w:r>
        <w:t xml:space="preserve"> </w:t>
      </w:r>
      <w:r>
        <w:t xml:space="preserve">- Rate 1–10</w:t>
      </w:r>
      <w:r>
        <w:t xml:space="preserve"> </w:t>
      </w:r>
      <w:r>
        <w:t xml:space="preserve">- Set watchlist status (Watching / Plan to Watch / On Hold / Dropped / Completed)</w:t>
      </w:r>
      <w:r>
        <w:t xml:space="preserve"> </w:t>
      </w:r>
      <w:r>
        <w:t xml:space="preserve">- Clear Progress</w:t>
      </w:r>
    </w:p>
    <w:bookmarkEnd w:id="142"/>
    <w:bookmarkStart w:id="143" w:name="known-limitations-1"/>
    <w:p>
      <w:pPr>
        <w:pStyle w:val="Heading3"/>
      </w:pPr>
      <w:r>
        <w:t xml:space="preserve">Known Limitations</w:t>
      </w:r>
    </w:p>
    <w:p>
      <w:pPr>
        <w:pStyle w:val="Compact"/>
        <w:numPr>
          <w:ilvl w:val="0"/>
          <w:numId w:val="1027"/>
        </w:numPr>
      </w:pPr>
      <w:r>
        <w:t xml:space="preserve">No custom list-management feature — no equivalent to Trakt Lists or MDBList Lists; the status-bucket menus above are the closest equivalent.</w:t>
      </w:r>
    </w:p>
    <w:p>
      <w:pPr>
        <w:pStyle w:val="Compact"/>
        <w:numPr>
          <w:ilvl w:val="0"/>
          <w:numId w:val="1027"/>
        </w:numPr>
      </w:pPr>
      <w:r>
        <w:t xml:space="preserve">No Favorites equivalent — Favorites (Section 15) is Trakt-only.</w:t>
      </w:r>
    </w:p>
    <w:p>
      <w:pPr>
        <w:pStyle w:val="Compact"/>
        <w:numPr>
          <w:ilvl w:val="0"/>
          <w:numId w:val="1027"/>
        </w:numPr>
      </w:pPr>
      <w:r>
        <w:t xml:space="preserve">No</w:t>
      </w:r>
      <w:r>
        <w:t xml:space="preserve"> </w:t>
      </w:r>
      <w:r>
        <w:t xml:space="preserve">“Liked Lists”</w:t>
      </w:r>
      <w:r>
        <w:t xml:space="preserve"> </w:t>
      </w:r>
      <w:r>
        <w:t xml:space="preserve">equivalent.</w:t>
      </w:r>
    </w:p>
    <w:p>
      <w:pPr>
        <w:pStyle w:val="Compact"/>
        <w:numPr>
          <w:ilvl w:val="0"/>
          <w:numId w:val="1027"/>
        </w:numPr>
      </w:pPr>
      <w:r>
        <w:t xml:space="preserve">Simkl keeps only one paused playback per show/movie at a time — resuming a different episode of the same show replaces the previous pause position. This is documented Simkl API behavior, not a Seren limitation.</w:t>
      </w:r>
    </w:p>
    <w:p>
      <w:r>
        <w:pict>
          <v:rect style="width:0;height:1.5pt" o:hralign="center" o:hrstd="t" o:hr="t"/>
        </w:pict>
      </w:r>
    </w:p>
    <w:bookmarkEnd w:id="143"/>
    <w:bookmarkEnd w:id="144"/>
    <w:bookmarkStart w:id="148" w:name="cross-service-sync"/>
    <w:p>
      <w:pPr>
        <w:pStyle w:val="Heading2"/>
      </w:pPr>
      <w:r>
        <w:t xml:space="preserve">18.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w:t>
      </w:r>
      <w:r>
        <w:t xml:space="preserve"> </w:t>
      </w:r>
      <w:r>
        <w:t xml:space="preserve">“primary.”</w:t>
      </w:r>
    </w:p>
    <w:bookmarkStart w:id="145" w:name="what-it-does"/>
    <w:p>
      <w:pPr>
        <w:pStyle w:val="Heading3"/>
      </w:pPr>
      <w:r>
        <w:t xml:space="preserve">What It Does</w:t>
      </w:r>
    </w:p>
    <w:p>
      <w:pPr>
        <w:pStyle w:val="Compact"/>
        <w:numPr>
          <w:ilvl w:val="0"/>
          <w:numId w:val="1028"/>
        </w:numPr>
      </w:pPr>
      <w:r>
        <w:rPr>
          <w:b/>
          <w:bCs/>
        </w:rPr>
        <w:t xml:space="preserve">Instant push</w:t>
      </w:r>
      <w:r>
        <w:t xml:space="preserve"> </w:t>
      </w:r>
      <w:r>
        <w:t xml:space="preserve">—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8"/>
        </w:numPr>
      </w:pPr>
      <w:r>
        <w:rPr>
          <w:b/>
          <w:bCs/>
        </w:rPr>
        <w:t xml:space="preserve">Background reconciliation</w:t>
      </w:r>
      <w:r>
        <w:t xml:space="preserve"> </w:t>
      </w:r>
      <w:r>
        <w:t xml:space="preserve">— roughly every 15 minutes, a background bridge checks each connected service’s own site/app for changes made directly there (outside Seren) and mirrors them across the others.</w:t>
      </w:r>
    </w:p>
    <w:p>
      <w:pPr>
        <w:pStyle w:val="Compact"/>
        <w:numPr>
          <w:ilvl w:val="0"/>
          <w:numId w:val="1028"/>
        </w:numPr>
      </w:pPr>
      <w:r>
        <w:rPr>
          <w:b/>
          <w:bCs/>
        </w:rPr>
        <w:t xml:space="preserve">Works without Trakt</w:t>
      </w:r>
      <w:r>
        <w:t xml:space="preserve"> </w:t>
      </w:r>
      <w:r>
        <w:t xml:space="preserve">— the bridge doesn’t require Trakt to be connected; any 2 of the 3 services trigger it.</w:t>
      </w:r>
    </w:p>
    <w:bookmarkEnd w:id="145"/>
    <w:bookmarkStart w:id="146" w:name="enable-disable"/>
    <w:p>
      <w:pPr>
        <w:pStyle w:val="Heading3"/>
      </w:pPr>
      <w:r>
        <w:t xml:space="preserve">Enable / Disable</w:t>
      </w:r>
    </w:p>
    <w:p>
      <w:pPr>
        <w:pStyle w:val="FirstParagraph"/>
      </w:pPr>
      <w:r>
        <w:rPr>
          <w:b/>
          <w:bCs/>
        </w:rPr>
        <w:t xml:space="preserve">Settings → Watch Accounts → Enable Cross-Service Sync</w:t>
      </w:r>
      <w:r>
        <w:t xml:space="preserve"> </w:t>
      </w:r>
      <w:r>
        <w:t xml:space="preserve">(default: on). Turning it off stops both the instant push and the background reconciliation; each service continues to sync independently with Seren as normal, they just stop mirroring each other.</w:t>
      </w:r>
    </w:p>
    <w:bookmarkEnd w:id="146"/>
    <w:bookmarkStart w:id="147" w:name="known-limitations-2"/>
    <w:p>
      <w:pPr>
        <w:pStyle w:val="Heading3"/>
      </w:pPr>
      <w:r>
        <w:t xml:space="preserve">Known Limitations</w:t>
      </w:r>
    </w:p>
    <w:p>
      <w:pPr>
        <w:pStyle w:val="Compact"/>
        <w:numPr>
          <w:ilvl w:val="0"/>
          <w:numId w:val="1029"/>
        </w:numPr>
      </w:pPr>
      <w:r>
        <w:t xml:space="preserve">Requires 2 or more of Trakt/MDBList/Simkl connected to do anything — with only one service connected, there’s nothing to bridge.</w:t>
      </w:r>
    </w:p>
    <w:p>
      <w:pPr>
        <w:pStyle w:val="Compact"/>
        <w:numPr>
          <w:ilvl w:val="0"/>
          <w:numId w:val="1029"/>
        </w:numPr>
      </w:pPr>
      <w:r>
        <w:t xml:space="preserve">Simkl keeps only one paused playback per show/movie (see</w:t>
      </w:r>
      <w:r>
        <w:t xml:space="preserve"> </w:t>
      </w:r>
      <w:hyperlink w:anchor="X5b76d3b85f60af821d520c9efc00118883b60e7">
        <w:r>
          <w:rPr>
            <w:rStyle w:val="Hyperlink"/>
          </w:rPr>
          <w:t xml:space="preserve">Section 17: Simkl Integration</w:t>
        </w:r>
      </w:hyperlink>
      <w:r>
        <w:t xml:space="preserve">) — if a bridged progress update from another service would create a second paused position for the same show, Simkl’s own one-per-show behavior applies; this is not a Seren bug.</w:t>
      </w:r>
    </w:p>
    <w:p>
      <w:r>
        <w:pict>
          <v:rect style="width:0;height:1.5pt" o:hralign="center" o:hrstd="t" o:hr="t"/>
        </w:pict>
      </w:r>
    </w:p>
    <w:bookmarkEnd w:id="147"/>
    <w:bookmarkEnd w:id="148"/>
    <w:bookmarkStart w:id="161" w:name="tools-maintenance"/>
    <w:p>
      <w:pPr>
        <w:pStyle w:val="Heading2"/>
      </w:pPr>
      <w:r>
        <w:t xml:space="preserve">19. Tools &amp; Maintenance</w:t>
      </w:r>
    </w:p>
    <w:bookmarkStart w:id="149" w:name="backup-restore"/>
    <w:p>
      <w:pPr>
        <w:pStyle w:val="Heading3"/>
      </w:pPr>
      <w:r>
        <w:t xml:space="preserve">Backup &amp; Restore</w:t>
      </w:r>
    </w:p>
    <w:p>
      <w:pPr>
        <w:pStyle w:val="FirstParagraph"/>
      </w:pPr>
      <w:r>
        <w:rPr>
          <w:b/>
          <w:bCs/>
        </w:rPr>
        <w:t xml:space="preserve">Settings → Tools → Backup Settings</w:t>
      </w:r>
      <w:r>
        <w:t xml:space="preserve"> </w:t>
      </w:r>
      <w:r>
        <w:t xml:space="preserve">saves all Seren settings and databases to a zip file.</w:t>
      </w:r>
      <w:r>
        <w:t xml:space="preserve"> </w:t>
      </w:r>
      <w:r>
        <w:rPr>
          <w:b/>
          <w:bCs/>
        </w:rPr>
        <w:t xml:space="preserve">Restore Settings</w:t>
      </w:r>
      <w:r>
        <w:t xml:space="preserve"> </w:t>
      </w:r>
      <w:r>
        <w:t xml:space="preserve">loads a previously saved backup.</w:t>
      </w:r>
    </w:p>
    <w:bookmarkEnd w:id="149"/>
    <w:bookmarkStart w:id="150" w:name="clean-install"/>
    <w:p>
      <w:pPr>
        <w:pStyle w:val="Heading3"/>
      </w:pPr>
      <w:r>
        <w:t xml:space="preserve">Clean Install</w:t>
      </w:r>
    </w:p>
    <w:p>
      <w:pPr>
        <w:pStyle w:val="FirstParagraph"/>
      </w:pPr>
      <w:r>
        <w:t xml:space="preserve">Wipes all Seren data and resets to factory defaults. Use with caution.</w:t>
      </w:r>
    </w:p>
    <w:bookmarkEnd w:id="150"/>
    <w:bookmarkStart w:id="151" w:name="maintenance"/>
    <w:p>
      <w:pPr>
        <w:pStyle w:val="Heading3"/>
      </w:pPr>
      <w:r>
        <w:t xml:space="preserve">Maintenance</w:t>
      </w:r>
    </w:p>
    <w:p>
      <w:pPr>
        <w:pStyle w:val="FirstParagraph"/>
      </w:pPr>
      <w:r>
        <w:t xml:space="preserve">Runs automatic cleanup tasks: expire old cache records, clean up orphaned data, verify database integrity.</w:t>
      </w:r>
    </w:p>
    <w:bookmarkEnd w:id="151"/>
    <w:bookmarkStart w:id="152" w:name="language-invoker-toggle"/>
    <w:p>
      <w:pPr>
        <w:pStyle w:val="Heading3"/>
      </w:pPr>
      <w:r>
        <w:t xml:space="preserve">Language Invoker Toggle</w:t>
      </w:r>
    </w:p>
    <w:p>
      <w:pPr>
        <w:pStyle w:val="FirstParagraph"/>
      </w:pPr>
      <w:r>
        <w:t xml:space="preserve">Toggle Kodi’s</w:t>
      </w:r>
      <w:r>
        <w:t xml:space="preserve"> </w:t>
      </w:r>
      <w:r>
        <w:rPr>
          <w:rStyle w:val="VerbatimChar"/>
        </w:rPr>
        <w:t xml:space="preserve">reuselanguageinvoker</w:t>
      </w:r>
      <w:r>
        <w:t xml:space="preserve"> </w:t>
      </w:r>
      <w:r>
        <w:t xml:space="preserve">setting. When enabled, Seren runs faster (no Python restart between calls) but requires Kodi restart to apply. Seren preserves this preference across upgrades.</w:t>
      </w:r>
    </w:p>
    <w:bookmarkEnd w:id="152"/>
    <w:bookmarkStart w:id="153"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3"/>
    <w:bookmarkStart w:id="154" w:name="clear-cache-tool"/>
    <w:p>
      <w:pPr>
        <w:pStyle w:val="Heading3"/>
      </w:pPr>
      <w:r>
        <w:t xml:space="preserve">Clear Cache Tool</w:t>
      </w:r>
    </w:p>
    <w:p>
      <w:pPr>
        <w:pStyle w:val="FirstParagraph"/>
      </w:pPr>
      <w:r>
        <w:rPr>
          <w:b/>
          <w:bCs/>
        </w:rPr>
        <w:t xml:space="preserve">Tools → Clear Cache Tool</w:t>
      </w:r>
      <w:r>
        <w:t xml:space="preserve"> </w:t>
      </w:r>
      <w:r>
        <w:t xml:space="preserve">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4"/>
    <w:bookmarkStart w:id="155" w:name="sync-tools"/>
    <w:p>
      <w:pPr>
        <w:pStyle w:val="Heading3"/>
      </w:pPr>
      <w:r>
        <w:t xml:space="preserve">Sync Tools</w:t>
      </w:r>
    </w:p>
    <w:p>
      <w:pPr>
        <w:pStyle w:val="FirstParagraph"/>
      </w:pPr>
      <w:r>
        <w:rPr>
          <w:b/>
          <w:bCs/>
        </w:rPr>
        <w:t xml:space="preserve">Tools → Sync Tools</w:t>
      </w:r>
      <w:r>
        <w:t xml:space="preserve"> </w:t>
      </w:r>
      <w:r>
        <w:t xml:space="preserve">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Trakt Database</w:t>
            </w:r>
          </w:p>
        </w:tc>
        <w:tc>
          <w:tcPr/>
          <w:p>
            <w:pPr>
              <w:pStyle w:val="Compact"/>
            </w:pPr>
            <w:r>
              <w:t xml:space="preserve">Trakt only — completely rebuilds the local database from Trakt (MDBList and Simkl don’t support a safe rebuild); only shown when Trakt is connected</w:t>
            </w:r>
          </w:p>
        </w:tc>
      </w:tr>
    </w:tbl>
    <w:bookmarkEnd w:id="155"/>
    <w:bookmarkStart w:id="156" w:name="clear-cache-on-version-upgrade"/>
    <w:p>
      <w:pPr>
        <w:pStyle w:val="Heading3"/>
      </w:pPr>
      <w:r>
        <w:t xml:space="preserve">Clear Cache on Version Upgrade</w:t>
      </w:r>
    </w:p>
    <w:p>
      <w:pPr>
        <w:pStyle w:val="FirstParagraph"/>
      </w:pPr>
      <w:r>
        <w:t xml:space="preserve">An opt-in toggle in</w:t>
      </w:r>
      <w:r>
        <w:t xml:space="preserve"> </w:t>
      </w:r>
      <w:r>
        <w:rPr>
          <w:b/>
          <w:bCs/>
        </w:rPr>
        <w:t xml:space="preserve">Settings → General → Miscellaneous</w:t>
      </w:r>
      <w:r>
        <w:t xml:space="preserve"> </w:t>
      </w:r>
      <w:r>
        <w:t xml:space="preserve">(</w:t>
      </w:r>
      <w:r>
        <w:rPr>
          <w:rStyle w:val="VerbatimChar"/>
        </w:rPr>
        <w:t xml:space="preserve">general.clearCacheOnUpgrade</w:t>
      </w:r>
      <w:r>
        <w:t xml:space="preserve">, default</w:t>
      </w:r>
      <w:r>
        <w:t xml:space="preserve">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cache clear plus texture cleanup runs, followed by a brief notification toast. The version stamp always updates regardless of this setting.</w:t>
      </w:r>
    </w:p>
    <w:bookmarkEnd w:id="156"/>
    <w:bookmarkStart w:id="157" w:name="clear-all-debrid-transfers"/>
    <w:p>
      <w:pPr>
        <w:pStyle w:val="Heading3"/>
      </w:pPr>
      <w:r>
        <w:t xml:space="preserve">Clear All Debrid Transfers</w:t>
      </w:r>
    </w:p>
    <w:p>
      <w:pPr>
        <w:pStyle w:val="FirstParagraph"/>
      </w:pPr>
      <w:r>
        <w:t xml:space="preserve">Removes all active transfers from all connected debrid services.</w:t>
      </w:r>
    </w:p>
    <w:bookmarkEnd w:id="157"/>
    <w:bookmarkStart w:id="158" w:name="clear-all-debrid-cloud-files"/>
    <w:p>
      <w:pPr>
        <w:pStyle w:val="Heading3"/>
      </w:pPr>
      <w:r>
        <w:t xml:space="preserve">Clear All Debrid Cloud Files</w:t>
      </w:r>
    </w:p>
    <w:p>
      <w:pPr>
        <w:pStyle w:val="FirstParagraph"/>
      </w:pPr>
      <w:r>
        <w:t xml:space="preserve">Removes all stored files from all debrid cloud storage.</w:t>
      </w:r>
    </w:p>
    <w:bookmarkEnd w:id="158"/>
    <w:bookmarkStart w:id="159" w:name="timezone-management"/>
    <w:p>
      <w:pPr>
        <w:pStyle w:val="Heading3"/>
      </w:pPr>
      <w:r>
        <w:t xml:space="preserve">Timezone Management</w:t>
      </w:r>
    </w:p>
    <w:p>
      <w:pPr>
        <w:pStyle w:val="FirstParagraph"/>
      </w:pPr>
      <w:r>
        <w:t xml:space="preserve">If your system timezone is wrong, manually choose a timezone from a searchable list.</w:t>
      </w:r>
    </w:p>
    <w:bookmarkEnd w:id="159"/>
    <w:bookmarkStart w:id="160"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v:rect style="width:0;height:1.5pt" o:hralign="center" o:hrstd="t" o:hr="t"/>
        </w:pict>
      </w:r>
    </w:p>
    <w:bookmarkEnd w:id="160"/>
    <w:bookmarkEnd w:id="161"/>
    <w:bookmarkStart w:id="173" w:name="settings-reference-plain-language"/>
    <w:p>
      <w:pPr>
        <w:pStyle w:val="Heading2"/>
      </w:pPr>
      <w:r>
        <w:t xml:space="preserve">20. Settings Reference (Plain Language)</w:t>
      </w:r>
    </w:p>
    <w:bookmarkStart w:id="162"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2"/>
    <w:bookmarkStart w:id="163"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3"/>
    <w:bookmarkStart w:id="164"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4"/>
    <w:bookmarkStart w:id="165"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w:t>
            </w:r>
          </w:p>
        </w:tc>
      </w:tr>
    </w:tbl>
    <w:bookmarkEnd w:id="165"/>
    <w:bookmarkStart w:id="166"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6"/>
    <w:bookmarkStart w:id="167"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7"/>
    <w:bookmarkStart w:id="168"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8"/>
    <w:bookmarkStart w:id="169" w:name="anime-titles"/>
    <w:p>
      <w:pPr>
        <w:pStyle w:val="Heading3"/>
      </w:pPr>
      <w:r>
        <w:t xml:space="preserve">Anime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bl>
    <w:bookmarkEnd w:id="169"/>
    <w:bookmarkStart w:id="170"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(default) / AD=1 / RD=2</w:t>
            </w:r>
          </w:p>
        </w:tc>
      </w:tr>
      <w:tr>
        <w:tc>
          <w:tcPr/>
          <w:p>
            <w:pPr>
              <w:pStyle w:val="Compact"/>
            </w:pPr>
            <w:r>
              <w:t xml:space="preserve">TVDB Subscriber PIN</w:t>
            </w:r>
          </w:p>
        </w:tc>
        <w:tc>
          <w:tcPr/>
          <w:p>
            <w:pPr>
              <w:pStyle w:val="Compact"/>
            </w:pPr>
            <w:r>
              <w:t xml:space="preserve">Optional PIN for TVDB v4 subscriber-only content</w:t>
            </w:r>
          </w:p>
        </w:tc>
      </w:tr>
    </w:tbl>
    <w:bookmarkEnd w:id="170"/>
    <w:bookmarkStart w:id="171" w:name="debrid-accounts"/>
    <w:p>
      <w:pPr>
        <w:pStyle w:val="Heading3"/>
      </w:pPr>
      <w:r>
        <w:t xml:space="preserve">Debrid Accounts</w:t>
      </w:r>
    </w:p>
    <w:p>
      <w:pPr>
        <w:pStyle w:val="FirstParagraph"/>
      </w:pPr>
      <w:r>
        <w:t xml:space="preserve">Contains auth/revoke/status/account-info buttons for:</w:t>
      </w:r>
      <w:r>
        <w:t xml:space="preserve"> </w:t>
      </w:r>
      <w:r>
        <w:t xml:space="preserve">- Premiumize, Real-Debrid, AllDebrid, TorBox, Debrid-Link, AniRena API key</w:t>
      </w:r>
    </w:p>
    <w:bookmarkEnd w:id="171"/>
    <w:bookmarkStart w:id="172" w:name="watch-accounts"/>
    <w:p>
      <w:pPr>
        <w:pStyle w:val="Heading3"/>
      </w:pPr>
      <w:r>
        <w:t xml:space="preserve">Watch Accounts</w:t>
      </w:r>
    </w:p>
    <w:p>
      <w:pPr>
        <w:pStyle w:val="FirstParagraph"/>
      </w:pPr>
      <w:r>
        <w:t xml:space="preserve">Contains auth/revoke/status/account-info buttons for:</w:t>
      </w:r>
      <w:r>
        <w:t xml:space="preserve"> </w:t>
      </w:r>
      <w:r>
        <w:t xml:space="preserve">-</w:t>
      </w:r>
      <w:r>
        <w:t xml:space="preserve"> </w:t>
      </w:r>
      <w:r>
        <w:rPr>
          <w:b/>
          <w:bCs/>
        </w:rPr>
        <w:t xml:space="preserve">Trakt</w:t>
      </w:r>
      <w:r>
        <w:t xml:space="preserve"> </w:t>
      </w:r>
      <w:r>
        <w:t xml:space="preserve">— plus its own master</w:t>
      </w:r>
      <w:r>
        <w:t xml:space="preserve"> </w:t>
      </w:r>
      <w:r>
        <w:rPr>
          <w:b/>
          <w:bCs/>
        </w:rPr>
        <w:t xml:space="preserve">Enable Trakt</w:t>
      </w:r>
      <w:r>
        <w:t xml:space="preserve"> </w:t>
      </w:r>
      <w:r>
        <w:t xml:space="preserve">toggle (default: on)</w:t>
      </w:r>
      <w:r>
        <w:t xml:space="preserve"> </w:t>
      </w:r>
      <w:r>
        <w:t xml:space="preserve">-</w:t>
      </w:r>
      <w:r>
        <w:t xml:space="preserve"> </w:t>
      </w:r>
      <w:r>
        <w:rPr>
          <w:b/>
          <w:bCs/>
        </w:rPr>
        <w:t xml:space="preserve">MDBList</w:t>
      </w:r>
      <w:r>
        <w:t xml:space="preserve"> </w:t>
      </w:r>
      <w:r>
        <w:t xml:space="preserve">— plus its own master</w:t>
      </w:r>
      <w:r>
        <w:t xml:space="preserve"> </w:t>
      </w:r>
      <w:r>
        <w:rPr>
          <w:b/>
          <w:bCs/>
        </w:rPr>
        <w:t xml:space="preserve">Enable MDBList</w:t>
      </w:r>
      <w:r>
        <w:t xml:space="preserve"> </w:t>
      </w:r>
      <w:r>
        <w:t xml:space="preserve">toggle (default: off), username field, scrobbling toggle, and scrobble-timing sliders (see</w:t>
      </w:r>
      <w:r>
        <w:t xml:space="preserve"> </w:t>
      </w:r>
      <w:hyperlink w:anchor="Xa5e57bd14143480c0934e52833ab81d6d2e79a4">
        <w:r>
          <w:rPr>
            <w:rStyle w:val="Hyperlink"/>
          </w:rPr>
          <w:t xml:space="preserve">Section 16: MDBList Integration</w:t>
        </w:r>
      </w:hyperlink>
      <w:r>
        <w:t xml:space="preserve"> </w:t>
      </w:r>
      <w:r>
        <w:t xml:space="preserve">for details)</w:t>
      </w:r>
      <w:r>
        <w:t xml:space="preserve"> </w:t>
      </w:r>
      <w:r>
        <w:t xml:space="preserve">-</w:t>
      </w:r>
      <w:r>
        <w:t xml:space="preserve"> </w:t>
      </w:r>
      <w:r>
        <w:rPr>
          <w:b/>
          <w:bCs/>
        </w:rPr>
        <w:t xml:space="preserve">Simkl</w:t>
      </w:r>
      <w:r>
        <w:t xml:space="preserve"> </w:t>
      </w:r>
      <w:r>
        <w:t xml:space="preserve">— plus its own master</w:t>
      </w:r>
      <w:r>
        <w:t xml:space="preserve"> </w:t>
      </w:r>
      <w:r>
        <w:rPr>
          <w:b/>
          <w:bCs/>
        </w:rPr>
        <w:t xml:space="preserve">Enable Simkl</w:t>
      </w:r>
      <w:r>
        <w:t xml:space="preserve"> </w:t>
      </w:r>
      <w:r>
        <w:t xml:space="preserve">toggle (default: off), username field, scrobbling toggle, and scrobble-timing sliders (see</w:t>
      </w:r>
      <w:r>
        <w:t xml:space="preserve"> </w:t>
      </w:r>
      <w:hyperlink w:anchor="X5b76d3b85f60af821d520c9efc00118883b60e7">
        <w:r>
          <w:rPr>
            <w:rStyle w:val="Hyperlink"/>
          </w:rPr>
          <w:t xml:space="preserve">Section 17: Simkl Integration</w:t>
        </w:r>
      </w:hyperlink>
      <w:r>
        <w:t xml:space="preserve"> </w:t>
      </w:r>
      <w:r>
        <w:t xml:space="preserve">for details)</w:t>
      </w:r>
      <w:r>
        <w:t xml:space="preserve"> </w:t>
      </w:r>
      <w:r>
        <w:t xml:space="preserve">-</w:t>
      </w:r>
      <w:r>
        <w:t xml:space="preserve"> </w:t>
      </w:r>
      <w:r>
        <w:rPr>
          <w:b/>
          <w:bCs/>
        </w:rPr>
        <w:t xml:space="preserve">Enable Cross-Service Sync</w:t>
      </w:r>
      <w:r>
        <w:t xml:space="preserve"> </w:t>
      </w:r>
      <w:r>
        <w:t xml:space="preserve">— toggle for the Trakt/MDBList/Simkl background bridge (default: on; see</w:t>
      </w:r>
      <w:r>
        <w:t xml:space="preserve"> </w:t>
      </w:r>
      <w:hyperlink w:anchor="Xabf733e968c8fb484d57f6fbb35332551755ace">
        <w:r>
          <w:rPr>
            <w:rStyle w:val="Hyperlink"/>
          </w:rPr>
          <w:t xml:space="preserve">Section 18: Cross-Service Sync</w:t>
        </w:r>
      </w:hyperlink>
      <w:r>
        <w:t xml:space="preserve">)</w:t>
      </w:r>
    </w:p>
    <w:p>
      <w:r>
        <w:pict>
          <v:rect style="width:0;height:1.5pt" o:hralign="center" o:hrstd="t" o:hr="t"/>
        </w:pict>
      </w:r>
    </w:p>
    <w:bookmarkEnd w:id="172"/>
    <w:bookmarkEnd w:id="173"/>
    <w:bookmarkStart w:id="184" w:name="power-user-appendix"/>
    <w:p>
      <w:pPr>
        <w:pStyle w:val="Heading2"/>
      </w:pPr>
      <w:r>
        <w:t xml:space="preserve">21. Power User Appendix</w:t>
      </w:r>
    </w:p>
    <w:bookmarkStart w:id="174"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4"/>
    <w:bookmarkStart w:id="175" w:name="all-tier-sweep-implementation"/>
    <w:p>
      <w:pPr>
        <w:pStyle w:val="Heading3"/>
      </w:pPr>
      <w:r>
        <w:t xml:space="preserve">All-Tier Sweep Implementation</w:t>
      </w:r>
    </w:p>
    <w:p>
      <w:pPr>
        <w:pStyle w:val="FirstParagraph"/>
      </w:pPr>
      <w:r>
        <w:t xml:space="preserve">When</w:t>
      </w:r>
      <w:r>
        <w:t xml:space="preserve"> </w:t>
      </w:r>
      <w:r>
        <w:rPr>
          <w:rStyle w:val="VerbatimChar"/>
        </w:rPr>
        <w:t xml:space="preserve">scraping.allTierSweep = true</w:t>
      </w:r>
      <w:r>
        <w:t xml:space="preserve">:</w:t>
      </w:r>
      <w:r>
        <w:t xml:space="preserve"> </w:t>
      </w:r>
      <w:r>
        <w:t xml:space="preserve">- Tier Skip Threshold is respected identically to normal mode — early exit fires when</w:t>
      </w:r>
      <w:r>
        <w:t xml:space="preserve"> </w:t>
      </w:r>
      <w:r>
        <w:rPr>
          <w:rStyle w:val="VerbatimChar"/>
        </w:rPr>
        <w:t xml:space="preserve">cached_count &gt;= threshold</w:t>
      </w:r>
      <w:r>
        <w:t xml:space="preserve"> </w:t>
      </w:r>
      <w:r>
        <w:t xml:space="preserve">-</w:t>
      </w:r>
      <w:r>
        <w:t xml:space="preserve"> </w:t>
      </w:r>
      <w:r>
        <w:rPr>
          <w:rStyle w:val="VerbatimChar"/>
        </w:rPr>
        <w:t xml:space="preserve">per_tier_budget = max(4s, timeout / active_tiers)</w:t>
      </w:r>
      <w:r>
        <w:t xml:space="preserve"> </w:t>
      </w:r>
      <w:r>
        <w:t xml:space="preserve">computed at start</w:t>
      </w:r>
      <w:r>
        <w:t xml:space="preserve"> </w:t>
      </w:r>
      <w:r>
        <w:t xml:space="preserve">- Each tier gets an absolute</w:t>
      </w:r>
      <w:r>
        <w:t xml:space="preserve"> </w:t>
      </w:r>
      <w:r>
        <w:rPr>
          <w:rStyle w:val="VerbatimChar"/>
        </w:rPr>
        <w:t xml:space="preserve">tier_deadlines[tier_num]</w:t>
      </w:r>
      <w:r>
        <w:t xml:space="preserve"> </w:t>
      </w:r>
      <w:r>
        <w:t xml:space="preserve">timestamp</w:t>
      </w:r>
      <w:r>
        <w:t xml:space="preserve"> </w:t>
      </w:r>
      <w:r>
        <w:t xml:space="preserve">-</w:t>
      </w:r>
      <w:r>
        <w:t xml:space="preserve"> </w:t>
      </w:r>
      <w:r>
        <w:rPr>
          <w:rStyle w:val="VerbatimChar"/>
        </w:rPr>
        <w:t xml:space="preserve">bg_thread.join()</w:t>
      </w:r>
      <w:r>
        <w:t xml:space="preserve"> </w:t>
      </w:r>
      <w:r>
        <w:t xml:space="preserve">uses</w:t>
      </w:r>
      <w:r>
        <w:t xml:space="preserve"> </w:t>
      </w:r>
      <w:r>
        <w:rPr>
          <w:rStyle w:val="VerbatimChar"/>
        </w:rPr>
        <w:t xml:space="preserve">max(0.5, deadline - now)</w:t>
      </w:r>
      <w:r>
        <w:t xml:space="preserve"> </w:t>
      </w:r>
      <w:r>
        <w:t xml:space="preserve">timeout</w:t>
      </w:r>
      <w:r>
        <w:t xml:space="preserve"> </w:t>
      </w:r>
      <w:r>
        <w:t xml:space="preserve">- Cache check runs in a daemon thread with</w:t>
      </w:r>
      <w:r>
        <w:t xml:space="preserve"> </w:t>
      </w:r>
      <w:r>
        <w:rPr>
          <w:rStyle w:val="VerbatimChar"/>
        </w:rPr>
        <w:t xml:space="preserve">remaining_budget</w:t>
      </w:r>
      <w:r>
        <w:t xml:space="preserve"> </w:t>
      </w:r>
      <w:r>
        <w:t xml:space="preserve">as timeout</w:t>
      </w:r>
      <w:r>
        <w:t xml:space="preserve"> </w:t>
      </w:r>
      <w:r>
        <w:t xml:space="preserve">- Leftover time from fast tiers is banked into the next tier’s deadline</w:t>
      </w:r>
      <w:r>
        <w:t xml:space="preserve"> </w:t>
      </w:r>
      <w:r>
        <w:t xml:space="preserve">-</w:t>
      </w:r>
      <w:r>
        <w:t xml:space="preserve"> </w:t>
      </w:r>
      <w:r>
        <w:rPr>
          <w:rStyle w:val="VerbatimChar"/>
        </w:rPr>
        <w:t xml:space="preserve">_run_cache_check</w:t>
      </w:r>
      <w:r>
        <w:t xml:space="preserve"> </w:t>
      </w:r>
      <w:r>
        <w:t xml:space="preserve">function captures its Event as a default arg to avoid closure bugs</w:t>
      </w:r>
    </w:p>
    <w:bookmarkEnd w:id="175"/>
    <w:bookmarkStart w:id="176"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p>
    <w:bookmarkEnd w:id="176"/>
    <w:bookmarkStart w:id="177"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general.clearCacheOnUpgrade</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0 (DL)</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true</w:t>
            </w:r>
          </w:p>
        </w:tc>
      </w:tr>
    </w:tbl>
    <w:bookmarkEnd w:id="177"/>
    <w:bookmarkStart w:id="178" w:name="scraper_tiers-dictionary"/>
    <w:p>
      <w:pPr>
        <w:pStyle w:val="Heading3"/>
      </w:pPr>
      <w:r>
        <w:t xml:space="preserve">SCRAPER_TIERS Dictionary</w:t>
      </w:r>
    </w:p>
    <w:p>
      <w:pPr>
        <w:pStyle w:val="FirstParagraph"/>
      </w:pPr>
      <w:r>
        <w:t xml:space="preserve">The tier assignment for every provider in a4kScrapers is defined in</w:t>
      </w:r>
      <w:r>
        <w:t xml:space="preserve">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'anirena'</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'torrentz2'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'torrentdownload'</w:t>
      </w:r>
      <w:r>
        <w:rPr>
          <w:rStyle w:val="NormalTok"/>
        </w:rPr>
        <w:t xml:space="preserve">: </w:t>
      </w:r>
      <w:r>
        <w:rPr>
          <w:rStyle w:val="DecValTok"/>
        </w:rPr>
        <w:t xml:space="preserve">7</w:t>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w:t>
      </w:r>
      <w:r>
        <w:t xml:space="preserve"> </w:t>
      </w:r>
      <w:r>
        <w:rPr>
          <w:rStyle w:val="VerbatimChar"/>
        </w:rPr>
        <w:t xml:space="preserve">SCRAPER_BLACKLIST = {'aiostreams'}</w:t>
      </w:r>
      <w:r>
        <w:t xml:space="preserve"> </w:t>
      </w:r>
      <w:r>
        <w:t xml:space="preserve">prevents AIOStreams from running as a direct scraper (it is used only as an external cache checker).</w:t>
      </w:r>
    </w:p>
    <w:bookmarkEnd w:id="178"/>
    <w:bookmarkStart w:id="179" w:name="curl_cffi-integration-in-a4kscrapers"/>
    <w:p>
      <w:pPr>
        <w:pStyle w:val="Heading3"/>
      </w:pPr>
      <w:r>
        <w:t xml:space="preserve">curl_cffi Integration in a4kScrapers</w:t>
      </w:r>
    </w:p>
    <w:p>
      <w:pPr>
        <w:pStyle w:val="FirstParagraph"/>
      </w:pPr>
      <w:r>
        <w:t xml:space="preserve">When</w:t>
      </w:r>
      <w:r>
        <w:t xml:space="preserve"> </w:t>
      </w:r>
      <w:r>
        <w:rPr>
          <w:rStyle w:val="VerbatimChar"/>
        </w:rPr>
        <w:t xml:space="preserve">script.module.curl_cffi</w:t>
      </w:r>
      <w:r>
        <w:t xml:space="preserve"> </w:t>
      </w:r>
      <w:r>
        <w:t xml:space="preserve">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r>
      <w: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w:t>
      </w:r>
      <w:r>
        <w:t xml:space="preserve"> </w:t>
      </w:r>
      <w:r>
        <w:rPr>
          <w:rStyle w:val="VerbatimChar"/>
        </w:rPr>
        <w:t xml:space="preserve">chrome120</w:t>
      </w:r>
      <w:r>
        <w:t xml:space="preserve"> </w:t>
      </w:r>
      <w:r>
        <w:t xml:space="preserve">impersonation replicates Chrome 120’s exact TLS ClientHello, JA3 fingerprint, and HTTP/2 ALPN negotiation — indistinguishable from a real browser at the network level. This bypasses Cloudflare’s bot score without needing JavaScript execution or CAPTCHA solving.</w:t>
      </w:r>
    </w:p>
    <w:bookmarkEnd w:id="179"/>
    <w:bookmarkStart w:id="180"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0"/>
    <w:bookmarkStart w:id="181" w:name="circuit-breaker-per-domain"/>
    <w:p>
      <w:pPr>
        <w:pStyle w:val="Heading3"/>
      </w:pPr>
      <w:r>
        <w:t xml:space="preserve">Circuit Breaker (Per-Domain)</w:t>
      </w:r>
    </w:p>
    <w:p>
      <w:pPr>
        <w:pStyle w:val="FirstParagraph"/>
      </w:pPr>
      <w:r>
        <w:t xml:space="preserve">Providers go through a domain-level circuit breaker in</w:t>
      </w:r>
      <w:r>
        <w:t xml:space="preserve"> </w:t>
      </w:r>
      <w:r>
        <w:rPr>
          <w:rStyle w:val="VerbatimChar"/>
        </w:rPr>
        <w:t xml:space="preserve">request.py</w:t>
      </w:r>
      <w:r>
        <w:t xml:space="preserve">:</w:t>
      </w:r>
      <w:r>
        <w:t xml:space="preserve"> </w:t>
      </w:r>
      <w:r>
        <w:t xml:space="preserve">- 3 consecutive HTTP failures → domain marked dead for 600 seconds</w:t>
      </w:r>
      <w:r>
        <w:t xml:space="preserve"> </w:t>
      </w:r>
      <w:r>
        <w:t xml:space="preserve">- While dead: returns a synthetic 503 response in microseconds (no actual HTTP request)</w:t>
      </w:r>
      <w:r>
        <w:t xml:space="preserve"> </w:t>
      </w:r>
      <w:r>
        <w:t xml:space="preserve">- Resets automatically on first success</w:t>
      </w:r>
      <w:r>
        <w:t xml:space="preserve"> </w:t>
      </w:r>
      <w:r>
        <w:t xml:space="preserve">- Logged once per cooldown period</w:t>
      </w:r>
    </w:p>
    <w:p>
      <w:pPr>
        <w:pStyle w:val="BodyText"/>
      </w:pPr>
      <w:r>
        <w:t xml:space="preserve">This means a completely dead provider (e.g. a tracker that’s down) returns near-instantly instead of timing out.</w:t>
      </w:r>
    </w:p>
    <w:bookmarkEnd w:id="181"/>
    <w:bookmarkStart w:id="182" w:name="provider-performance-scoring"/>
    <w:p>
      <w:pPr>
        <w:pStyle w:val="Heading3"/>
      </w:pPr>
      <w:r>
        <w:t xml:space="preserve">Provider Performance Scoring</w:t>
      </w:r>
    </w:p>
    <w:p>
      <w:pPr>
        <w:pStyle w:val="FirstParagraph"/>
      </w:pPr>
      <w:r>
        <w:t xml:space="preserve">Scores are computed as:</w:t>
      </w:r>
      <w:r>
        <w:t xml:space="preserve"> </w:t>
      </w:r>
      <w:r>
        <w:rPr>
          <w:rStyle w:val="VerbatimChar"/>
        </w:rPr>
        <w:t xml:space="preserve">avg_response_ms (lower=better) + avg_results + avg_cached × 3</w:t>
      </w:r>
      <w:r>
        <w:t xml:space="preserve"> </w:t>
      </w:r>
      <w:r>
        <w:t xml:space="preserve">Providers with ≥ 3 consecutive failures are demoted. Providers with ≥ 5 consecutive failures are disabled.</w:t>
      </w:r>
    </w:p>
    <w:bookmarkEnd w:id="182"/>
    <w:bookmarkStart w:id="183" w:name="sentinel-system-keep-alive"/>
    <w:p>
      <w:pPr>
        <w:pStyle w:val="Heading3"/>
      </w:pPr>
      <w:r>
        <w:t xml:space="preserve">Sentinel System (Keep-Alive)</w:t>
      </w:r>
    </w:p>
    <w:p>
      <w:pPr>
        <w:pStyle w:val="FirstParagraph"/>
      </w:pPr>
      <w:r>
        <w:t xml:space="preserve">The scraping loop’s keep-alive thread polls</w:t>
      </w:r>
      <w:r>
        <w:t xml:space="preserve">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v:rect style="width:0;height:1.5pt" o:hralign="center" o:hrstd="t" o:hr="t"/>
        </w:pict>
      </w:r>
    </w:p>
    <w:p>
      <w:pPr>
        <w:pStyle w:val="FirstParagraph"/>
      </w:pPr>
      <w:r>
        <w:rPr>
          <w:i/>
          <w:iCs/>
        </w:rPr>
        <w:t xml:space="preserve">Guide generated from Seren 3.3.256 source code — Nixgate Fork</w:t>
      </w:r>
      <w:r>
        <w:t xml:space="preserve"> </w:t>
      </w:r>
      <w:r>
        <w:rPr>
          <w:i/>
          <w:iCs/>
        </w:rPr>
        <w:t xml:space="preserve">a4kScrapers 2.99.127 | a4kNewsgroups 1.4.9 | context.seren 3.0.5</w:t>
      </w:r>
      <w:r>
        <w:t xml:space="preserve"> </w:t>
      </w:r>
      <w:r>
        <w:rPr>
          <w:i/>
          <w:iCs/>
        </w:rPr>
        <w:t xml:space="preserve">Guide date: 2026-07-26</w:t>
      </w:r>
    </w:p>
    <w:bookmarkEnd w:id="183"/>
    <w:bookmarkEnd w:id="184"/>
    <w:bookmarkEnd w:id="185"/>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2026-07-27T01:15:42Z</dcterms:created>
  <dcterms:modified xsi:type="dcterms:W3CDTF">2026-07-27T01:15:42Z</dcterms:modified>
</cp:coreProperties>
</file>

<file path=docProps/custom.xml><?xml version="1.0" encoding="utf-8"?>
<Properties xmlns="http://schemas.openxmlformats.org/officeDocument/2006/custom-properties" xmlns:vt="http://schemas.openxmlformats.org/officeDocument/2006/docPropsVTypes"/>
</file>