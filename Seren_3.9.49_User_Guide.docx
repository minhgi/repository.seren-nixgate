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3.9.49 — Complete Features &amp; Functions Guide</w:t>
      </w:r>
    </w:p>
    <w:p>
      <w:pPr>
        <w:pStyle w:val="FirstParagraph"/>
      </w:pPr>
      <w:r>
        <w:rPr>
          <w:b/>
          <w:bCs/>
        </w:rPr>
        <w:t xml:space="preserve">Version:</w:t>
      </w:r>
      <w:r>
        <w:t xml:space="preserve"> 3.9.49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3.9.49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p>
      <w:pPr>
        <w:pStyle w:val="Compact"/>
        <w:numPr>
          <w:ilvl w:val="0"/>
          <w:numId w:val="1071"/>
        </w:numPr>
      </w:pPr>
      <w:r>
        <w:rPr>
          <w:b/>
          <w:bCs/>
        </w:rPr>
        <w:t xml:space="preserve">TheIntroDB v4 (3.9.44)</w:t>
      </w:r>
      <w:r>
        <w:t xml:space="preserve"> — Skip Intro / Skip Credits (and Recap / Preview) lookups moved from TheIntroDB’s frozen v3 API to its current v4 API. Nothing changes on screen: the same segments come back for the same shows and movies.</w:t>
      </w:r>
    </w:p>
    <w:p>
      <w:pPr>
        <w:pStyle w:val="Compact"/>
        <w:numPr>
          <w:ilvl w:val="0"/>
          <w:numId w:val="1072"/>
        </w:numPr>
      </w:pPr>
      <w:r>
        <w:rPr>
          <w:b/>
          <w:bCs/>
        </w:rPr>
        <w:t xml:space="preserve">Scraper line-up changes (3.9.46–3.9.49)</w:t>
      </w:r>
      <w:r>
        <w:t xml:space="preserve"> — four scrapers ported from POV join: </w:t>
      </w:r>
      <w:r>
        <w:rPr>
          <w:b/>
          <w:bCs/>
        </w:rPr>
        <w:t xml:space="preserve">TorrentFunk</w:t>
      </w:r>
      <w:r>
        <w:t xml:space="preserve">, </w:t>
      </w:r>
      <w:r>
        <w:rPr>
          <w:b/>
          <w:bCs/>
        </w:rPr>
        <w:t xml:space="preserve">TorrentGalaxy</w:t>
      </w:r>
      <w:r>
        <w:t xml:space="preserve"> and </w:t>
      </w:r>
      <w:r>
        <w:rPr>
          <w:b/>
          <w:bCs/>
        </w:rPr>
        <w:t xml:space="preserve">Torlock</w:t>
      </w:r>
      <w:r>
        <w:t xml:space="preserve"> in Tier 6 and </w:t>
      </w:r>
      <w:r>
        <w:rPr>
          <w:b/>
          <w:bCs/>
        </w:rPr>
        <w:t xml:space="preserve">TorrentDownload</w:t>
      </w:r>
      <w:r>
        <w:t xml:space="preserve"> in Tier 7 (back after its removal in 3.9.18, because its site answers again; Torlock is read through its Torznab feed because its web pages sit behind Cloudflare). </w:t>
      </w:r>
      <w:r>
        <w:rPr>
          <w:b/>
          <w:bCs/>
        </w:rPr>
        <w:t xml:space="preserve">1337x (Leet)</w:t>
      </w:r>
      <w:r>
        <w:t xml:space="preserve"> is removed again (3.9.49): 1337xx.to answers every request with a Cloudflare 403, so it returned nothing. These changes need the matching a4kScrapers package (2.99.144), which also makes TorrentDownload run its searches one after another, because that site rejects parallel requests.</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 Moved on to v4 in 3.9.44.</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(3.9.49)</w:t>
      </w:r>
    </w:p>
    <w:p>
      <w:pPr>
        <w:pStyle w:val="Compact"/>
        <w:numPr>
          <w:ilvl w:val="0"/>
          <w:numId w:val="1009"/>
        </w:numPr>
      </w:pPr>
      <w:r>
        <w:t xml:space="preserve">Copy </w:t>
      </w:r>
      <w:r>
        <w:rPr>
          <w:rStyle w:val="VerbatimChar"/>
        </w:rPr>
        <w:t xml:space="preserve">plugin.video.seren-3.9.49.zip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xml:space="preserve">: https://raw.githubusercontent.com/minhgi/repository.seren-scrapers/main/repo/zips/a4kScrapers/a4kScrapers-2.99.144.zip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and Knaben.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PirateBay, YTS, Torlock, TorrentFunk, TorrentGalaxy</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'torlock'</w:t>
      </w:r>
      <w:r>
        <w:rPr>
          <w:rStyle w:val="NormalTok"/>
        </w:rPr>
        <w:t xml:space="preserve">: </w:t>
      </w:r>
      <w:r>
        <w:rPr>
          <w:rStyle w:val="DecValTok"/>
        </w:rPr>
        <w:t xml:space="preserve">6</w:t>
      </w:r>
      <w:r>
        <w:rPr>
          <w:rStyle w:val="NormalTok"/>
        </w:rPr>
        <w:t xml:space="preserve">, </w:t>
      </w:r>
      <w:r>
        <w:rPr>
          <w:rStyle w:val="StringTok"/>
        </w:rPr>
        <w:t xml:space="preserve">'torrentfunk'</w:t>
      </w:r>
      <w:r>
        <w:rPr>
          <w:rStyle w:val="NormalTok"/>
        </w:rPr>
        <w:t xml:space="preserve">: </w:t>
      </w:r>
      <w:r>
        <w:rPr>
          <w:rStyle w:val="DecValTok"/>
        </w:rPr>
        <w:t xml:space="preserve">6</w:t>
      </w:r>
      <w:r>
        <w:rPr>
          <w:rStyle w:val="NormalTok"/>
        </w:rPr>
        <w:t xml:space="preserve">, </w:t>
      </w:r>
      <w:r>
        <w:rPr>
          <w:rStyle w:val="StringTok"/>
        </w:rPr>
        <w:t xml:space="preserve">'torrentgalaxy'</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3.9.49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2026-10-22</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