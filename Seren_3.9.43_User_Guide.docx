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ns1="urn:schemas-microsoft-com:vml" xmlns:ns2="urn:schemas-microsoft-com:office:office" xmlns:w="http://schemas.openxmlformats.org/wordprocessingml/2006/main">
  <w:body>
    <w:bookmarkStart w:id="186" w:name="Xb9947ee3aaa1fa8eb580a7e0232e49b18a3af20"/>
    <w:p>
      <w:pPr>
        <w:pStyle w:val="Heading1"/>
      </w:pPr>
      <w:r>
        <w:t xml:space="preserve">Seren 3.9.43 — Complete Features &amp; Functions Guide</w:t>
      </w:r>
    </w:p>
    <w:p>
      <w:pPr>
        <w:pStyle w:val="FirstParagraph"/>
      </w:pPr>
      <w:r>
        <w:rPr>
          <w:b/>
          <w:bCs/>
        </w:rPr>
        <w:t xml:space="preserve">Version:</w:t>
      </w:r>
      <w:r>
        <w:t xml:space="preserve"> 3.9.43 (Nixgate Fork — Personal Build) </w:t>
      </w:r>
      <w:r>
        <w:rPr>
          <w:b/>
          <w:bCs/>
        </w:rPr>
        <w:t xml:space="preserve">Platform:</w:t>
      </w:r>
      <w:r>
        <w:t xml:space="preserve"> Kodi 19 (Matrix) and above — all platforms </w:t>
      </w:r>
      <w:r>
        <w:rPr>
          <w:b/>
          <w:bCs/>
        </w:rPr>
        <w:t xml:space="preserve">License:</w:t>
      </w:r>
      <w:r>
        <w:t xml:space="preserve"> GNU GPL v3</w:t>
      </w:r>
    </w:p>
    <w:p>
      <w:r>
        <w:pict>
          <ns1:rect style="width:0;height:1.5pt" ns2:hralign="center" ns2:hrstd="t" ns2:hr="t"/>
        </w:pict>
      </w:r>
    </w:p>
    <w:bookmarkStart w:id="9" w:name="table-of-contents"/>
    <w:p>
      <w:pPr>
        <w:pStyle w:val="Heading2"/>
      </w:pPr>
      <w:r>
        <w:t xml:space="preserve">Table of Contents</w:t>
      </w:r>
    </w:p>
    <w:p>
      <w:pPr>
        <w:pStyle w:val="Compact"/>
        <w:numPr>
          <w:ilvl w:val="0"/>
          <w:numId w:val="1001"/>
        </w:numPr>
      </w:pPr>
      <w:hyperlink w:anchor="Xa563319fedff15efcfde66d9dcb3fabfa40cc50">
        <w:r>
          <w:rPr>
            <w:rStyle w:val="Hyperlink"/>
          </w:rPr>
          <w:t xml:space="preserve">What Is Seren?</w:t>
        </w:r>
      </w:hyperlink>
    </w:p>
    <w:p>
      <w:pPr>
        <w:pStyle w:val="Compact"/>
        <w:numPr>
          <w:ilvl w:val="0"/>
          <w:numId w:val="1001"/>
        </w:numPr>
      </w:pPr>
      <w:hyperlink w:anchor="Xe83fff7437c7363fb3be6bbf33d906ba5c265266">
        <w:r>
          <w:rPr>
            <w:rStyle w:val="Hyperlink"/>
          </w:rPr>
          <w:t xml:space="preserve">What’s New Since 3.3.256</w:t>
        </w:r>
      </w:hyperlink>
    </w:p>
    <w:p>
      <w:pPr>
        <w:pStyle w:val="Compact"/>
        <w:numPr>
          <w:ilvl w:val="0"/>
          <w:numId w:val="1001"/>
        </w:numPr>
      </w:pPr>
      <w:hyperlink w:anchor="Xc2cf0ddd41149a977d79c97b05779673395aa9d">
        <w:r>
          <w:rPr>
            <w:rStyle w:val="Hyperlink"/>
          </w:rPr>
          <w:t xml:space="preserve">What’s New Since 3.3.224</w:t>
        </w:r>
      </w:hyperlink>
    </w:p>
    <w:p>
      <w:pPr>
        <w:pStyle w:val="Compact"/>
        <w:numPr>
          <w:ilvl w:val="0"/>
          <w:numId w:val="1001"/>
        </w:numPr>
      </w:pPr>
      <w:hyperlink w:anchor="X9ac5ac34f109c80b96cc8cfbcaf47900e60b31f">
        <w:r>
          <w:rPr>
            <w:rStyle w:val="Hyperlink"/>
          </w:rPr>
          <w:t xml:space="preserve">What’s New Since 3.3.159</w:t>
        </w:r>
      </w:hyperlink>
    </w:p>
    <w:p>
      <w:pPr>
        <w:pStyle w:val="Compact"/>
        <w:numPr>
          <w:ilvl w:val="0"/>
          <w:numId w:val="1001"/>
        </w:numPr>
      </w:pPr>
      <w:hyperlink w:anchor="X4ee2dd083bfc6243fd83f3c627a22fe68ada3f2">
        <w:r>
          <w:rPr>
            <w:rStyle w:val="Hyperlink"/>
          </w:rPr>
          <w:t xml:space="preserve">What’s New Since 3.3.132</w:t>
        </w:r>
      </w:hyperlink>
    </w:p>
    <w:p>
      <w:pPr>
        <w:pStyle w:val="Compact"/>
        <w:numPr>
          <w:ilvl w:val="0"/>
          <w:numId w:val="1001"/>
        </w:numPr>
      </w:pPr>
      <w:hyperlink w:anchor="X015a6deb59b57d92ed360d8dc9cdbb8ee13ceb9">
        <w:r>
          <w:rPr>
            <w:rStyle w:val="Hyperlink"/>
          </w:rPr>
          <w:t xml:space="preserve">First-Time Setup</w:t>
        </w:r>
      </w:hyperlink>
    </w:p>
    <w:p>
      <w:pPr>
        <w:pStyle w:val="Compact"/>
        <w:numPr>
          <w:ilvl w:val="0"/>
          <w:numId w:val="1001"/>
        </w:numPr>
      </w:pPr>
      <w:hyperlink w:anchor="Xc62436b8a3a0cf7a57fcb39b48a6960dd29f701">
        <w:r>
          <w:rPr>
            <w:rStyle w:val="Hyperlink"/>
          </w:rPr>
          <w:t xml:space="preserve">Navigation &amp; Menus</w:t>
        </w:r>
      </w:hyperlink>
    </w:p>
    <w:p>
      <w:pPr>
        <w:pStyle w:val="Compact"/>
        <w:numPr>
          <w:ilvl w:val="0"/>
          <w:numId w:val="1001"/>
        </w:numPr>
      </w:pPr>
      <w:hyperlink w:anchor="X8ce490e1129c9b7dd07cbd18d39b892648a09d2">
        <w:r>
          <w:rPr>
            <w:rStyle w:val="Hyperlink"/>
          </w:rPr>
          <w:t xml:space="preserve">How Scraping Works</w:t>
        </w:r>
      </w:hyperlink>
    </w:p>
    <w:p>
      <w:pPr>
        <w:pStyle w:val="Compact"/>
        <w:numPr>
          <w:ilvl w:val="0"/>
          <w:numId w:val="1001"/>
        </w:numPr>
      </w:pPr>
      <w:hyperlink w:anchor="X53194725770f5ed949ae26be7a17769fe4d557d">
        <w:r>
          <w:rPr>
            <w:rStyle w:val="Hyperlink"/>
          </w:rPr>
          <w:t xml:space="preserve">Source Filtering &amp; Sorting</w:t>
        </w:r>
      </w:hyperlink>
    </w:p>
    <w:p>
      <w:pPr>
        <w:pStyle w:val="Compact"/>
        <w:numPr>
          <w:ilvl w:val="0"/>
          <w:numId w:val="1001"/>
        </w:numPr>
      </w:pPr>
      <w:hyperlink w:anchor="Xcb3450d5eb524ac40a8edca7072a2db1fb360c7">
        <w:r>
          <w:rPr>
            <w:rStyle w:val="Hyperlink"/>
          </w:rPr>
          <w:t xml:space="preserve">Playback System</w:t>
        </w:r>
      </w:hyperlink>
    </w:p>
    <w:p>
      <w:pPr>
        <w:pStyle w:val="Compact"/>
        <w:numPr>
          <w:ilvl w:val="0"/>
          <w:numId w:val="1001"/>
        </w:numPr>
      </w:pPr>
      <w:hyperlink w:anchor="X2b7818e27cd1e313fb12143e1d48f6c341763a6">
        <w:r>
          <w:rPr>
            <w:rStyle w:val="Hyperlink"/>
          </w:rPr>
          <w:t xml:space="preserve">Anime Features</w:t>
        </w:r>
      </w:hyperlink>
    </w:p>
    <w:p>
      <w:pPr>
        <w:pStyle w:val="Compact"/>
        <w:numPr>
          <w:ilvl w:val="0"/>
          <w:numId w:val="1001"/>
        </w:numPr>
      </w:pPr>
      <w:hyperlink w:anchor="Xe93ed34baea0b5f6b4c68414adc98617b9d915d">
        <w:r>
          <w:rPr>
            <w:rStyle w:val="Hyperlink"/>
          </w:rPr>
          <w:t xml:space="preserve">Debrid Services</w:t>
        </w:r>
      </w:hyperlink>
    </w:p>
    <w:p>
      <w:pPr>
        <w:pStyle w:val="Compact"/>
        <w:numPr>
          <w:ilvl w:val="0"/>
          <w:numId w:val="1001"/>
        </w:numPr>
      </w:pPr>
      <w:hyperlink w:anchor="Xb8d1c46e79c96e8fcb5f652c60884e167f2f95f">
        <w:r>
          <w:rPr>
            <w:rStyle w:val="Hyperlink"/>
          </w:rPr>
          <w:t xml:space="preserve">My Files &amp; Cloud Browser</w:t>
        </w:r>
      </w:hyperlink>
    </w:p>
    <w:p>
      <w:pPr>
        <w:pStyle w:val="Compact"/>
        <w:numPr>
          <w:ilvl w:val="0"/>
          <w:numId w:val="1001"/>
        </w:numPr>
      </w:pPr>
      <w:hyperlink w:anchor="X02bd4f44e261eab21758368d8664c3363ba4efe">
        <w:r>
          <w:rPr>
            <w:rStyle w:val="Hyperlink"/>
          </w:rPr>
          <w:t xml:space="preserve">Provider Management</w:t>
        </w:r>
      </w:hyperlink>
    </w:p>
    <w:p>
      <w:pPr>
        <w:pStyle w:val="Compact"/>
        <w:numPr>
          <w:ilvl w:val="0"/>
          <w:numId w:val="1001"/>
        </w:numPr>
      </w:pPr>
      <w:hyperlink w:anchor="X6634664072dfe78f39639208472065e89b15125">
        <w:r>
          <w:rPr>
            <w:rStyle w:val="Hyperlink"/>
          </w:rPr>
          <w:t xml:space="preserve">Database &amp; Cache Management</w:t>
        </w:r>
      </w:hyperlink>
    </w:p>
    <w:p>
      <w:pPr>
        <w:pStyle w:val="Compact"/>
        <w:numPr>
          <w:ilvl w:val="0"/>
          <w:numId w:val="1001"/>
        </w:numPr>
      </w:pPr>
      <w:hyperlink w:anchor="X593bd896dd8fa2f3df0be4351bc534d9cf0c360">
        <w:r>
          <w:rPr>
            <w:rStyle w:val="Hyperlink"/>
          </w:rPr>
          <w:t xml:space="preserve">Trakt Integration</w:t>
        </w:r>
      </w:hyperlink>
    </w:p>
    <w:p>
      <w:pPr>
        <w:pStyle w:val="Compact"/>
        <w:numPr>
          <w:ilvl w:val="0"/>
          <w:numId w:val="1001"/>
        </w:numPr>
      </w:pPr>
      <w:hyperlink w:anchor="Xa5e57bd14143480c0934e52833ab81d6d2e79a4">
        <w:r>
          <w:rPr>
            <w:rStyle w:val="Hyperlink"/>
          </w:rPr>
          <w:t xml:space="preserve">MDBList Integration</w:t>
        </w:r>
      </w:hyperlink>
    </w:p>
    <w:p>
      <w:pPr>
        <w:pStyle w:val="Compact"/>
        <w:numPr>
          <w:ilvl w:val="0"/>
          <w:numId w:val="1001"/>
        </w:numPr>
      </w:pPr>
      <w:hyperlink w:anchor="X5b76d3b85f60af821d520c9efc00118883b60e7">
        <w:r>
          <w:rPr>
            <w:rStyle w:val="Hyperlink"/>
          </w:rPr>
          <w:t xml:space="preserve">Simkl Integration</w:t>
        </w:r>
      </w:hyperlink>
    </w:p>
    <w:p>
      <w:pPr>
        <w:pStyle w:val="Compact"/>
        <w:numPr>
          <w:ilvl w:val="0"/>
          <w:numId w:val="1001"/>
        </w:numPr>
      </w:pPr>
      <w:hyperlink w:anchor="Xabf733e968c8fb484d57f6fbb35332551755ace">
        <w:r>
          <w:rPr>
            <w:rStyle w:val="Hyperlink"/>
          </w:rPr>
          <w:t xml:space="preserve">Cross-Service Sync</w:t>
        </w:r>
      </w:hyperlink>
    </w:p>
    <w:p>
      <w:pPr>
        <w:pStyle w:val="Compact"/>
        <w:numPr>
          <w:ilvl w:val="0"/>
          <w:numId w:val="1001"/>
        </w:numPr>
      </w:pPr>
      <w:hyperlink w:anchor="Xdecfb50257c29d899a8a386c32f0aaef0184f5a">
        <w:r>
          <w:rPr>
            <w:rStyle w:val="Hyperlink"/>
          </w:rPr>
          <w:t xml:space="preserve">Tools &amp; Maintenance</w:t>
        </w:r>
      </w:hyperlink>
    </w:p>
    <w:p>
      <w:pPr>
        <w:pStyle w:val="Compact"/>
        <w:numPr>
          <w:ilvl w:val="0"/>
          <w:numId w:val="1001"/>
        </w:numPr>
      </w:pPr>
      <w:hyperlink w:anchor="Xdf4777c0643080ab3b81428d0263cd08039641a">
        <w:r>
          <w:rPr>
            <w:rStyle w:val="Hyperlink"/>
          </w:rPr>
          <w:t xml:space="preserve">Settings Reference (Plain Language)</w:t>
        </w:r>
      </w:hyperlink>
    </w:p>
    <w:p>
      <w:pPr>
        <w:pStyle w:val="Compact"/>
        <w:numPr>
          <w:ilvl w:val="0"/>
          <w:numId w:val="1001"/>
        </w:numPr>
      </w:pPr>
      <w:hyperlink w:anchor="Xccf004e9c73f5a057a67252f654460f931b23ef">
        <w:r>
          <w:rPr>
            <w:rStyle w:val="Hyperlink"/>
          </w:rPr>
          <w:t xml:space="preserve">Power User Appendix</w:t>
        </w:r>
      </w:hyperlink>
    </w:p>
    <w:p>
      <w:r>
        <w:pict>
          <ns1:rect style="width:0;height:1.5pt" ns2:hralign="center" ns2:hrstd="t" ns2:hr="t"/>
        </w:pict>
      </w:r>
    </w:p>
    <w:bookmarkEnd w:id="9"/>
    <w:bookmarkStart w:id="11" w:name="what-is-seren"/>
    <w:p>
      <w:pPr>
        <w:pStyle w:val="Heading2"/>
      </w:pPr>
      <w:r>
        <w:t xml:space="preserve">1. What Is Seren?</w:t>
      </w:r>
    </w:p>
    <w:p>
      <w:pPr>
        <w:pStyle w:val="FirstParagraph"/>
      </w:pPr>
      <w:r>
        <w:t xml:space="preserve">Seren is a </w:t>
      </w:r>
      <w:r>
        <w:rPr>
          <w:b/>
          <w:bCs/>
        </w:rPr>
        <w:t xml:space="preserve">modular, multi-source video addon for Kodi</w:t>
      </w:r>
      <w:r>
        <w:t xml:space="preserve"> that finds and plays content from provider-scraped torrent links through cloud debrid services. It does not host any content — it discovers publicly-indexed torrents, checks if they are pre-cached on your debrid service, and plays them instantly at full quality.</w:t>
      </w:r>
    </w:p>
    <w:p>
      <w:pPr>
        <w:pStyle w:val="BodyText"/>
      </w:pPr>
      <w:r>
        <w:rPr>
          <w:b/>
          <w:bCs/>
        </w:rPr>
        <w:t xml:space="preserve">Core concept:</w:t>
      </w:r>
      <w:r>
        <w:t xml:space="preserve"> Torrent hash → Debrid cache check → Instant CDN stream</w:t>
      </w:r>
    </w:p>
    <w:p>
      <w:pPr>
        <w:pStyle w:val="BlockText"/>
      </w:pPr>
      <w:r>
        <w:rPr>
          <w:b/>
          <w:bCs/>
        </w:rPr>
        <w:t xml:space="preserve">This is a personal fork</w:t>
      </w:r>
      <w:r>
        <w:t xml:space="preserve"> of the original Seren by Nixgate. It is not available in any public repository. Install via zip file as described in Section 6.</w:t>
      </w:r>
    </w:p>
    <w:bookmarkStart w:id="10" w:name="requirements"/>
    <w:p>
      <w:pPr>
        <w:pStyle w:val="Heading3"/>
      </w:pPr>
      <w:r>
        <w:t xml:space="preserve">Requirements</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Requirement</w:t>
            </w:r>
          </w:p>
        </w:tc>
        <w:tc>
          <w:tcPr>
            <w:shd w:val="clear" w:color="auto" w:fill="D6E4F0"/>
          </w:tcPr>
          <w:p>
            <w:pPr>
              <w:pStyle w:val="Compact"/>
            </w:pPr>
            <w:r>
              <w:rPr>
                <w:b/>
              </w:rPr>
              <w:t xml:space="preserve">Details</w:t>
            </w:r>
          </w:p>
        </w:tc>
      </w:tr>
      <w:tr>
        <w:tc>
          <w:tcPr/>
          <w:p>
            <w:pPr>
              <w:pStyle w:val="Compact"/>
            </w:pPr>
            <w:r>
              <w:t xml:space="preserve">Kodi version</w:t>
            </w:r>
          </w:p>
        </w:tc>
        <w:tc>
          <w:tcPr/>
          <w:p>
            <w:pPr>
              <w:pStyle w:val="Compact"/>
            </w:pPr>
            <w:r>
              <w:t xml:space="preserve">19 (Matrix) or above; Kodi 22 recommended for best performance</w:t>
            </w:r>
          </w:p>
        </w:tc>
      </w:tr>
      <w:tr>
        <w:tc>
          <w:tcPr/>
          <w:p>
            <w:pPr>
              <w:pStyle w:val="Compact"/>
            </w:pPr>
            <w:r>
              <w:t xml:space="preserve">Debrid service</w:t>
            </w:r>
          </w:p>
        </w:tc>
        <w:tc>
          <w:tcPr/>
          <w:p>
            <w:pPr>
              <w:pStyle w:val="Compact"/>
            </w:pPr>
            <w:r>
              <w:t xml:space="preserve">At least one: Premiumize, Real-Debrid, AllDebrid, TorBox, Debrid-Link, or Offcloud</w:t>
            </w:r>
          </w:p>
        </w:tc>
      </w:tr>
      <w:tr>
        <w:tc>
          <w:tcPr/>
          <w:p>
            <w:pPr>
              <w:pStyle w:val="Compact"/>
            </w:pPr>
            <w:r>
              <w:t xml:space="preserve">Provider package</w:t>
            </w:r>
          </w:p>
        </w:tc>
        <w:tc>
          <w:tcPr/>
          <w:p>
            <w:r>
              <w:t>a4kScrapers (install/update via Seren's provider-package manager — see Section 6, Step 3)</w:t>
            </w:r>
          </w:p>
        </w:tc>
      </w:tr>
      <w:tr>
        <w:tc>
          <w:tcPr/>
          <w:p>
            <w:pPr>
              <w:pStyle w:val="Compact"/>
            </w:pPr>
            <w:r>
              <w:t xml:space="preserve">Trakt account</w:t>
            </w:r>
          </w:p>
        </w:tc>
        <w:tc>
          <w:tcPr/>
          <w:p>
            <w:pPr>
              <w:pStyle w:val="Compact"/>
            </w:pPr>
            <w:r>
              <w:t xml:space="preserve">Optional, but strongly recommended for watch history, sync, and lists</w:t>
            </w:r>
          </w:p>
        </w:tc>
      </w:tr>
      <w:tr>
        <w:tc>
          <w:tcPr/>
          <w:p>
            <w:pPr>
              <w:pStyle w:val="Compact"/>
            </w:pPr>
            <w:r>
              <w:t xml:space="preserve">MDBList account</w:t>
            </w:r>
          </w:p>
        </w:tc>
        <w:tc>
          <w:tcPr/>
          <w:p>
            <w:pPr>
              <w:pStyle w:val="Compact"/>
            </w:pPr>
            <w:r>
              <w:t xml:space="preserve">Optional — a free, independent alternative/complement to Trakt for watch history, scrobbling, and list management (OAuth device-code login, not an API key)</w:t>
            </w:r>
          </w:p>
        </w:tc>
      </w:tr>
      <w:tr>
        <w:tc>
          <w:tcPr/>
          <w:p>
            <w:pPr>
              <w:pStyle w:val="Compact"/>
            </w:pPr>
            <w:r>
              <w:t xml:space="preserve">Simkl account</w:t>
            </w:r>
          </w:p>
        </w:tc>
        <w:tc>
          <w:tcPr/>
          <w:p>
            <w:pPr>
              <w:pStyle w:val="Compact"/>
            </w:pPr>
            <w:r>
              <w:t xml:space="preserve">Optional — a third independent alternative/complement to Trakt and MDBList for watch history, scrobbling, and status tracking (PIN-based login)</w:t>
            </w:r>
          </w:p>
        </w:tc>
      </w:tr>
      <w:tr>
        <w:tc>
          <w:tcPr/>
          <w:p>
            <w:pPr>
              <w:pStyle w:val="Compact"/>
            </w:pPr>
            <w:r>
              <w:t xml:space="preserve">EasyNews account</w:t>
            </w:r>
          </w:p>
        </w:tc>
        <w:tc>
          <w:tcPr/>
          <w:p>
            <w:pPr>
              <w:pStyle w:val="Compact"/>
            </w:pPr>
            <w:r>
              <w:t xml:space="preserve">Optional — required only if you want Usenet sources via a4kNewsgroups</w:t>
            </w:r>
          </w:p>
        </w:tc>
      </w:tr>
    </w:tbl>
    <w:p>
      <w:r>
        <w:pict>
          <ns1:rect style="width:0;height:1.5pt" ns2:hralign="center" ns2:hrstd="t" ns2:hr="t"/>
        </w:pict>
      </w:r>
    </w:p>
    <w:bookmarkEnd w:id="10"/>
    <w:bookmarkEnd w:id="11"/>
    <w:bookmarkStart w:id="5018" w:name="whats-new-since-3.3.256"/>
    <w:p>
      <w:pPr>
        <w:pStyle w:val="Heading2"/>
      </w:pPr>
      <w:r>
        <w:t xml:space="preserve">2. What’s New Since 3.3.256</w:t>
      </w:r>
    </w:p>
    <w:p>
      <w:pPr>
        <w:pStyle w:val="FirstParagraph"/>
      </w:pPr>
      <w:r>
        <w:t xml:space="preserve">This section covers everything shipped between 3.3.256 (the previous guide baseline) and the current 3.9.43 — the largest jump this guide has covered. Headlines: three calendar views (rebuilt in 3.9.42), a sixth debrid service, MDBList’s move to OAuth login, gating extended across all three watch-tracking services, a built-in download manager, local/NAS file scraping, and a settings/menu reorganization.</w:t>
      </w:r>
    </w:p>
    <w:bookmarkStart w:id="5001" w:name="three-new-calendar-views"/>
    <w:p>
      <w:pPr>
        <w:pStyle w:val="Heading3"/>
      </w:pPr>
      <w:r>
        <w:t xml:space="preserve">Three New Calendar Views</w:t>
      </w:r>
    </w:p>
    <w:p>
      <w:pPr>
        <w:pStyle w:val="FirstParagraph"/>
      </w:pPr>
      <w:r>
        <w:t xml:space="preserve">Seren gained three distinct, easily-confused calendar features — each answers a different question:</w:t>
      </w:r>
    </w:p>
    <w:tbl>
      <w:tblPr>
        <w:tblStyle w:val="TableGrid"/>
        <w:tblW w:type="pct" w:w="5000"/>
        <w:tblLayout w:type="fixed"/>
        <w:tblLook w:firstRow="1" w:lastRow="0" w:firstColumn="0" w:lastColumn="0" w:noHBand="0" w:noVBand="0" w:val="0020"/>
      </w:tblPr>
      <w:tblGrid>
        <w:gridCol w:w="2200"/>
        <w:gridCol w:w="3600"/>
        <w:gridCol w:w="212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Answers</w:t>
            </w:r>
          </w:p>
        </w:tc>
        <w:tc>
          <w:tcPr>
            <w:shd w:val="clear" w:color="auto" w:fill="D6E4F0"/>
          </w:tcPr>
          <w:p>
            <w:pPr>
              <w:pStyle w:val="Compact"/>
            </w:pPr>
            <w:r>
              <w:rPr>
                <w:b/>
              </w:rPr>
              <w:t xml:space="preserve">Menu Location</w:t>
            </w:r>
          </w:p>
        </w:tc>
      </w:tr>
      <w:tr>
        <w:tc>
          <w:tcPr/>
          <w:p>
            <w:pPr>
              <w:pStyle w:val="Compact"/>
            </w:pPr>
            <w:r>
              <w:t xml:space="preserve">Movie Calendar</w:t>
            </w:r>
          </w:p>
        </w:tc>
        <w:tc>
          <w:tcPr/>
          <w:p>
            <w:pPr>
              <w:pStyle w:val="Compact"/>
            </w:pPr>
            <w:r>
              <w:t xml:space="preserve">“What movies are releasing soon?” — a month-per-page grid of upcoming/recent movie release dates</w:t>
            </w:r>
          </w:p>
        </w:tc>
        <w:tc>
          <w:tcPr/>
          <w:p>
            <w:pPr>
              <w:pStyle w:val="Compact"/>
            </w:pPr>
            <w:r>
              <w:t xml:space="preserve">My Movies</w:t>
            </w:r>
          </w:p>
        </w:tc>
      </w:tr>
      <w:tr>
        <w:tc>
          <w:tcPr/>
          <w:p>
            <w:pPr>
              <w:pStyle w:val="Compact"/>
            </w:pPr>
            <w:r>
              <w:t xml:space="preserve">My Watch List Calendar</w:t>
            </w:r>
          </w:p>
        </w:tc>
        <w:tc>
          <w:tcPr/>
          <w:p>
            <w:pPr>
              <w:pStyle w:val="Compact"/>
            </w:pPr>
            <w:r>
              <w:t xml:space="preserve">“What is airing from my lists?” — the episodes airing from 13 days back to 30 days ahead for the shows on your Trakt watch list (a show that is only on your Simkl or MDBList list contributes the one episode nearest to today, which can be older), grouped by show</w:t>
            </w:r>
          </w:p>
        </w:tc>
        <w:tc>
          <w:tcPr/>
          <w:p>
            <w:pPr>
              <w:pStyle w:val="Compact"/>
            </w:pPr>
            <w:r>
              <w:t xml:space="preserve">My Shows</w:t>
            </w:r>
          </w:p>
        </w:tc>
      </w:tr>
      <w:tr>
        <w:tc>
          <w:tcPr/>
          <w:p>
            <w:pPr>
              <w:pStyle w:val="Compact"/>
            </w:pPr>
            <w:r>
              <w:t xml:space="preserve">TV Shows Daily Calendar</w:t>
            </w:r>
          </w:p>
        </w:tc>
        <w:tc>
          <w:tcPr/>
          <w:p>
            <w:pPr>
              <w:pStyle w:val="Compact"/>
            </w:pPr>
            <w:r>
              <w:t xml:space="preserve">“What’s airing on this day?” — the episodes airing on one day across all shows, one day per page (called “TV Shows Weekly Calendar” and shown as a 7-day grid before 3.9.42)</w:t>
            </w:r>
          </w:p>
        </w:tc>
        <w:tc>
          <w:tcPr/>
          <w:p>
            <w:pPr>
              <w:pStyle w:val="Compact"/>
            </w:pPr>
            <w:r>
              <w:t xml:space="preserve">My Shows</w:t>
            </w:r>
          </w:p>
        </w:tc>
      </w:tr>
    </w:tbl>
    <w:p>
      <w:pPr>
        <w:pStyle w:val="BodyText"/>
      </w:pPr>
      <w:r>
        <w:t xml:space="preserve">All three are gated behind the new </w:t>
      </w:r>
      <w:r>
        <w:rPr>
          <w:b/>
          <w:bCs/>
        </w:rPr>
        <w:t xml:space="preserve">Menu Item Visibility</w:t>
      </w:r>
      <w:r>
        <w:t xml:space="preserve"> settings (Section 21) and are </w:t>
      </w:r>
      <w:r>
        <w:rPr>
          <w:b/>
          <w:bCs/>
        </w:rPr>
        <w:t xml:space="preserve">off by default</w:t>
      </w:r>
      <w:r>
        <w:t xml:space="preserve"> — enable the ones you want under </w:t>
      </w:r>
      <w:r>
        <w:rPr>
          <w:b/>
          <w:bCs/>
        </w:rPr>
        <w:t xml:space="preserve">Settings → General → Menu Item Visibility</w:t>
      </w:r>
      <w:r>
        <w:t xml:space="preserve">.</w:t>
      </w:r>
    </w:p>
    <w:p>
      <w:pPr>
        <w:pStyle w:val="BodyText"/>
      </w:pPr>
      <w:r>
        <w:t xml:space="preserve">The two TV calendars were rebuilt in 3.9.42 and share one layout (the Movie Calendar keeps its month grid):</w:t>
      </w:r>
    </w:p>
    <w:p>
      <w:pPr>
        <w:pStyle w:val="Compact"/>
        <w:numPr>
          <w:ilvl w:val="0"/>
          <w:numId w:val="1057"/>
        </w:numPr>
      </w:pPr>
      <w:r>
        <w:rPr>
          <w:b/>
          <w:bCs/>
        </w:rPr>
        <w:t xml:space="preserve">One page per calendar, a card per show.</w:t>
      </w:r>
      <w:r>
        <w:t xml:space="preserve"> Each show has a header card (episode count, how many are still to watch) with its episodes underneath. Every episode line shows its </w:t>
      </w:r>
      <w:r>
        <w:rPr>
          <w:b/>
          <w:bCs/>
        </w:rPr>
        <w:t xml:space="preserve">air time in your own time zone</w:t>
      </w:r>
      <w:r>
        <w:t xml:space="preserve">, the date, and a status: </w:t>
      </w:r>
      <w:r>
        <w:rPr>
          <w:b/>
          <w:bCs/>
        </w:rPr>
        <w:t xml:space="preserve">Aired</w:t>
      </w:r>
      <w:r>
        <w:t xml:space="preserve">, </w:t>
      </w:r>
      <w:r>
        <w:rPr>
          <w:b/>
          <w:bCs/>
        </w:rPr>
        <w:t xml:space="preserve">Today</w:t>
      </w:r>
      <w:r>
        <w:t xml:space="preserve">, </w:t>
      </w:r>
      <w:r>
        <w:rPr>
          <w:b/>
          <w:bCs/>
        </w:rPr>
        <w:t xml:space="preserve">Tomorrow</w:t>
      </w:r>
      <w:r>
        <w:t xml:space="preserve">, </w:t>
      </w:r>
      <w:r>
        <w:rPr>
          <w:b/>
          <w:bCs/>
        </w:rPr>
        <w:t xml:space="preserve">In N days</w:t>
      </w:r>
      <w:r>
        <w:t xml:space="preserve">, or </w:t>
      </w:r>
      <w:r>
        <w:rPr>
          <w:b/>
          <w:bCs/>
        </w:rPr>
        <w:t xml:space="preserve">Watched</w:t>
      </w:r>
      <w:r>
        <w:t xml:space="preserve"> (with a green tick). Episode 1 of a season carries a </w:t>
      </w:r>
      <w:r>
        <w:rPr>
          <w:b/>
          <w:bCs/>
        </w:rPr>
        <w:t xml:space="preserve">Premiere</w:t>
      </w:r>
      <w:r>
        <w:t xml:space="preserve"> badge (</w:t>
      </w:r>
      <w:r>
        <w:rPr>
          <w:b/>
          <w:bCs/>
        </w:rPr>
        <w:t xml:space="preserve">New show</w:t>
      </w:r>
      <w:r>
        <w:t xml:space="preserve"> for season 1). The left panel shows the poster, rating and description of the highlighted line.</w:t>
      </w:r>
    </w:p>
    <w:p>
      <w:pPr>
        <w:pStyle w:val="Compact"/>
        <w:numPr>
          <w:ilvl w:val="0"/>
          <w:numId w:val="1058"/>
        </w:numPr>
      </w:pPr>
      <w:r>
        <w:rPr>
          <w:b/>
          <w:bCs/>
        </w:rPr>
        <w:t xml:space="preserve">Select</w:t>
      </w:r>
      <w:r>
        <w:t xml:space="preserve"> a show to list its unwatched episodes (</w:t>
      </w:r>
      <w:r>
        <w:rPr>
          <w:b/>
          <w:bCs/>
        </w:rPr>
        <w:t xml:space="preserve">Back</w:t>
      </w:r>
      <w:r>
        <w:t xml:space="preserve"> returns to the page); Select an episode to play it.</w:t>
      </w:r>
    </w:p>
    <w:p>
      <w:pPr>
        <w:pStyle w:val="Compact"/>
        <w:numPr>
          <w:ilvl w:val="0"/>
          <w:numId w:val="1059"/>
        </w:numPr>
      </w:pPr>
      <w:r>
        <w:rPr>
          <w:b/>
          <w:bCs/>
        </w:rPr>
        <w:t xml:space="preserve">TV Shows Daily Calendar</w:t>
      </w:r>
      <w:r>
        <w:t xml:space="preserve"> shows one day at a time: </w:t>
      </w:r>
      <w:r>
        <w:rPr>
          <w:b/>
          <w:bCs/>
        </w:rPr>
        <w:t xml:space="preserve">Left / Right</w:t>
      </w:r>
      <w:r>
        <w:t xml:space="preserve"> or the </w:t>
      </w:r>
      <w:r>
        <w:rPr>
          <w:b/>
          <w:bCs/>
        </w:rPr>
        <w:t xml:space="preserve">&lt; &gt;</w:t>
      </w:r>
      <w:r>
        <w:t xml:space="preserve"> buttons change the day (also on a day with no episodes) and the </w:t>
      </w:r>
      <w:r>
        <w:rPr>
          <w:b/>
          <w:bCs/>
        </w:rPr>
        <w:t xml:space="preserve">Today</w:t>
      </w:r>
      <w:r>
        <w:t xml:space="preserve"> button jumps back. A week is fetched once and its days are shown from that copy, so stepping through them is instant. A line under the title shows the day, for example “Sunday 10/18/2026 (today)”.</w:t>
      </w:r>
    </w:p>
    <w:p>
      <w:pPr>
        <w:pStyle w:val="Compact"/>
        <w:numPr>
          <w:ilvl w:val="0"/>
          <w:numId w:val="1060"/>
        </w:numPr>
      </w:pPr>
      <w:r>
        <w:rPr>
          <w:b/>
          <w:bCs/>
        </w:rPr>
        <w:t xml:space="preserve">My Watch List Calendar</w:t>
      </w:r>
      <w:r>
        <w:t xml:space="preserve"> lists that window (13 days back to 30 days ahead) on one page, plus the one episode nearest to today for a show that is only on your Simkl or MDBList list (it can be older than the window); a line under the title shows the date range.</w:t>
      </w:r>
    </w:p>
    <w:p>
      <w:pPr>
        <w:pStyle w:val="Compact"/>
        <w:numPr>
          <w:ilvl w:val="0"/>
          <w:numId w:val="1061"/>
        </w:numPr>
      </w:pPr>
      <w:r>
        <w:rPr>
          <w:b/>
          <w:bCs/>
        </w:rPr>
        <w:t xml:space="preserve">Movie Calendar:</w:t>
      </w:r>
      <w:r>
        <w:t xml:space="preserve"> a month with no movies no longer closes the window — it shows a message, and Left / Right keep paging months.</w:t>
      </w:r>
    </w:p>
    <w:p>
      <w:pPr>
        <w:pStyle w:val="Compact"/>
        <w:numPr>
          <w:ilvl w:val="0"/>
          <w:numId w:val="1062"/>
        </w:numPr>
      </w:pPr>
      <w:r>
        <w:rPr>
          <w:b/>
          <w:bCs/>
        </w:rPr>
        <w:t xml:space="preserve">Hide Watched</w:t>
      </w:r>
      <w:r>
        <w:t xml:space="preserve"> no longer hides watched episodes in the two TV calendars (they are listed with a tick); the Unwatched view of a show lists only the unwatched ones.</w:t>
      </w:r>
    </w:p>
    <w:p>
      <w:pPr>
        <w:pStyle w:val="Compact"/>
        <w:numPr>
          <w:ilvl w:val="0"/>
          <w:numId w:val="1063"/>
        </w:numPr>
      </w:pPr>
      <w:r>
        <w:rPr>
          <w:b/>
          <w:bCs/>
        </w:rPr>
        <w:t xml:space="preserve">Local time:</w:t>
      </w:r>
      <w:r>
        <w:t xml:space="preserve"> earlier versions showed the stored UTC time, so an evening episode in the Americas appeared on the next day with a morning time. Days, times and the Aired / Today status now use your local time, with the daylight-saving rules of the air date itself.</w:t>
      </w:r>
    </w:p>
    <w:bookmarkEnd w:id="5001"/>
    <w:bookmarkStart w:id="5002" w:name="sixth-debrid-service-offcloud"/>
    <w:p>
      <w:pPr>
        <w:pStyle w:val="Heading3"/>
      </w:pPr>
      <w:r>
        <w:t xml:space="preserve">Sixth Debrid Service: Offcloud</w:t>
      </w:r>
    </w:p>
    <w:p>
      <w:pPr>
        <w:pStyle w:val="FirstParagraph"/>
      </w:pPr>
      <w:r>
        <w:rPr>
          <w:b/>
          <w:bCs/>
        </w:rPr>
        <w:t xml:space="preserve">Offcloud</w:t>
      </w:r>
      <w:r>
        <w:t xml:space="preserve"> joins the debrid lineup as a sixth option (</w:t>
      </w:r>
      <w:r>
        <w:rPr>
          <w:b/>
          <w:bCs/>
        </w:rPr>
        <w:t xml:space="preserve">Settings → Debrid Accounts → Offcloud</w:t>
      </w:r>
      <w:r>
        <w:t xml:space="preserve">), authorized via OAuth device-code login, with its own native cache-check API — the same structural support (My Files browser, transfers, smart delete) as the other five. See </w:t>
      </w:r>
      <w:hyperlink w:anchor="X8e3260ff6f1660259a6a2ad7824c22d94b17aeaa">
        <w:r>
          <w:rPr>
            <w:rStyle w:val="Hyperlink"/>
          </w:rPr>
          <w:t xml:space="preserve">Section 12: Debrid Services</w:t>
        </w:r>
      </w:hyperlink>
      <w:r>
        <w:t xml:space="preserve">.</w:t>
      </w:r>
    </w:p>
    <w:bookmarkEnd w:id="5002"/>
    <w:bookmarkStart w:id="5003" w:name="mdblist-moves-to-oauth-login"/>
    <w:p>
      <w:pPr>
        <w:pStyle w:val="Heading3"/>
      </w:pPr>
      <w:r>
        <w:t xml:space="preserve">MDBList Moves to OAuth Login</w:t>
      </w:r>
    </w:p>
    <w:p>
      <w:pPr>
        <w:pStyle w:val="FirstParagraph"/>
      </w:pPr>
      <w:r>
        <w:t xml:space="preserve">MDBList authorization changed from a typed API key to an </w:t>
      </w:r>
      <w:r>
        <w:rPr>
          <w:b/>
          <w:bCs/>
        </w:rPr>
        <w:t xml:space="preserve">OAuth device-code flow</w:t>
      </w:r>
      <w:r>
        <w:t xml:space="preserve"> (matching Trakt’s login style) — go to </w:t>
      </w:r>
      <w:r>
        <w:rPr>
          <w:b/>
          <w:bCs/>
        </w:rPr>
        <w:t xml:space="preserve">Settings → Watch Accounts → MDBList → Authorize</w:t>
      </w:r>
      <w:r>
        <w:t xml:space="preserve"> and follow the on-screen code prompt. See </w:t>
      </w:r>
      <w:hyperlink w:anchor="Xfce416bc0e48a1d5d508415cd95325c9c9f00f61">
        <w:r>
          <w:rPr>
            <w:rStyle w:val="Hyperlink"/>
          </w:rPr>
          <w:t xml:space="preserve">Section 6, Step 7</w:t>
        </w:r>
      </w:hyperlink>
      <w:r>
        <w:t xml:space="preserve"> and </w:t>
      </w:r>
      <w:hyperlink w:anchor="X2c1f3cb6f3dab6e7338f68d5bb125819b851684b">
        <w:r>
          <w:rPr>
            <w:rStyle w:val="Hyperlink"/>
          </w:rPr>
          <w:t xml:space="preserve">Section 17: MDBList Integration</w:t>
        </w:r>
      </w:hyperlink>
      <w:r>
        <w:t xml:space="preserve">.</w:t>
      </w:r>
    </w:p>
    <w:bookmarkEnd w:id="5003"/>
    <w:bookmarkStart w:id="5004" w:name="gating-extended-across-trakt-mdblist-and-simkl"/>
    <w:p>
      <w:pPr>
        <w:pStyle w:val="Heading3"/>
      </w:pPr>
      <w:r>
        <w:t xml:space="preserve">Gating Extended Across Trakt, MDBList, and Simkl</w:t>
      </w:r>
    </w:p>
    <w:p>
      <w:pPr>
        <w:pStyle w:val="FirstParagraph"/>
      </w:pPr>
      <w:r>
        <w:t xml:space="preserve">Context-menu actions with a mutually-exclusive counterpart now show only the option that currently applies, reading local database state rather than always showing both:</w:t>
      </w:r>
    </w:p>
    <w:p>
      <w:pPr>
        <w:pStyle w:val="Compact"/>
        <w:numPr>
          <w:ilvl w:val="0"/>
          <w:numId w:val="1031"/>
        </w:numPr>
      </w:pPr>
      <w:r>
        <w:rPr>
          <w:b/>
          <w:bCs/>
        </w:rPr>
        <w:t xml:space="preserve">Watchlist / Favorites</w:t>
      </w:r>
      <w:r>
        <w:t xml:space="preserve"> (Trakt) — Add and Remove no longer both show regardless of current state.</w:t>
      </w:r>
    </w:p>
    <w:p>
      <w:pPr>
        <w:pStyle w:val="Compact"/>
        <w:numPr>
          <w:ilvl w:val="0"/>
          <w:numId w:val="1032"/>
        </w:numPr>
      </w:pPr>
      <w:r>
        <w:rPr>
          <w:b/>
          <w:bCs/>
        </w:rPr>
        <w:t xml:space="preserve">Clear Progress</w:t>
      </w:r>
      <w:r>
        <w:t xml:space="preserve"> (MDBList, Simkl) — only appears when the item actually has in-progress playback to clear.</w:t>
      </w:r>
    </w:p>
    <w:p>
      <w:pPr>
        <w:pStyle w:val="Compact"/>
        <w:numPr>
          <w:ilvl w:val="0"/>
          <w:numId w:val="1033"/>
        </w:numPr>
      </w:pPr>
      <w:r>
        <w:t xml:space="preserve">Season/show-level watched toggles (MDBList, Simkl) inherited the same treatment where local data supports it.</w:t>
      </w:r>
    </w:p>
    <w:bookmarkEnd w:id="5004"/>
    <w:bookmarkStart w:id="5005" w:name="trakt-dropped-shows-bulk-actions"/>
    <w:p>
      <w:pPr>
        <w:pStyle w:val="Heading3"/>
      </w:pPr>
      <w:r>
        <w:t xml:space="preserve">Dropped Shows — Menus + Write Actions</w:t>
      </w:r>
    </w:p>
    <w:p>
      <w:pPr>
        <w:pStyle w:val="Compact"/>
        <w:numPr>
          <w:ilvl w:val="0"/>
          <w:numId w:val="1034"/>
        </w:numPr>
      </w:pPr>
      <w:r>
        <w:rPr>
          <w:b/>
          <w:bCs/>
        </w:rPr>
        <w:t xml:space="preserve">Trakt - Dropped Shows</w:t>
      </w:r>
      <w:r>
        <w:t xml:space="preserve"> menu (My Shows) — mirrors the Dropped Shows menus MDBList and Simkl already had.</w:t>
      </w:r>
    </w:p>
    <w:p>
      <w:pPr>
        <w:pStyle w:val="Compact"/>
        <w:numPr>
          <w:ilvl w:val="0"/>
          <w:numId w:val="1035"/>
        </w:numPr>
      </w:pPr>
      <w:r>
        <w:rPr>
          <w:b/>
          <w:bCs/>
        </w:rPr>
        <w:t xml:space="preserve">Drop Shows</w:t>
      </w:r>
      <w:r>
        <w:t xml:space="preserve"> / </w:t>
      </w:r>
      <w:r>
        <w:rPr>
          <w:b/>
          <w:bCs/>
        </w:rPr>
        <w:t xml:space="preserve">Restore Dropped Shows</w:t>
      </w:r>
      <w:r>
        <w:t xml:space="preserve"> (Trakt) — bulk actions from the Trakt Watchlist to move shows to/from Dropped state in one step, plus an optional hide-watched filter on the Dropped Shows view itself.</w:t>
      </w:r>
    </w:p>
    <w:p>
      <w:pPr>
        <w:pStyle w:val="Compact"/>
        <w:numPr>
          <w:ilvl w:val="0"/>
          <w:numId w:val="1047"/>
        </w:numPr>
      </w:pPr>
      <w:r>
        <w:rPr>
          <w:b/>
          <w:bCs/>
        </w:rPr>
        <w:t xml:space="preserve">Drop Show (MDBList)</w:t>
      </w:r>
      <w:r>
        <w:t xml:space="preserve"> — a per-show right-click action (shows only) on the </w:t>
      </w:r>
      <w:r>
        <w:rPr>
          <w:b/>
          <w:bCs/>
        </w:rPr>
        <w:t xml:space="preserve">MDBList Manager</w:t>
      </w:r>
      <w:r>
        <w:t xml:space="preserve"> context menu, directly after </w:t>
      </w:r>
      <w:r>
        <w:rPr>
          <w:b/>
          <w:bCs/>
        </w:rPr>
        <w:t xml:space="preserve">Manage Lists (MDBList)</w:t>
      </w:r>
      <w:r>
        <w:t xml:space="preserve">. The show must already be in your MDBList watch history — MDBList’s own API rule — so dropping one that isn’t gives a clear “not in watch history” message instead of a generic error. Added 3.9.5.</w:t>
      </w:r>
    </w:p>
    <w:p>
      <w:pPr>
        <w:pStyle w:val="Compact"/>
        <w:numPr>
          <w:ilvl w:val="0"/>
          <w:numId w:val="1048"/>
        </w:numPr>
      </w:pPr>
      <w:r>
        <w:rPr>
          <w:b/>
          <w:bCs/>
        </w:rPr>
        <w:t xml:space="preserve">Restore Dropped Shows (MDBList)</w:t>
      </w:r>
      <w:r>
        <w:t xml:space="preserve"> — a bulk multi-select action on the </w:t>
      </w:r>
      <w:r>
        <w:rPr>
          <w:b/>
          <w:bCs/>
        </w:rPr>
        <w:t xml:space="preserve">MDBList - Dropped Shows</w:t>
      </w:r>
      <w:r>
        <w:t xml:space="preserve"> screen to un-drop one or more shows at once. Together with </w:t>
      </w:r>
      <w:r>
        <w:rPr>
          <w:b/>
          <w:bCs/>
        </w:rPr>
        <w:t xml:space="preserve">Drop Show</w:t>
      </w:r>
      <w:r>
        <w:t xml:space="preserve"> above, this closes the gap where MDBList’s Dropped Shows was previously browse-only from inside Seren (3.9.5–3.9.6).</w:t>
      </w:r>
    </w:p>
    <w:bookmarkEnd w:id="5005"/>
    <w:bookmarkStart w:id="5006" w:name="mdblist-next-up-watchlist-and-liked-lists-menus"/>
    <w:p>
      <w:pPr>
        <w:pStyle w:val="Heading3"/>
      </w:pPr>
      <w:r>
        <w:t xml:space="preserve">MDBList Next Up, Watchlist, and Liked Lists Menus</w:t>
      </w:r>
    </w:p>
    <w:p>
      <w:pPr>
        <w:pStyle w:val="Compact"/>
        <w:numPr>
          <w:ilvl w:val="0"/>
          <w:numId w:val="1036"/>
        </w:numPr>
      </w:pPr>
      <w:r>
        <w:rPr>
          <w:b/>
          <w:bCs/>
        </w:rPr>
        <w:t xml:space="preserve">MDBList - Next Up</w:t>
      </w:r>
      <w:r>
        <w:t xml:space="preserve"> (My Shows) — your next unwatched episode per in-progress show, mirroring Trakt - Next Up.</w:t>
      </w:r>
    </w:p>
    <w:p>
      <w:pPr>
        <w:pStyle w:val="Compact"/>
        <w:numPr>
          <w:ilvl w:val="0"/>
          <w:numId w:val="1037"/>
        </w:numPr>
      </w:pPr>
      <w:r>
        <w:rPr>
          <w:b/>
          <w:bCs/>
        </w:rPr>
        <w:t xml:space="preserve">MDBList - Watchlist Movies</w:t>
      </w:r>
      <w:r>
        <w:t xml:space="preserve"> / </w:t>
      </w:r>
      <w:r>
        <w:rPr>
          <w:b/>
          <w:bCs/>
        </w:rPr>
        <w:t xml:space="preserve">MDBList - Watchlist Shows</w:t>
      </w:r>
      <w:r>
        <w:t xml:space="preserve"> — items on your MDBList watchlist, not previously browsable as their own menu.</w:t>
      </w:r>
    </w:p>
    <w:p>
      <w:pPr>
        <w:pStyle w:val="Compact"/>
        <w:numPr>
          <w:ilvl w:val="0"/>
          <w:numId w:val="1038"/>
        </w:numPr>
      </w:pPr>
      <w:r>
        <w:rPr>
          <w:b/>
          <w:bCs/>
        </w:rPr>
        <w:t xml:space="preserve">MDBList - Liked Lists</w:t>
      </w:r>
      <w:r>
        <w:t xml:space="preserve"> — lists you’ve liked on MDBList now browse the same way Trakt’s Liked Lists always have; the previous guide’s claim that MDBList has no Liked Lists equivalent no longer holds.</w:t>
      </w:r>
    </w:p>
    <w:bookmarkEnd w:id="5006"/>
    <w:bookmarkStart w:id="5007" w:name="list-management-consolidated"/>
    <w:p>
      <w:pPr>
        <w:pStyle w:val="Heading3"/>
      </w:pPr>
      <w:r>
        <w:t xml:space="preserve">List Management Consolidated</w:t>
      </w:r>
    </w:p>
    <w:p>
      <w:pPr>
        <w:pStyle w:val="FirstParagraph"/>
      </w:pPr>
      <w:r>
        <w:t xml:space="preserve">Both Trakt and MDBList’s list actions now go through a unified </w:t>
      </w:r>
      <w:r>
        <w:rPr>
          <w:b/>
          <w:bCs/>
        </w:rPr>
        <w:t xml:space="preserve">Manage Lists</w:t>
      </w:r>
      <w:r>
        <w:t xml:space="preserve"> entry point from the item context menu (Rename / Privacy / Delete in one place), and both gained </w:t>
      </w:r>
      <w:r>
        <w:rPr>
          <w:b/>
          <w:bCs/>
        </w:rPr>
        <w:t xml:space="preserve">Search Lists</w:t>
      </w:r>
      <w:r>
        <w:t xml:space="preserve"> for keyword-searching public lists directly, alongside the existing Top Lists / By Username browsing.</w:t>
      </w:r>
    </w:p>
    <w:bookmarkEnd w:id="5007"/>
    <w:bookmarkStart w:id="5008" w:name="rebuild-database-unified"/>
    <w:p>
      <w:pPr>
        <w:pStyle w:val="Heading3"/>
      </w:pPr>
      <w:r>
        <w:t xml:space="preserve">Rebuild Database Unified</w:t>
      </w:r>
    </w:p>
    <w:p>
      <w:pPr>
        <w:pStyle w:val="FirstParagraph"/>
      </w:pPr>
      <w:r>
        <w:rPr>
          <w:b/>
          <w:bCs/>
        </w:rPr>
        <w:t xml:space="preserve">Tools → Sync Tools → Rebuild Database</w:t>
      </w:r>
      <w:r>
        <w:t xml:space="preserve"> now offers Trakt, MDBList, and Simkl rebuild together behind one gateway action, in addition to the Trakt-only rebuild that already existed. See </w:t>
      </w:r>
      <w:hyperlink w:anchor="Xb48cf791d9a12e5d2ae0a0a958cdd2b67e9f8fb1">
        <w:r>
          <w:rPr>
            <w:rStyle w:val="Hyperlink"/>
          </w:rPr>
          <w:t xml:space="preserve">Section 20: Tools &amp; Maintenance</w:t>
        </w:r>
      </w:hyperlink>
      <w:r>
        <w:t xml:space="preserve">.</w:t>
      </w:r>
    </w:p>
    <w:bookmarkEnd w:id="5008"/>
    <w:bookmarkStart w:id="5009" w:name="download-manager-new"/>
    <w:p>
      <w:pPr>
        <w:pStyle w:val="Heading3"/>
      </w:pPr>
      <w:r>
        <w:t xml:space="preserve">Download Manager (New)</w:t>
      </w:r>
    </w:p>
    <w:p>
      <w:pPr>
        <w:pStyle w:val="FirstParagraph"/>
      </w:pPr>
      <w:r>
        <w:t xml:space="preserve">A built-in download manager (</w:t>
      </w:r>
      <w:r>
        <w:rPr>
          <w:b/>
          <w:bCs/>
        </w:rPr>
        <w:t xml:space="preserve">Tools → Download Manager</w:t>
      </w:r>
      <w:r>
        <w:t xml:space="preserve">) lets you save sources locally instead of only streaming them — concurrent download limits, move-to-local-storage, subfolder organization by show/season, and library-splitting are all configurable under a new </w:t>
      </w:r>
      <w:r>
        <w:rPr>
          <w:b/>
          <w:bCs/>
        </w:rPr>
        <w:t xml:space="preserve">Downloads</w:t>
      </w:r>
      <w:r>
        <w:t xml:space="preserve"> settings group. See </w:t>
      </w:r>
      <w:hyperlink w:anchor="X0468c7b657605f663c5dd4406863bdd1b833b72d">
        <w:r>
          <w:rPr>
            <w:rStyle w:val="Hyperlink"/>
          </w:rPr>
          <w:t xml:space="preserve">Section 21</w:t>
        </w:r>
      </w:hyperlink>
      <w:r>
        <w:t xml:space="preserve">.</w:t>
      </w:r>
    </w:p>
    <w:bookmarkEnd w:id="5009"/>
    <w:bookmarkStart w:id="5010" w:name="local-nas-file-scraper-new"/>
    <w:p>
      <w:pPr>
        <w:pStyle w:val="Heading3"/>
      </w:pPr>
      <w:r>
        <w:t xml:space="preserve">Local / NAS File Scraper (New)</w:t>
      </w:r>
    </w:p>
    <w:p>
      <w:pPr>
        <w:pStyle w:val="FirstParagraph"/>
      </w:pPr>
      <w:r>
        <w:t xml:space="preserve">Seren can now scan a local or network folder as its own source provider — point it at a NAS share or local drive under </w:t>
      </w:r>
      <w:r>
        <w:rPr>
          <w:b/>
          <w:bCs/>
        </w:rPr>
        <w:t xml:space="preserve">Settings → Local Files</w:t>
      </w:r>
      <w:r>
        <w:t xml:space="preserve">, and matching files appear in the source list alongside scraped torrent/Usenet results, with no debrid service required for that particular source.</w:t>
      </w:r>
    </w:p>
    <w:bookmarkEnd w:id="5010"/>
    <w:bookmarkStart w:id="5011" w:name="per-region-calendar-language"/>
    <w:p>
      <w:pPr>
        <w:pStyle w:val="Heading3"/>
      </w:pPr>
      <w:r>
        <w:t xml:space="preserve">Per-Region Calendar Language</w:t>
      </w:r>
    </w:p>
    <w:p>
      <w:pPr>
        <w:pStyle w:val="FirstParagraph"/>
      </w:pPr>
      <w:r>
        <w:t xml:space="preserve">The </w:t>
      </w:r>
      <w:r>
        <w:rPr>
          <w:b/>
          <w:bCs/>
        </w:rPr>
        <w:t xml:space="preserve">Movie Calendar</w:t>
      </w:r>
      <w:r>
        <w:t xml:space="preserve"> and the </w:t>
      </w:r>
      <w:r>
        <w:rPr>
          <w:b/>
          <w:bCs/>
        </w:rPr>
        <w:t xml:space="preserve">TV Shows Daily Calendar</w:t>
      </w:r>
      <w:r>
        <w:t xml:space="preserve"> can independently follow a different region/language preference than the rest of the addon — useful if your Kodi locale differs from the region whose release/air dates you want to see. (Shows on your own watch lists are always included in the Daily Calendar, and My Watch List Calendar is not filtered by region.) Leave both blank to see everything worldwide. Configurable under </w:t>
      </w:r>
      <w:r>
        <w:rPr>
          <w:b/>
          <w:bCs/>
        </w:rPr>
        <w:t xml:space="preserve">Settings → General → Calendar Region &amp; Language</w:t>
      </w:r>
      <w:r>
        <w:t xml:space="preserve">.</w:t>
      </w:r>
    </w:p>
    <w:bookmarkEnd w:id="5011"/>
    <w:bookmarkStart w:id="5012" w:name="menu-item-visibility-toggles-new"/>
    <w:p>
      <w:pPr>
        <w:pStyle w:val="Heading3"/>
      </w:pPr>
      <w:r>
        <w:t xml:space="preserve">Menu Item Visibility Toggles (New)</w:t>
      </w:r>
    </w:p>
    <w:p>
      <w:pPr>
        <w:pStyle w:val="FirstParagraph"/>
      </w:pPr>
      <w:r>
        <w:t xml:space="preserve">A new settings group (</w:t>
      </w:r>
      <w:r>
        <w:rPr>
          <w:b/>
          <w:bCs/>
        </w:rPr>
        <w:t xml:space="preserve">Settings → General → Menu Item Visibility</w:t>
      </w:r>
      <w:r>
        <w:t xml:space="preserve">) gates several menus that would otherwise clutter Home for users who don’t want them — currently covers the three calendars above and the show-level </w:t>
      </w:r>
      <w:r>
        <w:rPr>
          <w:b/>
          <w:bCs/>
        </w:rPr>
        <w:t xml:space="preserve">Merge - In Progress TV Shows</w:t>
      </w:r>
      <w:r>
        <w:t xml:space="preserve"> entry below. All default </w:t>
      </w:r>
      <w:r>
        <w:rPr>
          <w:b/>
          <w:bCs/>
        </w:rPr>
        <w:t xml:space="preserve">off</w:t>
      </w:r>
      <w:r>
        <w:t xml:space="preserve">; nothing appears until explicitly enabled.</w:t>
      </w:r>
    </w:p>
    <w:bookmarkEnd w:id="5012"/>
    <w:bookmarkStart w:id="5013" w:name="merge-in-progress-tv-shows-new"/>
    <w:p>
      <w:pPr>
        <w:pStyle w:val="Heading3"/>
      </w:pPr>
      <w:r>
        <w:t xml:space="preserve">Merge - In Progress TV Shows (New)</w:t>
      </w:r>
    </w:p>
    <w:p>
      <w:pPr>
        <w:pStyle w:val="FirstParagraph"/>
      </w:pPr>
      <w:r>
        <w:t xml:space="preserve">A show-level companion to the existing episode-level </w:t>
      </w:r>
      <w:r>
        <w:rPr>
          <w:b/>
          <w:bCs/>
        </w:rPr>
        <w:t xml:space="preserve">Merge - In Progress Episodes</w:t>
      </w:r>
      <w:r>
        <w:t xml:space="preserve"> — one row per show instead of one row per episode, for a more compact “what am I in the middle of” view. Gated behind Menu Item Visibility like the calendars above.</w:t>
      </w:r>
    </w:p>
    <w:bookmarkEnd w:id="5013"/>
    <w:bookmarkStart w:id="5014" w:name="in-addon-changelog-viewer-backup-and-reset"/>
    <w:p>
      <w:pPr>
        <w:pStyle w:val="Heading3"/>
      </w:pPr>
      <w:r>
        <w:t xml:space="preserve">In-Addon Changelog Viewer + Backup and Reset</w:t>
      </w:r>
    </w:p>
    <w:p>
      <w:pPr>
        <w:pStyle w:val="Compact"/>
        <w:numPr>
          <w:ilvl w:val="0"/>
          <w:numId w:val="1039"/>
        </w:numPr>
      </w:pPr>
      <w:r>
        <w:rPr>
          <w:b/>
          <w:bCs/>
        </w:rPr>
        <w:t xml:space="preserve">Tools → Changelog</w:t>
      </w:r>
      <w:r>
        <w:t xml:space="preserve"> — view Seren’s full version history and recent changes without leaving Kodi.</w:t>
      </w:r>
    </w:p>
    <w:p>
      <w:pPr>
        <w:pStyle w:val="Compact"/>
        <w:numPr>
          <w:ilvl w:val="0"/>
          <w:numId w:val="1040"/>
        </w:numPr>
      </w:pPr>
      <w:r>
        <w:rPr>
          <w:b/>
          <w:bCs/>
        </w:rPr>
        <w:t xml:space="preserve">Tools → Backup and Reset</w:t>
      </w:r>
      <w:r>
        <w:t xml:space="preserve"> replaces the old flat Backup/Clean-Install entries with one submenu: </w:t>
      </w:r>
      <w:r>
        <w:rPr>
          <w:b/>
          <w:bCs/>
        </w:rPr>
        <w:t xml:space="preserve">Backup Settings</w:t>
      </w:r>
      <w:r>
        <w:t xml:space="preserve">, </w:t>
      </w:r>
      <w:r>
        <w:rPr>
          <w:b/>
          <w:bCs/>
        </w:rPr>
        <w:t xml:space="preserve">Restore Settings</w:t>
      </w:r>
      <w:r>
        <w:t xml:space="preserve">, and </w:t>
      </w:r>
      <w:r>
        <w:rPr>
          <w:b/>
          <w:bCs/>
        </w:rPr>
        <w:t xml:space="preserve">Clean Install</w:t>
      </w:r>
      <w:r>
        <w:t xml:space="preserve"> (still the same wipe-and-reset action, just relocated here).</w:t>
      </w:r>
    </w:p>
    <w:bookmarkEnd w:id="5014"/>
    <w:bookmarkStart w:id="5015" w:name="torbox-usenet-search-removed"/>
    <w:p>
      <w:pPr>
        <w:pStyle w:val="Heading3"/>
      </w:pPr>
      <w:r>
        <w:t xml:space="preserve">TorBox Usenet Search Removed</w:t>
      </w:r>
    </w:p>
    <w:p>
      <w:pPr>
        <w:pStyle w:val="FirstParagraph"/>
      </w:pPr>
      <w:r>
        <w:t xml:space="preserve">TorBox’s built-in Usenet/NZB search was discontinued upstream and is no longer part of Seren’s source list. TorBox remains fully supported as a torrent debrid service.</w:t>
      </w:r>
    </w:p>
    <w:bookmarkEnd w:id="5015"/>
    <w:bookmarkStart w:id="5016" w:name="performance-threading-scale-self-service-reuselanguageinvoker"/>
    <w:p>
      <w:pPr>
        <w:pStyle w:val="Heading3"/>
      </w:pPr>
      <w:r>
        <w:t xml:space="preserve">Performance: Threading Scale + Self-Service ReuseLanguageInvoker</w:t>
      </w:r>
    </w:p>
    <w:p>
      <w:pPr>
        <w:pStyle w:val="Compact"/>
        <w:numPr>
          <w:ilvl w:val="0"/>
          <w:numId w:val="1041"/>
        </w:numPr>
      </w:pPr>
      <w:r>
        <w:rPr>
          <w:b/>
          <w:bCs/>
        </w:rPr>
        <w:t xml:space="preserve">Threading Scale</w:t>
      </w:r>
      <w:r>
        <w:t xml:space="preserve"> (</w:t>
      </w:r>
      <w:r>
        <w:rPr>
          <w:b/>
          <w:bCs/>
        </w:rPr>
        <w:t xml:space="preserve">Settings → Advanced → Performance</w:t>
      </w:r>
      <w:r>
        <w:t xml:space="preserve">) — Low / Normal / High / Extreme, controls how aggressively Seren parallelizes scraping work.</w:t>
      </w:r>
    </w:p>
    <w:p>
      <w:pPr>
        <w:pStyle w:val="Compact"/>
        <w:numPr>
          <w:ilvl w:val="0"/>
          <w:numId w:val="1042"/>
        </w:numPr>
      </w:pPr>
      <w:r>
        <w:rPr>
          <w:b/>
          <w:bCs/>
        </w:rPr>
        <w:t xml:space="preserve">ReuseLanguageInvoker</w:t>
      </w:r>
      <w:r>
        <w:t xml:space="preserve"> is now a self-service two-part control in the same Performance group: a status display plus a toggle button you can flip yourself (previously this required manually editing </w:t>
      </w:r>
      <w:r>
        <w:rPr>
          <w:rStyle w:val="VerbatimChar"/>
        </w:rPr>
        <w:t xml:space="preserve">addon.xml</w:t>
      </w:r>
      <w:r>
        <w:t xml:space="preserve"> outside Kodi). </w:t>
      </w:r>
      <w:r>
        <w:rPr>
          <w:b/>
          <w:bCs/>
        </w:rPr>
        <w:t xml:space="preserve">This preference is preserved across upgrades</w:t>
      </w:r>
      <w:r>
        <w:t xml:space="preserve"> — Seren restores your last-chosen state automatically after each version update, so there’s no need to re-enable it yourself.</w:t>
      </w:r>
    </w:p>
    <w:bookmarkEnd w:id="5016"/>
    <w:bookmarkStart w:id="5017" w:name="smaller-corrections"/>
    <w:p>
      <w:pPr>
        <w:pStyle w:val="Heading3"/>
      </w:pPr>
      <w:r>
        <w:t xml:space="preserve">Smaller Corrections</w:t>
      </w:r>
    </w:p>
    <w:p>
      <w:pPr>
        <w:pStyle w:val="Compact"/>
        <w:numPr>
          <w:ilvl w:val="0"/>
          <w:numId w:val="1043"/>
        </w:numPr>
      </w:pPr>
      <w:r>
        <w:rPr>
          <w:b/>
          <w:bCs/>
        </w:rPr>
        <w:t xml:space="preserve">Clear cache on version upgrade</w:t>
      </w:r>
      <w:r>
        <w:t xml:space="preserve"> — the underlying setting was renamed from </w:t>
      </w:r>
      <w:r>
        <w:rPr>
          <w:rStyle w:val="VerbatimChar"/>
        </w:rPr>
        <w:t xml:space="preserve">general.clearCacheOnUpgrade</w:t>
      </w:r>
      <w:r>
        <w:t xml:space="preserve"> to </w:t>
      </w:r>
      <w:r>
        <w:rPr>
          <w:rStyle w:val="VerbatimChar"/>
        </w:rPr>
        <w:t xml:space="preserve">cache.clearOnUpgrade</w:t>
      </w:r>
      <w:r>
        <w:t xml:space="preserve">; behavior is the same opt-in toggle, but it now more precisely clears metadata cache, local torrent cache, debrid hash cache, and provider performance stats (Python bytecode is always cleared regardless of this setting).</w:t>
      </w:r>
    </w:p>
    <w:p>
      <w:pPr>
        <w:pStyle w:val="Compact"/>
        <w:numPr>
          <w:ilvl w:val="0"/>
          <w:numId w:val="1044"/>
        </w:numPr>
      </w:pPr>
      <w:r>
        <w:rPr>
          <w:b/>
          <w:bCs/>
        </w:rPr>
        <w:t xml:space="preserve">MediaFusion Cache Service default</w:t>
      </w:r>
      <w:r>
        <w:t xml:space="preserve"> changed from Debrid-Link to </w:t>
      </w:r>
      <w:r>
        <w:rPr>
          <w:b/>
          <w:bCs/>
        </w:rPr>
        <w:t xml:space="preserve">Real-Debrid</w:t>
      </w:r>
      <w:r>
        <w:t xml:space="preserve"> (</w:t>
      </w:r>
      <w:r>
        <w:rPr>
          <w:rStyle w:val="VerbatimChar"/>
        </w:rPr>
        <w:t xml:space="preserve">mf.service</w:t>
      </w:r>
      <w:r>
        <w:t xml:space="preserve"> default is now </w:t>
      </w:r>
      <w:r>
        <w:rPr>
          <w:rStyle w:val="VerbatimChar"/>
        </w:rPr>
        <w:t xml:space="preserve">2</w:t>
      </w:r>
      <w:r>
        <w:t xml:space="preserve">, not </w:t>
      </w:r>
      <w:r>
        <w:rPr>
          <w:rStyle w:val="VerbatimChar"/>
        </w:rPr>
        <w:t xml:space="preserve">0</w:t>
      </w:r>
      <w:r>
        <w:t xml:space="preserve">).</w:t>
      </w:r>
    </w:p>
    <w:p>
      <w:pPr>
        <w:pStyle w:val="Compact"/>
        <w:numPr>
          <w:ilvl w:val="0"/>
          <w:numId w:val="1045"/>
        </w:numPr>
      </w:pPr>
      <w:r>
        <w:rPr>
          <w:b/>
          <w:bCs/>
        </w:rPr>
        <w:t xml:space="preserve">Title Substitutions</w:t>
      </w:r>
      <w:r>
        <w:t xml:space="preserve"> actually lives under </w:t>
      </w:r>
      <w:r>
        <w:rPr>
          <w:b/>
          <w:bCs/>
        </w:rPr>
        <w:t xml:space="preserve">Settings → Search &amp; Titles → Title Substitutions</w:t>
      </w:r>
      <w:r>
        <w:t xml:space="preserve">, not “Settings → Tools” as the previous guide stated.</w:t>
      </w:r>
    </w:p>
    <w:p>
      <w:pPr>
        <w:pStyle w:val="Compact"/>
        <w:numPr>
          <w:ilvl w:val="0"/>
          <w:numId w:val="1046"/>
        </w:numPr>
      </w:pPr>
      <w:r>
        <w:rPr>
          <w:b/>
          <w:bCs/>
        </w:rPr>
        <w:t xml:space="preserve">“Maintenance”</w:t>
      </w:r>
      <w:r>
        <w:t xml:space="preserve"> as a standalone manually-triggered action no longer appears in the Tools menu; day-to-day cache upkeep is handled through the more granular Clear Cache Tool submenu instead.</w:t>
      </w:r>
    </w:p>
    <w:p>
      <w:pPr>
        <w:pStyle w:val="Compact"/>
        <w:numPr>
          <w:ilvl w:val="0"/>
          <w:numId w:val="1049"/>
        </w:numPr>
      </w:pPr>
      <w:r>
        <w:rPr>
          <w:b/>
          <w:bCs/>
        </w:rPr>
        <w:t xml:space="preserve">List screens no longer render empty on revisit</w:t>
      </w:r>
      <w:r>
        <w:t xml:space="preserve"> — a caching bug present from 3.9.3 could blank a personal list menu (Watchlist, etc.) when it was reopened in the same Kodi session; fixed in 3.9.9. If you ran 3.9.3–3.9.8 and a list showed content on first open but was empty when you came back to it, that was this bug, not a broken menu.</w:t>
      </w:r>
    </w:p>
    <w:p>
      <w:pPr>
        <w:pStyle w:val="Compact"/>
        <w:numPr>
          <w:ilvl w:val="0"/>
          <w:numId w:val="1050"/>
        </w:numPr>
      </w:pPr>
      <w:r>
        <w:rPr>
          <w:b/>
          <w:bCs/>
        </w:rPr>
        <w:t xml:space="preserve">Fewer freezes with ReuseLanguageInvoker enabled</w:t>
      </w:r>
      <w:r>
        <w:t xml:space="preserve"> — with </w:t>
      </w:r>
      <w:r>
        <w:rPr>
          <w:rStyle w:val="VerbatimChar"/>
        </w:rPr>
        <w:t xml:space="preserve">reuselanguageinvoker</w:t>
      </w:r>
      <w:r>
        <w:t xml:space="preserve"> on, Seren’s background service could sometimes wedge Kodi hard (force-quit required) when several periodic sync/maintenance tasks fired in the same instant. 3.9.10–3.9.13 stagger those dispatches onto separate ticks everywhere they used to burst — the maintenance loop, the post-wake handler, and cold start. This removes the common trigger but narrows the race rather than closing it: a freeze is still possible if a menu action lands right on a single task’s teardown, and turning ReuseLanguageInvoker off (Settings → Advanced → Performance) is still the only way to eliminate the class entirely. Service-internal timing only — nothing user-facing changed.</w:t>
      </w:r>
    </w:p>
    <w:p>
      <w:pPr>
        <w:pStyle w:val="Compact"/>
        <w:numPr>
          <w:ilvl w:val="0"/>
          <w:numId w:val="1051"/>
        </w:numPr>
      </w:pPr>
      <w:r>
        <w:rPr>
          <w:b/>
          <w:bCs/>
        </w:rPr>
        <w:t xml:space="preserve">Scraper line-up changes (3.9.14–3.9.18, 3.9.27)</w:t>
      </w:r>
      <w:r>
        <w:t xml:space="preserve"> — </w:t>
      </w:r>
      <w:r>
        <w:rPr>
          <w:b/>
          <w:bCs/>
        </w:rPr>
        <w:t xml:space="preserve">Tier 1 (anime):</w:t>
      </w:r>
      <w:r>
        <w:t xml:space="preserve"> AnimeTosho now searches its live mirror (animetosho.net) because animetosho.org stopped updating, </w:t>
      </w:r>
      <w:r>
        <w:rPr>
          <w:b/>
          <w:bCs/>
        </w:rPr>
        <w:t xml:space="preserve">TsukiHime</w:t>
      </w:r>
      <w:r>
        <w:t xml:space="preserve"> joins (a free anime-only release index; it reports no seeder counts, so seeds are filled in from other scrapers), and </w:t>
      </w:r>
      <w:r>
        <w:rPr>
          <w:b/>
          <w:bCs/>
        </w:rPr>
        <w:t xml:space="preserve">AniRena</w:t>
      </w:r>
      <w:r>
        <w:t xml:space="preserve"> is gone together with its optional API Key setting. </w:t>
      </w:r>
      <w:r>
        <w:rPr>
          <w:b/>
          <w:bCs/>
        </w:rPr>
        <w:t xml:space="preserve">Tier 5:</w:t>
      </w:r>
      <w:r>
        <w:t xml:space="preserve"> </w:t>
      </w:r>
      <w:r>
        <w:rPr>
          <w:b/>
          <w:bCs/>
        </w:rPr>
        <w:t xml:space="preserve">Torrents-CSV</w:t>
      </w:r>
      <w:r>
        <w:t xml:space="preserve"> replaces Torrentz2 (its domain no longer resolves), so Tier 5 is now Bitsearch, Knaben, and Torrents-CSV. </w:t>
      </w:r>
      <w:r>
        <w:rPr>
          <w:b/>
          <w:bCs/>
        </w:rPr>
        <w:t xml:space="preserve">Tier 7:</w:t>
      </w:r>
      <w:r>
        <w:t xml:space="preserve"> TorrentDownload was removed (its site accepts connections but never sends any data). </w:t>
      </w:r>
      <w:r>
        <w:rPr>
          <w:b/>
          <w:bCs/>
        </w:rPr>
        <w:t xml:space="preserve">Tier 6:</w:t>
      </w:r>
      <w:r>
        <w:t xml:space="preserve"> 1337x was taken out in 3.9.17 and </w:t>
      </w:r>
      <w:r>
        <w:rPr>
          <w:b/>
          <w:bCs/>
        </w:rPr>
        <w:t xml:space="preserve">put back in 3.9.27</w:t>
      </w:r>
      <w:r>
        <w:t xml:space="preserve"> — its real domains sit behind a Cloudflare challenge, so results come from the reachable 1337xx.to clone and can be sparse or unrelated for some titles. Tier 1, 5, and 7 changes need the matching a4kScrapers package (2.99.140 or newer — see </w:t>
      </w:r>
      <w:hyperlink w:anchor="Xfce416bc0e48a1d5d508415cd95325c9c9f00f61">
        <w:r>
          <w:rPr>
            <w:rStyle w:val="Hyperlink"/>
          </w:rPr>
          <w:t xml:space="preserve">Section 6, Step 3</w:t>
        </w:r>
      </w:hyperlink>
      <w:r>
        <w:t xml:space="preserve">).</w:t>
      </w:r>
    </w:p>
    <w:p>
      <w:pPr>
        <w:pStyle w:val="Compact"/>
        <w:numPr>
          <w:ilvl w:val="0"/>
          <w:numId w:val="1052"/>
        </w:numPr>
      </w:pPr>
      <w:r>
        <w:rPr>
          <w:b/>
          <w:bCs/>
        </w:rPr>
        <w:t xml:space="preserve">Account Info screens for Trakt, MDBList, and Simkl (3.9.24–3.9.25)</w:t>
      </w:r>
      <w:r>
        <w:t xml:space="preserve"> — once you are signed in, </w:t>
      </w:r>
      <w:r>
        <w:rPr>
          <w:b/>
          <w:bCs/>
        </w:rPr>
        <w:t xml:space="preserve">Settings → Watch Accounts → (service) → Account Info</w:t>
      </w:r>
      <w:r>
        <w:t xml:space="preserve">, directly above Revoke, opens a read-only popup. </w:t>
      </w:r>
      <w:r>
        <w:rPr>
          <w:b/>
          <w:bCs/>
        </w:rPr>
        <w:t xml:space="preserve">MDBList</w:t>
      </w:r>
      <w:r>
        <w:t xml:space="preserve"> shows your plan, daily API request limit, requests used today and remaining, and when the quota resets (midnight UTC, shown in your local time) — useful because once the daily limit is used up, sync and list loading quietly stop until the reset. </w:t>
      </w:r>
      <w:r>
        <w:rPr>
          <w:b/>
          <w:bCs/>
        </w:rPr>
        <w:t xml:space="preserve">Trakt</w:t>
      </w:r>
      <w:r>
        <w:t xml:space="preserve"> shows your username, time zone, join date, private/VIP status and, for public profiles, ratings given and watch statistics (a private profile has none, so those rows are left out). </w:t>
      </w:r>
      <w:r>
        <w:rPr>
          <w:b/>
          <w:bCs/>
        </w:rPr>
        <w:t xml:space="preserve">Simkl</w:t>
      </w:r>
      <w:r>
        <w:t xml:space="preserve"> shows your username, account ID and type, time zone, and join date. The settings window re-opens on the button after you close the popup.</w:t>
      </w:r>
    </w:p>
    <w:p>
      <w:pPr>
        <w:pStyle w:val="Compact"/>
        <w:numPr>
          <w:ilvl w:val="0"/>
          <w:numId w:val="1053"/>
        </w:numPr>
      </w:pPr>
      <w:r>
        <w:rPr>
          <w:b/>
          <w:bCs/>
        </w:rPr>
        <w:t xml:space="preserve">Skip Intro / Skip Credits for TV episodes (3.9.26)</w:t>
      </w:r>
      <w:r>
        <w:t xml:space="preserve"> — the TheIntroDB lookup for episodes was sent the episode’s own ids instead of the show’s ids plus season and episode number, so it found nothing or could match a different show; it now sends the show’s ids (movies are unchanged). Also, when TheIntroDB reports its request limit has been reached, Seren now backs off for the next reported time (or 5 minutes) instead of retrying immediately.</w:t>
      </w:r>
    </w:p>
    <w:p>
      <w:pPr>
        <w:pStyle w:val="Compact"/>
        <w:numPr>
          <w:ilvl w:val="0"/>
          <w:numId w:val="1054"/>
        </w:numPr>
      </w:pPr>
      <w:r>
        <w:rPr>
          <w:b/>
          <w:bCs/>
        </w:rPr>
        <w:t xml:space="preserve">Offcloud in the Sorting Configuration screen (3.9.30)</w:t>
      </w:r>
      <w:r>
        <w:t xml:space="preserve"> — </w:t>
      </w:r>
      <w:r>
        <w:rPr>
          <w:b/>
          <w:bCs/>
        </w:rPr>
        <w:t xml:space="preserve">Settings → Sort &amp; Filter → Choose Sorting...</w:t>
      </w:r>
      <w:r>
        <w:t xml:space="preserve"> could not set Offcloud as a debrid priority: the Debrid Provider row only cycled through Premiumize, Real-Debrid, AllDebrid, TorBox, and Debrid-Link, and showed only five of the six priority slots, even though the sorter itself already supported Offcloud. Offcloud can now be picked for any priority slot, and all six slots are shown. A long provider chain scrolls inside its row instead of fitting on one line.</w:t>
      </w:r>
    </w:p>
    <w:p>
      <w:pPr>
        <w:pStyle w:val="Compact"/>
        <w:numPr>
          <w:ilvl w:val="0"/>
          <w:numId w:val="1055"/>
        </w:numPr>
      </w:pPr>
      <w:r>
        <w:rPr>
          <w:b/>
          <w:bCs/>
        </w:rPr>
        <w:t xml:space="preserve">TV calendar and Trakt episode sync fixes (3.9.28–3.9.29)</w:t>
      </w:r>
      <w:r>
        <w:t xml:space="preserve"> — the TV </w:t>
      </w:r>
      <w:r>
        <w:rPr>
          <w:b/>
          <w:bCs/>
        </w:rPr>
        <w:t xml:space="preserve">My Watch List Calendar</w:t>
      </w:r>
      <w:r>
        <w:t xml:space="preserve"> (under My Shows) opened empty with an error whenever </w:t>
      </w:r>
      <w:r>
        <w:rPr>
          <w:b/>
          <w:bCs/>
        </w:rPr>
        <w:t xml:space="preserve">Hide Watched</w:t>
      </w:r>
      <w:r>
        <w:t xml:space="preserve"> or </w:t>
      </w:r>
      <w:r>
        <w:rPr>
          <w:b/>
          <w:bCs/>
        </w:rPr>
        <w:t xml:space="preserve">Hide Specials</w:t>
      </w:r>
      <w:r>
        <w:t xml:space="preserve"> removed an episode it was about to list; it now simply leaves those episodes out. The Trakt watched-episode sync no longer stops with a database "UNIQUE constraint" error when Trakt renumbers a show’s episodes (for example specials moving up by one), and the Movie Calendar no longer writes false "item type" errors to the log. Seren also no longer calls Python’s deprecated `utcnow()` (ten places), which Kodi 22’s newer Python marks for removal — the times it computes are unchanged.</w:t>
      </w:r>
    </w:p>
    <w:p>
      <w:pPr>
        <w:pStyle w:val="Compact"/>
        <w:numPr>
          <w:ilvl w:val="0"/>
          <w:numId w:val="1056"/>
        </w:numPr>
      </w:pPr>
      <w:r>
        <w:rPr>
          <w:b/>
          <w:bCs/>
        </w:rPr>
        <w:t xml:space="preserve">Cross-Service Sync now covers episodes and watchlists (3.9.31–3.9.32)</w:t>
      </w:r>
      <w:r>
        <w:t xml:space="preserve"> — the background bridge now syncs watched episodes and watchlists between Trakt, MDBList, and Simkl (previously only watched movies reached Simkl), reads every service live, and skips a service it cannot read instead of treating it as empty. Simkl watchlist items go in as Plan to Watch without moving anything already in another status, watch dates are carried over to Trakt and Simkl, and episodes MDBList cannot match are skipped after one try instead of being re-sent on every pass. The toggle is still off by default — see </w:t>
      </w:r>
      <w:hyperlink w:anchor="Xfce416bc0e48a1d5d508415cd95325c9c9f00f61">
        <w:r>
          <w:rPr>
            <w:rStyle w:val="Hyperlink"/>
          </w:rPr>
          <w:t xml:space="preserve">Section 19: Cross-Service Sync</w:t>
        </w:r>
      </w:hyperlink>
      <w:r>
        <w:t xml:space="preserve">.</w:t>
      </w:r>
    </w:p>
    <w:p>
      <w:pPr>
        <w:pStyle w:val="Compact"/>
        <w:numPr>
          <w:ilvl w:val="0"/>
          <w:numId w:val="1064"/>
        </w:numPr>
      </w:pPr>
      <w:r>
        <w:rPr>
          <w:b/>
          <w:bCs/>
        </w:rPr>
        <w:t xml:space="preserve">MDBList login no longer erased by a background renewal (3.9.33)</w:t>
      </w:r>
      <w:r>
        <w:t xml:space="preserve"> — Account Manager now renews the MDBList login a few days before it expires. A Seren process that still held the previous login could try to refresh it, be refused, and wipe the whole login (the API key included). Seren now checks the saved login first and uses it when it is newer, and never clears a login that someone else rotated while its own refresh was in flight.</w:t>
      </w:r>
    </w:p>
    <w:p>
      <w:pPr>
        <w:pStyle w:val="Compact"/>
        <w:numPr>
          <w:ilvl w:val="0"/>
          <w:numId w:val="1065"/>
        </w:numPr>
      </w:pPr>
      <w:r>
        <w:rPr>
          <w:b/>
          <w:bCs/>
        </w:rPr>
        <w:t xml:space="preserve">Simkl Dropped and Plan to Watch are respected (3.9.35–3.9.37)</w:t>
      </w:r>
      <w:r>
        <w:t xml:space="preserve"> — the Cross-Service Sync was meant to leave alone movies and shows you set to Dropped on Simkl, but it only knew the older status name </w:t>
      </w:r>
      <w:r>
        <w:rPr>
          <w:rStyle w:val="VerbatimChar"/>
        </w:rPr>
        <w:t xml:space="preserve">notinteresting</w:t>
      </w:r>
      <w:r>
        <w:t xml:space="preserve"> (Seren’s own Simkl login reports </w:t>
      </w:r>
      <w:r>
        <w:rPr>
          <w:rStyle w:val="VerbatimChar"/>
        </w:rPr>
        <w:t xml:space="preserve">dropped</w:t>
      </w:r>
      <w:r>
        <w:t xml:space="preserve">), so a Dropped item could be moved to Completed by a watched mark from Trakt or MDBList; both names are now recognised. On Simkl items, </w:t>
      </w:r>
      <w:r>
        <w:rPr>
          <w:b/>
          <w:bCs/>
        </w:rPr>
        <w:t xml:space="preserve">Rate</w:t>
      </w:r>
      <w:r>
        <w:t xml:space="preserve"> is only offered for a movie you have watched and a show already in your Simkl library (rating anything else quietly added it), and </w:t>
      </w:r>
      <w:r>
        <w:rPr>
          <w:b/>
          <w:bCs/>
        </w:rPr>
        <w:t xml:space="preserve">Set Status → Dropped</w:t>
      </w:r>
      <w:r>
        <w:t xml:space="preserve"> retries with the older name if Simkl refuses </w:t>
      </w:r>
      <w:r>
        <w:rPr>
          <w:rStyle w:val="VerbatimChar"/>
        </w:rPr>
        <w:t xml:space="preserve">dropped</w:t>
      </w:r>
      <w:r>
        <w:t xml:space="preserve">. Because Simkl marks a movie unwatched as soon as it is set to Plan to Watch or Dropped, </w:t>
      </w:r>
      <w:r>
        <w:rPr>
          <w:b/>
          <w:bCs/>
        </w:rPr>
        <w:t xml:space="preserve">Set Status</w:t>
      </w:r>
      <w:r>
        <w:t xml:space="preserve"> now asks first when the movie is one you have watched, and the sync no longer copies a Trakt watchlist add of a watched movie to Simkl as Plan to Watch. Shows keep their watch history and are not affected.</w:t>
      </w:r>
    </w:p>
    <w:p>
      <w:pPr>
        <w:pStyle w:val="Compact"/>
        <w:numPr>
          <w:ilvl w:val="0"/>
          <w:numId w:val="1066"/>
        </w:numPr>
      </w:pPr>
      <w:r>
        <w:rPr>
          <w:b/>
          <w:bCs/>
        </w:rPr>
        <w:t xml:space="preserve">Descriptions in settings and menus (3.9.38, 3.9.40)</w:t>
      </w:r>
      <w:r>
        <w:t xml:space="preserve"> — every category of the settings window now shows a one-line description at the bottom when you highlight it, and the browse rows that had none (Debrid Services, the MDBList Discover rows, the genre Multi Select rows) now have one.</w:t>
      </w:r>
    </w:p>
    <w:p>
      <w:pPr>
        <w:pStyle w:val="Compact"/>
        <w:numPr>
          <w:ilvl w:val="0"/>
          <w:numId w:val="1067"/>
        </w:numPr>
      </w:pPr>
      <w:r>
        <w:rPr>
          <w:b/>
          <w:bCs/>
        </w:rPr>
        <w:t xml:space="preserve">No sync pop-ups while a video plays (3.9.39)</w:t>
      </w:r>
      <w:r>
        <w:t xml:space="preserve"> — the “Simkl Sync: … synced” and “MDBList Sync: … synced” pop-ups are skipped while something is playing; the sync itself still runs.</w:t>
      </w:r>
    </w:p>
    <w:p>
      <w:pPr>
        <w:pStyle w:val="Compact"/>
        <w:numPr>
          <w:ilvl w:val="0"/>
          <w:numId w:val="1068"/>
        </w:numPr>
      </w:pPr>
      <w:r>
        <w:rPr>
          <w:b/>
          <w:bCs/>
        </w:rPr>
        <w:t xml:space="preserve">Faster lists (3.9.41)</w:t>
      </w:r>
      <w:r>
        <w:t xml:space="preserve"> — lists of anime episodes (Next Up, Recent Episodes, …) open faster when </w:t>
      </w:r>
      <w:r>
        <w:rPr>
          <w:b/>
          <w:bCs/>
        </w:rPr>
        <w:t xml:space="preserve">Tag Filler Episodes</w:t>
      </w:r>
      <w:r>
        <w:t xml:space="preserve"> is on: the animefillerlist.com pages for all shows in a list are fetched together and remembered for 24 hours instead of one episode at a time. Cached Trakt pages are also loaded in a lighter form (a list built from a cached page no longer loads the full web-request library just to read it).</w:t>
      </w:r>
    </w:p>
    <w:p>
      <w:pPr>
        <w:pStyle w:val="Compact"/>
        <w:numPr>
          <w:ilvl w:val="0"/>
          <w:numId w:val="1069"/>
        </w:numPr>
      </w:pPr>
      <w:r>
        <w:rPr>
          <w:b/>
          <w:bCs/>
        </w:rPr>
        <w:t xml:space="preserve">Calendars rebuilt (3.9.42)</w:t>
      </w:r>
      <w:r>
        <w:t xml:space="preserve"> — My Watch List Calendar, the TV calendar (renamed from TV Shows Weekly Calendar to </w:t>
      </w:r>
      <w:r>
        <w:rPr>
          <w:b/>
          <w:bCs/>
        </w:rPr>
        <w:t xml:space="preserve">TV Shows Daily Calendar</w:t>
      </w:r>
      <w:r>
        <w:t xml:space="preserve">) and the Movie Calendar are redesigned; the changes are described in </w:t>
      </w:r>
      <w:hyperlink w:anchor="Xfce416bc0e48a1d5d508415cd95325c9c9f00f61">
        <w:r>
          <w:rPr>
            <w:rStyle w:val="Hyperlink"/>
          </w:rPr>
          <w:t xml:space="preserve">Three New Calendar Views</w:t>
        </w:r>
      </w:hyperlink>
      <w:r>
        <w:t xml:space="preserve"> above.</w:t>
      </w:r>
    </w:p>
    <w:p>
      <w:pPr>
        <w:pStyle w:val="Compact"/>
        <w:numPr>
          <w:ilvl w:val="0"/>
          <w:numId w:val="1070"/>
        </w:numPr>
      </w:pPr>
      <w:r>
        <w:rPr>
          <w:b/>
          <w:bCs/>
        </w:rPr>
        <w:t xml:space="preserve">Source count in Source Select (3.9.43)</w:t>
      </w:r>
      <w:r>
        <w:t xml:space="preserve"> — the Source Select window shows how many sources the search returned (for example </w:t>
      </w:r>
      <w:r>
        <w:rPr>
          <w:b/>
          <w:bCs/>
        </w:rPr>
        <w:t xml:space="preserve">Sources: 42</w:t>
      </w:r>
      <w:r>
        <w:t xml:space="preserve">) under the title, and </w:t>
      </w:r>
      <w:r>
        <w:rPr>
          <w:b/>
          <w:bCs/>
        </w:rPr>
        <w:t xml:space="preserve">Sources: 12 / 42</w:t>
      </w:r>
      <w:r>
        <w:t xml:space="preserve"> while a filter hides some of them.</w:t>
      </w:r>
    </w:p>
    <w:bookmarkEnd w:id="5017"/>
    <w:bookmarkEnd w:id="5018"/>
    <w:bookmarkStart w:id="20" w:name="whats-new-since-3.3.224"/>
    <w:p>
      <w:pPr>
        <w:pStyle w:val="Heading2"/>
      </w:pPr>
      <w:r>
        <w:t xml:space="preserve">3. What’s New Since 3.3.224</w:t>
      </w:r>
    </w:p>
    <w:p>
      <w:pPr>
        <w:pStyle w:val="FirstParagraph"/>
      </w:pPr>
      <w:r>
        <w:t xml:space="preserve">This section covers everything shipped between 3.3.224 (the previous guide baseline) and 3.3.256. The headline addition is a full third watch-tracking service, Simkl, plus automatic background syncing between all three services.</w:t>
      </w:r>
    </w:p>
    <w:bookmarkStart w:id="12" w:name="simkl-integration-new"/>
    <w:p>
      <w:pPr>
        <w:pStyle w:val="Heading3"/>
      </w:pPr>
      <w:r>
        <w:t xml:space="preserve">Simkl Integration (New)</w:t>
      </w:r>
    </w:p>
    <w:p>
      <w:pPr>
        <w:pStyle w:val="FirstParagraph"/>
      </w:pPr>
      <w:r>
        <w:t xml:space="preserve">Seren now has a </w:t>
      </w:r>
      <w:r>
        <w:rPr>
          <w:b/>
          <w:bCs/>
        </w:rPr>
        <w:t xml:space="preserve">third</w:t>
      </w:r>
      <w:r>
        <w:t xml:space="preserve"> independent watch-tracking service, </w:t>
      </w:r>
      <w:r>
        <w:rPr>
          <w:b/>
          <w:bCs/>
        </w:rPr>
        <w:t xml:space="preserve">Simkl</w:t>
      </w:r>
      <w:r>
        <w:t xml:space="preserve">, running alongside Trakt and MDBList — see </w:t>
      </w:r>
      <w:hyperlink w:anchor="X5b76d3b85f60af821d520c9efc00118883b60e7">
        <w:r>
          <w:rPr>
            <w:rStyle w:val="Hyperlink"/>
          </w:rPr>
          <w:t xml:space="preserve">Section 18: Simkl Integration</w:t>
        </w:r>
      </w:hyperlink>
      <w:r>
        <w:t xml:space="preserve"> for the complete feature set. Highlights:</w:t>
      </w:r>
    </w:p>
    <w:p>
      <w:pPr>
        <w:pStyle w:val="Compact"/>
        <w:numPr>
          <w:ilvl w:val="0"/>
          <w:numId w:val="1002"/>
        </w:numPr>
      </w:pPr>
      <w:r>
        <w:rPr>
          <w:b/>
          <w:bCs/>
        </w:rPr>
        <w:t xml:space="preserve">PIN-based login</w:t>
      </w:r>
      <w:r>
        <w:t xml:space="preserve"> (Settings → Watch Accounts → Simkl), matching Trakt’s authorization flow.</w:t>
      </w:r>
    </w:p>
    <w:p>
      <w:pPr>
        <w:pStyle w:val="Compact"/>
        <w:numPr>
          <w:ilvl w:val="0"/>
          <w:numId w:val="1002"/>
        </w:numPr>
      </w:pPr>
      <w:r>
        <w:rPr>
          <w:b/>
          <w:bCs/>
        </w:rPr>
        <w:t xml:space="preserve">Real-time scrobbling</w:t>
      </w:r>
      <w:r>
        <w:t xml:space="preserve"> — watched items are marked on your Simkl account immediately on play/pause/stop, with its own independent scrobble-timing settings.</w:t>
      </w:r>
    </w:p>
    <w:p>
      <w:pPr>
        <w:pStyle w:val="Compact"/>
        <w:numPr>
          <w:ilvl w:val="0"/>
          <w:numId w:val="1002"/>
        </w:numPr>
      </w:pPr>
      <w:r>
        <w:rPr>
          <w:b/>
          <w:bCs/>
        </w:rPr>
        <w:t xml:space="preserve">Background sync</w:t>
      </w:r>
      <w:r>
        <w:t xml:space="preserve"> — periodically pulls watched movies/shows and in-progress playback, same cadence as Trakt/MDBList, and re-syncs automatically if you switch Simkl accounts.</w:t>
      </w:r>
    </w:p>
    <w:p>
      <w:pPr>
        <w:pStyle w:val="Compact"/>
        <w:numPr>
          <w:ilvl w:val="0"/>
          <w:numId w:val="1002"/>
        </w:numPr>
      </w:pPr>
      <w:r>
        <w:rPr>
          <w:b/>
          <w:bCs/>
        </w:rPr>
        <w:t xml:space="preserve">Dedicated menus</w:t>
      </w:r>
      <w:r>
        <w:t xml:space="preserve"> under My Movies/My Shows — “Simkl - Recently Watched” and “Simkl - In Progress,” plus 8 status-bucket menus matching Simkl’s own tracking model: </w:t>
      </w:r>
      <w:r>
        <w:rPr>
          <w:b/>
          <w:bCs/>
        </w:rPr>
        <w:t xml:space="preserve">Plan to Watch / Completed / Dropped</w:t>
      </w:r>
      <w:r>
        <w:t xml:space="preserve"> (movies) and </w:t>
      </w:r>
      <w:r>
        <w:rPr>
          <w:b/>
          <w:bCs/>
        </w:rPr>
        <w:t xml:space="preserve">Watching / Plan to Watch / On Hold / Completed / Dropped</w:t>
      </w:r>
      <w:r>
        <w:t xml:space="preserve"> (shows).</w:t>
      </w:r>
    </w:p>
    <w:p>
      <w:pPr>
        <w:pStyle w:val="Compact"/>
        <w:numPr>
          <w:ilvl w:val="0"/>
          <w:numId w:val="1002"/>
        </w:numPr>
      </w:pPr>
      <w:r>
        <w:rPr>
          <w:b/>
          <w:bCs/>
        </w:rPr>
        <w:t xml:space="preserve">Simkl Manager context menu</w:t>
      </w:r>
      <w:r>
        <w:t xml:space="preserve"> (via the context.seren companion addon) — mark watched/unwatched, rate 1–10, set watchlist status, clear playback progress.</w:t>
      </w:r>
    </w:p>
    <w:p>
      <w:pPr>
        <w:pStyle w:val="Compact"/>
        <w:numPr>
          <w:ilvl w:val="0"/>
          <w:numId w:val="1002"/>
        </w:numPr>
      </w:pPr>
      <w:r>
        <w:t xml:space="preserve">One quirk worth knowing: Simkl’s API only keeps one paused playback per show/movie at a time — if you resume a different episode of the same show, the previous pause position is replaced. This is documented Simkl behavior, not a Seren bug.</w:t>
      </w:r>
    </w:p>
    <w:bookmarkEnd w:id="12"/>
    <w:bookmarkStart w:id="13" w:name="cross-service-sync-new"/>
    <w:p>
      <w:pPr>
        <w:pStyle w:val="Heading3"/>
      </w:pPr>
      <w:r>
        <w:t xml:space="preserve">Cross-Service Sync (New)</w:t>
      </w:r>
    </w:p>
    <w:p>
      <w:pPr>
        <w:pStyle w:val="FirstParagraph"/>
      </w:pPr>
      <w:r>
        <w:t xml:space="preserve">Trakt, MDBList, and Simkl now mirror each other automatically — see </w:t>
      </w:r>
      <w:hyperlink w:anchor="Xabf733e968c8fb484d57f6fbb35332551755ace">
        <w:r>
          <w:rPr>
            <w:rStyle w:val="Hyperlink"/>
          </w:rPr>
          <w:t xml:space="preserve">Section 19: Cross-Service Sync</w:t>
        </w:r>
      </w:hyperlink>
      <w:r>
        <w:t xml:space="preserve">. Marking something watched, rating it, or adding it to your watchlist/collection from any one service’s context menu instantly pushes to the others, and a background bridge reconciles anything you changed directly on a service’s own website every 180 minutes by default. Works without requiring Trakt to be connected. Controlled by a new </w:t>
      </w:r>
      <w:r>
        <w:rPr>
          <w:b/>
          <w:bCs/>
        </w:rPr>
        <w:t xml:space="preserve">Enable Cross-Service Sync</w:t>
      </w:r>
      <w:r>
        <w:t xml:space="preserve"> toggle under Watch Accounts (off by default).</w:t>
      </w:r>
    </w:p>
    <w:bookmarkEnd w:id="13"/>
    <w:bookmarkStart w:id="14" w:name="mdblist-collection-dropped-menus-new"/>
    <w:p>
      <w:pPr>
        <w:pStyle w:val="Heading3"/>
      </w:pPr>
      <w:r>
        <w:t xml:space="preserve">MDBList Collection &amp; Dropped Menus (New)</w:t>
      </w:r>
    </w:p>
    <w:p>
      <w:pPr>
        <w:pStyle w:val="FirstParagraph"/>
      </w:pPr>
      <w:r>
        <w:t xml:space="preserve">MDBList gained its own status-bucket menus, mirroring Simkl’s: </w:t>
      </w:r>
      <w:r>
        <w:rPr>
          <w:b/>
          <w:bCs/>
        </w:rPr>
        <w:t xml:space="preserve">Collection Movies</w:t>
      </w:r>
      <w:r>
        <w:t xml:space="preserve">, </w:t>
      </w:r>
      <w:r>
        <w:rPr>
          <w:b/>
          <w:bCs/>
        </w:rPr>
        <w:t xml:space="preserve">Collection Shows</w:t>
      </w:r>
      <w:r>
        <w:t xml:space="preserve">, and </w:t>
      </w:r>
      <w:r>
        <w:rPr>
          <w:b/>
          <w:bCs/>
        </w:rPr>
        <w:t xml:space="preserve">Dropped Shows</w:t>
      </w:r>
      <w:r>
        <w:t xml:space="preserve"> under My Movies/My Shows. There’s no Dropped Movies menu — MDBList’s API only supports a dropped-items list for shows, not movies. See </w:t>
      </w:r>
      <w:hyperlink w:anchor="Xa5e57bd14143480c0934e52833ab81d6d2e79a4">
        <w:r>
          <w:rPr>
            <w:rStyle w:val="Hyperlink"/>
          </w:rPr>
          <w:t xml:space="preserve">Section 17: MDBList Integration</w:t>
        </w:r>
      </w:hyperlink>
      <w:r>
        <w:t xml:space="preserve">.</w:t>
      </w:r>
    </w:p>
    <w:bookmarkEnd w:id="14"/>
    <w:bookmarkStart w:id="15" w:name="merge-menus-now-3-way"/>
    <w:p>
      <w:pPr>
        <w:pStyle w:val="Heading3"/>
      </w:pPr>
      <w:r>
        <w:t xml:space="preserve">Merge Menus Now 3-Way</w:t>
      </w:r>
    </w:p>
    <w:p>
      <w:pPr>
        <w:pStyle w:val="FirstParagraph"/>
      </w:pPr>
      <w:r>
        <w:rPr>
          <w:b/>
          <w:bCs/>
        </w:rPr>
        <w:t xml:space="preserve">Merge - In Progress</w:t>
      </w:r>
      <w:r>
        <w:t xml:space="preserve"> and </w:t>
      </w:r>
      <w:r>
        <w:rPr>
          <w:b/>
          <w:bCs/>
        </w:rPr>
        <w:t xml:space="preserve">Merge - Recently Watched</w:t>
      </w:r>
      <w:r>
        <w:t xml:space="preserve"> (Movies and Shows) now fold in Simkl as a third source alongside Trakt and MDBList, deduplicated by most-recent timestamp — automatically, with no settings change needed once Simkl is connected.</w:t>
      </w:r>
    </w:p>
    <w:bookmarkEnd w:id="15"/>
    <w:bookmarkStart w:id="16" w:name="sync-tools-clear-cache-tool-reorganized"/>
    <w:p>
      <w:pPr>
        <w:pStyle w:val="Heading3"/>
      </w:pPr>
      <w:r>
        <w:t xml:space="preserve">Sync Tools &amp; Clear Cache Tool Reorganized</w:t>
      </w:r>
    </w:p>
    <w:p>
      <w:pPr>
        <w:pStyle w:val="FirstParagraph"/>
      </w:pPr>
      <w:r>
        <w:t xml:space="preserve">The Tools menu’s cache- and sync-management actions were consolidated into two submenus: - </w:t>
      </w:r>
      <w:r>
        <w:rPr>
          <w:b/>
          <w:bCs/>
        </w:rPr>
        <w:t xml:space="preserve">Sync Tools</w:t>
      </w:r>
      <w:r>
        <w:t xml:space="preserve"> — Clear last sync time and Force a sync now cover Trakt, MDBList, and Simkl together from one place; Rebuild Trakt Database remains its own entry (MDBList/Simkl didn’t yet support a safe rebuild at this point — see </w:t>
      </w:r>
      <w:hyperlink w:anchor="X464cab2347069f72abf5c4cb7d7f47bf4359fe75">
        <w:r>
          <w:rPr>
            <w:rStyle w:val="Hyperlink"/>
          </w:rPr>
          <w:t xml:space="preserve">Section 2</w:t>
        </w:r>
      </w:hyperlink>
      <w:r>
        <w:t xml:space="preserve"> for the later unification). Only visible once at least one of the three services is connected. - </w:t>
      </w:r>
      <w:r>
        <w:rPr>
          <w:b/>
          <w:bCs/>
        </w:rPr>
        <w:t xml:space="preserve">Clear Cache Tool</w:t>
      </w:r>
      <w:r>
        <w:t xml:space="preserve"> — groups the existing cache/provider maintenance actions (Clear All Cache, Clear Local Torrent Cache, Clear Debrid Hash Cache, Clear Search History, Provider Performance Stats, Clear Provider Stats, Re-enable All Providers) under one submenu instead of a flat Tools list.</w:t>
      </w:r>
    </w:p>
    <w:p>
      <w:pPr>
        <w:pStyle w:val="BodyText"/>
      </w:pPr>
      <w:r>
        <w:t xml:space="preserve">See </w:t>
      </w:r>
      <w:hyperlink w:anchor="Xdecfb50257c29d899a8a386c32f0aaef0184f5a">
        <w:r>
          <w:rPr>
            <w:rStyle w:val="Hyperlink"/>
          </w:rPr>
          <w:t xml:space="preserve">Section 20: Tools &amp; Maintenance</w:t>
        </w:r>
      </w:hyperlink>
      <w:r>
        <w:t xml:space="preserve"> and </w:t>
      </w:r>
      <w:hyperlink w:anchor="X593bd896dd8fa2f3df0be4351bc534d9cf0c360">
        <w:r>
          <w:rPr>
            <w:rStyle w:val="Hyperlink"/>
          </w:rPr>
          <w:t xml:space="preserve">Section 16: Trakt Integration</w:t>
        </w:r>
      </w:hyperlink>
      <w:r>
        <w:t xml:space="preserve">.</w:t>
      </w:r>
    </w:p>
    <w:bookmarkEnd w:id="16"/>
    <w:bookmarkStart w:id="17" w:name="anime-metadata-source-jikan-tenrai"/>
    <w:p>
      <w:pPr>
        <w:pStyle w:val="Heading3"/>
      </w:pPr>
      <w:r>
        <w:t xml:space="preserve">Anime Metadata Source: Jikan → Tenrai</w:t>
      </w:r>
    </w:p>
    <w:p>
      <w:pPr>
        <w:pStyle w:val="FirstParagraph"/>
      </w:pPr>
      <w:r>
        <w:t xml:space="preserve">The anime episode-metadata fallback chain and smart-search title lookup now use </w:t>
      </w:r>
      <w:r>
        <w:rPr>
          <w:b/>
          <w:bCs/>
        </w:rPr>
        <w:t xml:space="preserve">Tenrai</w:t>
      </w:r>
      <w:r>
        <w:t xml:space="preserve"> (</w:t>
      </w:r>
      <w:r>
        <w:rPr>
          <w:rStyle w:val="VerbatimChar"/>
        </w:rPr>
        <w:t xml:space="preserve">api.tenrai.org</w:t>
      </w:r>
      <w:r>
        <w:t xml:space="preserve">) instead of </w:t>
      </w:r>
      <w:r>
        <w:rPr>
          <w:b/>
          <w:bCs/>
        </w:rPr>
        <w:t xml:space="preserve">Jikan</w:t>
      </w:r>
      <w:r>
        <w:t xml:space="preserve"> (</w:t>
      </w:r>
      <w:r>
        <w:rPr>
          <w:rStyle w:val="VerbatimChar"/>
        </w:rPr>
        <w:t xml:space="preserve">api.jikan.moe</w:t>
      </w:r>
      <w:r>
        <w:t xml:space="preserve">) as the MAL-backed data source — Jikan’s public API is being shut down (maintenance-only since mid-2026, full discontinuation 2026-10-01). Tenrai is a schema-compatible drop-in already used by Prism; the fallback order is unchanged (Simkl → AniZip → Tenrai → AniDB → Kitsu) and there’s no visible difference in what’s shown. See </w:t>
      </w:r>
      <w:hyperlink w:anchor="X2b7818e27cd1e313fb12143e1d48f6c341763a6">
        <w:r>
          <w:rPr>
            <w:rStyle w:val="Hyperlink"/>
          </w:rPr>
          <w:t xml:space="preserve">Section 11: Anime Features</w:t>
        </w:r>
      </w:hyperlink>
      <w:r>
        <w:t xml:space="preserve">.</w:t>
      </w:r>
    </w:p>
    <w:bookmarkEnd w:id="17"/>
    <w:bookmarkStart w:id="18" w:name="a4kscrapers-2.99.126-2.99.127"/>
    <w:p>
      <w:pPr>
        <w:pStyle w:val="Heading3"/>
      </w:pPr>
      <w:r>
        <w:t xml:space="preserve">a4kScrapers 2.99.126 → 2.99.127</w:t>
      </w:r>
    </w:p>
    <w:p>
      <w:pPr>
        <w:pStyle w:val="Compact"/>
        <w:numPr>
          <w:ilvl w:val="0"/>
          <w:numId w:val="1003"/>
        </w:numPr>
      </w:pPr>
      <w:r>
        <w:rPr>
          <w:b/>
          <w:bCs/>
        </w:rPr>
        <w:t xml:space="preserve">Knaben</w:t>
      </w:r>
      <w:r>
        <w:t xml:space="preserve"> — dead domain </w:t>
      </w:r>
      <w:r>
        <w:rPr>
          <w:rStyle w:val="VerbatimChar"/>
        </w:rPr>
        <w:t xml:space="preserve">knaben.eu</w:t>
      </w:r>
      <w:r>
        <w:t xml:space="preserve"> replaced with </w:t>
      </w:r>
      <w:r>
        <w:rPr>
          <w:rStyle w:val="VerbatimChar"/>
        </w:rPr>
        <w:t xml:space="preserve">knaben.org</w:t>
      </w:r>
      <w:r>
        <w:t xml:space="preserve">.</w:t>
      </w:r>
    </w:p>
    <w:p>
      <w:pPr>
        <w:pStyle w:val="Compact"/>
        <w:numPr>
          <w:ilvl w:val="0"/>
          <w:numId w:val="1003"/>
        </w:numPr>
      </w:pPr>
      <w:r>
        <w:rPr>
          <w:b/>
          <w:bCs/>
        </w:rPr>
        <w:t xml:space="preserve">Kickass2</w:t>
      </w:r>
      <w:r>
        <w:t xml:space="preserve"> — dropped a dead domain, added 5 currently-active mirror domains.</w:t>
      </w:r>
    </w:p>
    <w:p>
      <w:pPr>
        <w:pStyle w:val="Compact"/>
        <w:numPr>
          <w:ilvl w:val="0"/>
          <w:numId w:val="1003"/>
        </w:numPr>
      </w:pPr>
      <w:r>
        <w:rPr>
          <w:b/>
          <w:bCs/>
        </w:rPr>
        <w:t xml:space="preserve">Bitsearch</w:t>
      </w:r>
      <w:r>
        <w:t xml:space="preserve"> — updated result parsing (row selection and seed-count extraction) to match the site’s current page structure, and corrected the search URL.</w:t>
      </w:r>
    </w:p>
    <w:bookmarkEnd w:id="18"/>
    <w:bookmarkStart w:id="19" w:name="background-sync-reliability"/>
    <w:p>
      <w:pPr>
        <w:pStyle w:val="Heading3"/>
      </w:pPr>
      <w:r>
        <w:t xml:space="preserve">Background Sync Reliability</w:t>
      </w:r>
    </w:p>
    <w:p>
      <w:pPr>
        <w:pStyle w:val="FirstParagraph"/>
      </w:pPr>
      <w:r>
        <w:t xml:space="preserve">Alongside the above, MDBList’s and Simkl’s background sync (watched-history, watchlist, and collection pagination; failed-push handling; batch isolation so one bad item can’t block a whole sync cycle) was hardened across several releases in this range — no separate settings or menus involved, just steadier syncing under the hood.</w:t>
      </w:r>
    </w:p>
    <w:p>
      <w:r>
        <w:pict>
          <ns1:rect style="width:0;height:1.5pt" ns2:hralign="center" ns2:hrstd="t" ns2:hr="t"/>
        </w:pict>
      </w:r>
    </w:p>
    <w:bookmarkEnd w:id="19"/>
    <w:bookmarkEnd w:id="20"/>
    <w:bookmarkStart w:id="28" w:name="whats-new-since-3.3.159"/>
    <w:p>
      <w:pPr>
        <w:pStyle w:val="Heading2"/>
      </w:pPr>
      <w:r>
        <w:t xml:space="preserve">4. What’s New Since 3.3.159</w:t>
      </w:r>
    </w:p>
    <w:p>
      <w:pPr>
        <w:pStyle w:val="FirstParagraph"/>
      </w:pPr>
      <w:r>
        <w:t xml:space="preserve">The 3.3.159 baseline covered above (Section 5) is still accurate for everything it describes — this section covers everything shipped on top of it, through 3.3.224 (the previous guide baseline; see Section 3 above for everything since).</w:t>
      </w:r>
    </w:p>
    <w:bookmarkStart w:id="21" w:name="mdblist-integration-new"/>
    <w:p>
      <w:pPr>
        <w:pStyle w:val="Heading3"/>
      </w:pPr>
      <w:r>
        <w:t xml:space="preserve">MDBList Integration (New)</w:t>
      </w:r>
    </w:p>
    <w:p>
      <w:pPr>
        <w:pStyle w:val="FirstParagraph"/>
      </w:pPr>
      <w:r>
        <w:t xml:space="preserve">Seren now has a full second watch-tracking and list-management service, </w:t>
      </w:r>
      <w:r>
        <w:rPr>
          <w:b/>
          <w:bCs/>
        </w:rPr>
        <w:t xml:space="preserve">MDBList.com</w:t>
      </w:r>
      <w:r>
        <w:t xml:space="preserve">, running independently alongside Trakt — see </w:t>
      </w:r>
      <w:hyperlink w:anchor="Xa5e57bd14143480c0934e52833ab81d6d2e79a4">
        <w:r>
          <w:rPr>
            <w:rStyle w:val="Hyperlink"/>
          </w:rPr>
          <w:t xml:space="preserve">Section 17: MDBList Integration</w:t>
        </w:r>
      </w:hyperlink>
      <w:r>
        <w:t xml:space="preserve"> for the complete feature set. Highlights:</w:t>
      </w:r>
    </w:p>
    <w:p>
      <w:pPr>
        <w:pStyle w:val="Compact"/>
        <w:numPr>
          <w:ilvl w:val="0"/>
          <w:numId w:val="1004"/>
        </w:numPr>
      </w:pPr>
      <w:r>
        <w:rPr>
          <w:b/>
          <w:bCs/>
        </w:rPr>
        <w:t xml:space="preserve">Watch history &amp; scrobbling</w:t>
      </w:r>
      <w:r>
        <w:t xml:space="preserve"> — automatic scrobble on play/pause/stop, mirroring Trakt’s behavior, with its own timing settings.</w:t>
      </w:r>
    </w:p>
    <w:p>
      <w:pPr>
        <w:pStyle w:val="Compact"/>
        <w:numPr>
          <w:ilvl w:val="0"/>
          <w:numId w:val="1004"/>
        </w:numPr>
      </w:pPr>
      <w:r>
        <w:rPr>
          <w:b/>
          <w:bCs/>
        </w:rPr>
        <w:t xml:space="preserve">Personal lists</w:t>
      </w:r>
      <w:r>
        <w:t xml:space="preserve"> — full read/write list management: create, rename, toggle privacy, delete, and add/remove items — all reachable from the item context menu.</w:t>
      </w:r>
    </w:p>
    <w:p>
      <w:pPr>
        <w:pStyle w:val="Compact"/>
        <w:numPr>
          <w:ilvl w:val="0"/>
          <w:numId w:val="1004"/>
        </w:numPr>
      </w:pPr>
      <w:r>
        <w:rPr>
          <w:b/>
          <w:bCs/>
        </w:rPr>
        <w:t xml:space="preserve">Discover public lists</w:t>
      </w:r>
      <w:r>
        <w:t xml:space="preserve"> — browse Top Lists, search by keyword, or browse a specific user’s public lists.</w:t>
      </w:r>
    </w:p>
    <w:p>
      <w:pPr>
        <w:pStyle w:val="Compact"/>
        <w:numPr>
          <w:ilvl w:val="0"/>
          <w:numId w:val="1004"/>
        </w:numPr>
      </w:pPr>
      <w:r>
        <w:rPr>
          <w:b/>
          <w:bCs/>
        </w:rPr>
        <w:t xml:space="preserve">Browsing menus</w:t>
      </w:r>
      <w:r>
        <w:t xml:space="preserve"> — “MDBList -” prefixed Recently Watched/In-Progress menus under My Movies/My Shows, plus “Merge -” menus that combine Trakt and MDBList data into one deduplicated view.</w:t>
      </w:r>
    </w:p>
    <w:p>
      <w:pPr>
        <w:pStyle w:val="Compact"/>
        <w:numPr>
          <w:ilvl w:val="0"/>
          <w:numId w:val="1004"/>
        </w:numPr>
      </w:pPr>
      <w:r>
        <w:rPr>
          <w:b/>
          <w:bCs/>
        </w:rPr>
        <w:t xml:space="preserve">Independent setup</w:t>
      </w:r>
      <w:r>
        <w:t xml:space="preserve"> — originally a simple API key (no OAuth), enabled and configured separately from Trakt; use one service, the other, or both together. (Auth method later changed — see </w:t>
      </w:r>
      <w:hyperlink w:anchor="X464cab2347069f72abf5c4cb7d7f47bf4359fe75">
        <w:r>
          <w:rPr>
            <w:rStyle w:val="Hyperlink"/>
          </w:rPr>
          <w:t xml:space="preserve">Section 2</w:t>
        </w:r>
      </w:hyperlink>
      <w:r>
        <w:t xml:space="preserve">.)</w:t>
      </w:r>
    </w:p>
    <w:bookmarkEnd w:id="21"/>
    <w:bookmarkStart w:id="22" w:name="new-provider-orion-orionoid"/>
    <w:p>
      <w:pPr>
        <w:pStyle w:val="Heading3"/>
      </w:pPr>
      <w:r>
        <w:t xml:space="preserve">New Provider: Orion (Orionoid)</w:t>
      </w:r>
    </w:p>
    <w:p>
      <w:pPr>
        <w:pStyle w:val="FirstParagraph"/>
      </w:pPr>
      <w:r>
        <w:rPr>
          <w:b/>
          <w:bCs/>
        </w:rPr>
        <w:t xml:space="preserve">Orionoid</w:t>
      </w:r>
      <w:r>
        <w:t xml:space="preserve"> is now a supported meta-indexer, added as its own Tier 2 scraper (alongside Torrentio): - Master on/off toggle, plus independent </w:t>
      </w:r>
      <w:r>
        <w:rPr>
          <w:b/>
          <w:bCs/>
        </w:rPr>
        <w:t xml:space="preserve">Torrent</w:t>
      </w:r>
      <w:r>
        <w:t xml:space="preserve"> and </w:t>
      </w:r>
      <w:r>
        <w:rPr>
          <w:b/>
          <w:bCs/>
        </w:rPr>
        <w:t xml:space="preserve">Hoster</w:t>
      </w:r>
      <w:r>
        <w:t xml:space="preserve"> sub-toggles, so you can use one source type without the other. - The sub-toggles automatically collapse out of view when the master toggle is off. - Season/show pack sources are correctly sized and tagged as packs (previously mis-sized as single episodes and wrongly rejected by the size filter).</w:t>
      </w:r>
    </w:p>
    <w:bookmarkEnd w:id="22"/>
    <w:bookmarkStart w:id="23" w:name="trakt-favorites"/>
    <w:p>
      <w:pPr>
        <w:pStyle w:val="Heading3"/>
      </w:pPr>
      <w:r>
        <w:t xml:space="preserve">Trakt Favorites</w:t>
      </w:r>
    </w:p>
    <w:p>
      <w:pPr>
        <w:pStyle w:val="FirstParagraph"/>
      </w:pPr>
      <w:r>
        <w:t xml:space="preserve">Trakt’s Favorites feature is now supported end-to-end: - </w:t>
      </w:r>
      <w:r>
        <w:rPr>
          <w:b/>
          <w:bCs/>
        </w:rPr>
        <w:t xml:space="preserve">Most Favorited</w:t>
      </w:r>
      <w:r>
        <w:t xml:space="preserve"> added to the Movies/TV Show discovery charts. - </w:t>
      </w:r>
      <w:r>
        <w:rPr>
          <w:b/>
          <w:bCs/>
        </w:rPr>
        <w:t xml:space="preserve">Trakt - Favorites</w:t>
      </w:r>
      <w:r>
        <w:t xml:space="preserve"> personal list under My Movies/My Shows. - Add/Remove Favorites from the Trakt context menu, with a friendly message if Trakt’s 50-item cap is reached.</w:t>
      </w:r>
    </w:p>
    <w:p>
      <w:pPr>
        <w:pStyle w:val="BodyText"/>
      </w:pPr>
      <w:r>
        <w:t xml:space="preserve">(MDBList has no equivalent Favorites concept — this is Trakt-only.)</w:t>
      </w:r>
    </w:p>
    <w:bookmarkEnd w:id="23"/>
    <w:bookmarkStart w:id="24" w:name="trakt-master-onoff-toggle"/>
    <w:p>
      <w:pPr>
        <w:pStyle w:val="Heading3"/>
      </w:pPr>
      <w:r>
        <w:t xml:space="preserve">Trakt Master On/Off Toggle</w:t>
      </w:r>
    </w:p>
    <w:p>
      <w:pPr>
        <w:pStyle w:val="FirstParagraph"/>
      </w:pPr>
      <w:r>
        <w:t xml:space="preserve">Trakt now has its own enable/disable switch (</w:t>
      </w:r>
      <w:r>
        <w:rPr>
          <w:b/>
          <w:bCs/>
        </w:rPr>
        <w:t xml:space="preserve">Settings → Watch Accounts → Trakt → Enable Trakt</w:t>
      </w:r>
      <w:r>
        <w:t xml:space="preserve">), matching the toggle MDBList already had. Disabling it cleanly hides all Trakt-driven menus and context-menu entries without revoking your saved login.</w:t>
      </w:r>
    </w:p>
    <w:bookmarkEnd w:id="24"/>
    <w:bookmarkStart w:id="25" w:name="account-settings-reorganized"/>
    <w:p>
      <w:pPr>
        <w:pStyle w:val="Heading3"/>
      </w:pPr>
      <w:r>
        <w:t xml:space="preserve">Account Settings Reorganized</w:t>
      </w:r>
    </w:p>
    <w:p>
      <w:pPr>
        <w:pStyle w:val="FirstParagraph"/>
      </w:pPr>
      <w:r>
        <w:t xml:space="preserve">The old single </w:t>
      </w:r>
      <w:r>
        <w:rPr>
          <w:b/>
          <w:bCs/>
        </w:rPr>
        <w:t xml:space="preserve">Accounts</w:t>
      </w:r>
      <w:r>
        <w:t xml:space="preserve"> settings category is now split in two: - </w:t>
      </w:r>
      <w:r>
        <w:rPr>
          <w:b/>
          <w:bCs/>
        </w:rPr>
        <w:t xml:space="preserve">Debrid Accounts</w:t>
      </w:r>
      <w:r>
        <w:t xml:space="preserve"> — Premiumize, Real-Debrid, AllDebrid, TorBox, Debrid-Link. - </w:t>
      </w:r>
      <w:r>
        <w:rPr>
          <w:b/>
          <w:bCs/>
        </w:rPr>
        <w:t xml:space="preserve">Watch Accounts</w:t>
      </w:r>
      <w:r>
        <w:t xml:space="preserve"> — Trakt, MDBList.</w:t>
      </w:r>
    </w:p>
    <w:bookmarkEnd w:id="25"/>
    <w:bookmarkStart w:id="26" w:name="skip-segments-theintrodb-improvements"/>
    <w:p>
      <w:pPr>
        <w:pStyle w:val="Heading3"/>
      </w:pPr>
      <w:r>
        <w:t xml:space="preserve">Skip Segments: TheIntroDB Improvements</w:t>
      </w:r>
    </w:p>
    <w:p>
      <w:pPr>
        <w:pStyle w:val="Compact"/>
        <w:numPr>
          <w:ilvl w:val="0"/>
          <w:numId w:val="1005"/>
        </w:numPr>
      </w:pPr>
      <w:r>
        <w:t xml:space="preserve">Shows without a TMDB/IMDb match now fall back to a TVDB-based lookup for intro/outro/recap/preview segment data.</w:t>
      </w:r>
    </w:p>
    <w:p>
      <w:pPr>
        <w:pStyle w:val="Compact"/>
        <w:numPr>
          <w:ilvl w:val="0"/>
          <w:numId w:val="1005"/>
        </w:numPr>
      </w:pPr>
      <w:r>
        <w:t xml:space="preserve">Multiple segments of the same type per episode are now supported (e.g. two separate recap breaks in one episode), not just one.</w:t>
      </w:r>
    </w:p>
    <w:bookmarkEnd w:id="26"/>
    <w:bookmarkStart w:id="27" w:name="stability-reliability"/>
    <w:p>
      <w:pPr>
        <w:pStyle w:val="Heading3"/>
      </w:pPr>
      <w:r>
        <w:t xml:space="preserve">Stability &amp; Reliability</w:t>
      </w:r>
    </w:p>
    <w:p>
      <w:pPr>
        <w:pStyle w:val="FirstParagraph"/>
      </w:pPr>
      <w:r>
        <w:t xml:space="preserve">Numerous smaller fixes landed alongside the above: Smart Play/Source Select playback-loop edge cases (double auto-play, backspace-triggered false “no source” errors, backspace-during-playback replay), TVDB metadata edge cases, Debrid-Link hoster resolution (was silently non-functional), and provider-package install reliability.</w:t>
      </w:r>
    </w:p>
    <w:p>
      <w:r>
        <w:pict>
          <ns1:rect style="width:0;height:1.5pt" ns2:hralign="center" ns2:hrstd="t" ns2:hr="t"/>
        </w:pict>
      </w:r>
    </w:p>
    <w:bookmarkEnd w:id="27"/>
    <w:bookmarkEnd w:id="28"/>
    <w:bookmarkStart w:id="34" w:name="whats-new-since-3.3.132"/>
    <w:p>
      <w:pPr>
        <w:pStyle w:val="Heading2"/>
      </w:pPr>
      <w:r>
        <w:t xml:space="preserve">5. What’s New Since 3.3.132</w:t>
      </w:r>
    </w:p>
    <w:bookmarkStart w:id="29" w:name="Xcbf6abf1cbc6387963d3e0f26981bc94ce0a12e"/>
    <w:p>
      <w:pPr>
        <w:pStyle w:val="Heading3"/>
      </w:pPr>
      <w:r>
        <w:t xml:space="preserve">Scraper Tier Restructure (8 Tiers, 28 Scrapers)</w:t>
      </w:r>
    </w:p>
    <w:p>
      <w:pPr>
        <w:pStyle w:val="FirstParagraph"/>
      </w:pPr>
      <w:r>
        <w:t xml:space="preserve">The previous Tier 4 (8 mixed scrapers) has been split into two dedicated tiers:</w:t>
      </w:r>
    </w:p>
    <w:p>
      <w:pPr>
        <w:pStyle w:val="Compact"/>
        <w:numPr>
          <w:ilvl w:val="0"/>
          <w:numId w:val="1006"/>
        </w:numPr>
      </w:pPr>
      <w:r>
        <w:rPr>
          <w:b/>
          <w:bCs/>
        </w:rPr>
        <w:t xml:space="preserve">Tier 4 — IMDB Hash Lookup</w:t>
      </w:r>
      <w:r>
        <w:t xml:space="preserve"> (new, focused): Bitmagnet, DMM, TorrentsDB, Torz, Zilean — these query by IMDB ID directly, returning instant hash results without HTML parsing. Debrid-optimized.</w:t>
      </w:r>
    </w:p>
    <w:p>
      <w:pPr>
        <w:pStyle w:val="Compact"/>
        <w:numPr>
          <w:ilvl w:val="0"/>
          <w:numId w:val="1006"/>
        </w:numPr>
      </w:pPr>
      <w:r>
        <w:rPr>
          <w:b/>
          <w:bCs/>
        </w:rPr>
        <w:t xml:space="preserve">Tier 5 — Keyword Scrapers</w:t>
      </w:r>
      <w:r>
        <w:t xml:space="preserve"> (new): Bitsearch, Knaben, Torrentz2 — title-based text search, broader torrent coverage.</w:t>
      </w:r>
    </w:p>
    <w:p>
      <w:pPr>
        <w:pStyle w:val="Compact"/>
        <w:numPr>
          <w:ilvl w:val="0"/>
          <w:numId w:val="1006"/>
        </w:numPr>
      </w:pPr>
      <w:r>
        <w:t xml:space="preserve">Old Tier 5 (Public Trackers) → </w:t>
      </w:r>
      <w:r>
        <w:rPr>
          <w:b/>
          <w:bCs/>
        </w:rPr>
        <w:t xml:space="preserve">Tier 6</w:t>
      </w:r>
      <w:r>
        <w:t xml:space="preserve">; Old Tier 6 (Slow/Unreliable) → </w:t>
      </w:r>
      <w:r>
        <w:rPr>
          <w:b/>
          <w:bCs/>
        </w:rPr>
        <w:t xml:space="preserve">Tier 7</w:t>
      </w:r>
      <w:r>
        <w:t xml:space="preserve">.</w:t>
      </w:r>
    </w:p>
    <w:p>
      <w:pPr>
        <w:pStyle w:val="FirstParagraph"/>
      </w:pPr>
      <w:r>
        <w:t xml:space="preserve">Total: 8 tiers (0–7) with per-tier on/off toggles in Settings → Providers.</w:t>
      </w:r>
    </w:p>
    <w:bookmarkEnd w:id="29"/>
    <w:bookmarkStart w:id="30" w:name="a4kscrapers-overhaul-2.99.0-2.99.123"/>
    <w:p>
      <w:pPr>
        <w:pStyle w:val="Heading3"/>
      </w:pPr>
      <w:r>
        <w:t xml:space="preserve">a4kScrapers Overhaul (2.99.0 → 2.99.123)</w:t>
      </w:r>
    </w:p>
    <w:p>
      <w:pPr>
        <w:pStyle w:val="FirstParagraph"/>
      </w:pPr>
      <w:r>
        <w:t xml:space="preserve">The a4kScrapers provider package has been extensively overhauled. Key improvements:</w:t>
      </w:r>
    </w:p>
    <w:p>
      <w:pPr>
        <w:pStyle w:val="BodyText"/>
      </w:pPr>
      <w:r>
        <w:rPr>
          <w:b/>
          <w:bCs/>
        </w:rPr>
        <w:t xml:space="preserve">Cloudflare Bypass</w:t>
      </w:r>
      <w:r>
        <w:t xml:space="preserve"> - Bundled </w:t>
      </w:r>
      <w:r>
        <w:rPr>
          <w:b/>
          <w:bCs/>
        </w:rPr>
        <w:t xml:space="preserve">cloudscraper v1.2.60</w:t>
      </w:r>
      <w:r>
        <w:t xml:space="preserve"> (upgraded from v1.2.42) — improved TLS fingerprint, Cloudflare class extracted, pyparsing bundled. - Optional </w:t>
      </w:r>
      <w:r>
        <w:rPr>
          <w:b/>
          <w:bCs/>
        </w:rPr>
        <w:t xml:space="preserve">curl_cffi Chrome TLS impersonation</w:t>
      </w:r>
      <w:r>
        <w:t xml:space="preserve"> — when the </w:t>
      </w:r>
      <w:r>
        <w:rPr>
          <w:rStyle w:val="VerbatimChar"/>
        </w:rPr>
        <w:t xml:space="preserve">script.module.curl_cffi</w:t>
      </w:r>
      <w:r>
        <w:t xml:space="preserve"> addon is installed, all HTTP requests impersonate a real Chrome browser at the TLS level, bypassing Cloudflare bot protection. Falls back to cloudscraper silently if not installed. See Section 6 for install instructions.</w:t>
      </w:r>
    </w:p>
    <w:p>
      <w:pPr>
        <w:pStyle w:val="BodyText"/>
      </w:pPr>
      <w:r>
        <w:rPr>
          <w:b/>
          <w:bCs/>
        </w:rPr>
        <w:t xml:space="preserve">Broken Scrapers Restored &amp; Rewritten</w:t>
      </w:r>
      <w:r>
        <w:t xml:space="preserve"> - </w:t>
      </w:r>
      <w:r>
        <w:rPr>
          <w:b/>
          <w:bCs/>
        </w:rPr>
        <w:t xml:space="preserve">Bitsearch, Knaben, TorrentsDB, Torz</w:t>
      </w:r>
      <w:r>
        <w:t xml:space="preserve"> — restored after a HEAD-gate redirect-caching bug blocked them entirely (3xx responses were incorrectly cached as False). - </w:t>
      </w:r>
      <w:r>
        <w:rPr>
          <w:b/>
          <w:bCs/>
        </w:rPr>
        <w:t xml:space="preserve">Torrentz2</w:t>
      </w:r>
      <w:r>
        <w:t xml:space="preserve"> — completely rewritten for the site’s new </w:t>
      </w:r>
      <w:r>
        <w:rPr>
          <w:rStyle w:val="VerbatimChar"/>
        </w:rPr>
        <w:t xml:space="preserve">/torrent/MONGOID</w:t>
      </w:r>
      <w:r>
        <w:t xml:space="preserve"> URL format (the old </w:t>
      </w:r>
      <w:r>
        <w:rPr>
          <w:rStyle w:val="VerbatimChar"/>
        </w:rPr>
        <w:t xml:space="preserve">/INFOHASH</w:t>
      </w:r>
      <w:r>
        <w:t xml:space="preserve"> format no longer exists); now fetches top-5 detail pages for magnets and seeds. - </w:t>
      </w:r>
      <w:r>
        <w:rPr>
          <w:b/>
          <w:bCs/>
        </w:rPr>
        <w:t xml:space="preserve">Bitmagnet</w:t>
      </w:r>
      <w:r>
        <w:t xml:space="preserve"> — fixed Authelia SSO redirect poisoning the URL probe; added to </w:t>
      </w:r>
      <w:r>
        <w:rPr>
          <w:rStyle w:val="VerbatimChar"/>
        </w:rPr>
        <w:t xml:space="preserve">skip_head</w:t>
      </w:r>
      <w:r>
        <w:t xml:space="preserve"> list. - </w:t>
      </w:r>
      <w:r>
        <w:rPr>
          <w:b/>
          <w:bCs/>
        </w:rPr>
        <w:t xml:space="preserve">MAGNETDL</w:t>
      </w:r>
      <w:r>
        <w:t xml:space="preserve"> — rewritten from slug-based browse URLs to </w:t>
      </w:r>
      <w:r>
        <w:rPr>
          <w:rStyle w:val="VerbatimChar"/>
        </w:rPr>
        <w:t xml:space="preserve">/search/?q=...</w:t>
      </w:r>
      <w:r>
        <w:t xml:space="preserve"> endpoint; primary domain updated to </w:t>
      </w:r>
      <w:r>
        <w:rPr>
          <w:rStyle w:val="VerbatimChar"/>
        </w:rPr>
        <w:t xml:space="preserve">magnetdl.app</w:t>
      </w:r>
      <w:r>
        <w:t xml:space="preserve"> with </w:t>
      </w:r>
      <w:r>
        <w:rPr>
          <w:rStyle w:val="VerbatimChar"/>
        </w:rPr>
        <w:t xml:space="preserve">magnetdl.co</w:t>
      </w:r>
      <w:r>
        <w:t xml:space="preserve"> fallback. - </w:t>
      </w:r>
      <w:r>
        <w:rPr>
          <w:b/>
          <w:bCs/>
        </w:rPr>
        <w:t xml:space="preserve">1337x (Leet)</w:t>
      </w:r>
      <w:r>
        <w:t xml:space="preserve"> — </w:t>
      </w:r>
      <w:r>
        <w:rPr>
          <w:rStyle w:val="VerbatimChar"/>
        </w:rPr>
        <w:t xml:space="preserve">1337xx.to</w:t>
      </w:r>
      <w:r>
        <w:t xml:space="preserve"> added as primary domain (HTTP 200, real 1337x HTML); all 6 original domains return 403 Cloudflare Managed Challenge.</w:t>
      </w:r>
    </w:p>
    <w:p>
      <w:pPr>
        <w:pStyle w:val="BodyText"/>
      </w:pPr>
      <w:r>
        <w:rPr>
          <w:b/>
          <w:bCs/>
        </w:rPr>
        <w:t xml:space="preserve">Domain Updates</w:t>
      </w:r>
      <w:r>
        <w:t xml:space="preserve"> - Bitsearch: </w:t>
      </w:r>
      <w:r>
        <w:rPr>
          <w:rStyle w:val="VerbatimChar"/>
        </w:rPr>
        <w:t xml:space="preserve">.to</w:t>
      </w:r>
      <w:r>
        <w:t xml:space="preserve"> → </w:t>
      </w:r>
      <w:r>
        <w:rPr>
          <w:rStyle w:val="VerbatimChar"/>
        </w:rPr>
        <w:t xml:space="preserve">.eu</w:t>
      </w:r>
      <w:r>
        <w:t xml:space="preserve"> - YTS: </w:t>
      </w:r>
      <w:r>
        <w:rPr>
          <w:rStyle w:val="VerbatimChar"/>
        </w:rPr>
        <w:t xml:space="preserve">.mx</w:t>
      </w:r>
      <w:r>
        <w:t xml:space="preserve"> → </w:t>
      </w:r>
      <w:r>
        <w:rPr>
          <w:rStyle w:val="VerbatimChar"/>
        </w:rPr>
        <w:t xml:space="preserve">.bz</w:t>
      </w:r>
      <w:r>
        <w:t xml:space="preserve"> - 1337x: </w:t>
      </w:r>
      <w:r>
        <w:rPr>
          <w:rStyle w:val="VerbatimChar"/>
        </w:rPr>
        <w:t xml:space="preserve">.is</w:t>
      </w:r>
      <w:r>
        <w:t xml:space="preserve"> → </w:t>
      </w:r>
      <w:r>
        <w:rPr>
          <w:rStyle w:val="VerbatimChar"/>
        </w:rPr>
        <w:t xml:space="preserve">1337xx.to</w:t>
      </w:r>
      <w:r>
        <w:t xml:space="preserve"> (primary) - TorrentProject2: </w:t>
      </w:r>
      <w:r>
        <w:rPr>
          <w:rStyle w:val="VerbatimChar"/>
        </w:rPr>
        <w:t xml:space="preserve">.com</w:t>
      </w:r>
      <w:r>
        <w:t xml:space="preserve"> → </w:t>
      </w:r>
      <w:r>
        <w:rPr>
          <w:rStyle w:val="VerbatimChar"/>
        </w:rPr>
        <w:t xml:space="preserve">.cc</w:t>
      </w:r>
    </w:p>
    <w:p>
      <w:pPr>
        <w:pStyle w:val="BodyText"/>
      </w:pPr>
      <w:r>
        <w:rPr>
          <w:b/>
          <w:bCs/>
        </w:rPr>
        <w:t xml:space="preserve">IMDB Scraper Fixes</w:t>
      </w:r>
      <w:r>
        <w:t xml:space="preserve"> (Bitmagnet, DMM, TorrentsDB, Torz, Zilean) - Hash uppercase normalization across all 5 scrapers. - DMM: 0-result fallback cycles to backup domain; sequential pagination (page 1 skipped when page 0 empty; 2s gap between pages) to prevent 429 rate-limit errors; movie filter passthrough (all IMDB-matched results accepted). - Seeds </w:t>
      </w:r>
      <w:r>
        <w:rPr>
          <w:rStyle w:val="VerbatimChar"/>
        </w:rPr>
        <w:t xml:space="preserve">int()</w:t>
      </w:r>
      <w:r>
        <w:t xml:space="preserve"> cast fix (TorrentsDB was returning string seeds, crashing source sort). - </w:t>
      </w:r>
      <w:r>
        <w:rPr>
          <w:rStyle w:val="VerbatimChar"/>
        </w:rPr>
        <w:t xml:space="preserve">None</w:t>
      </w:r>
      <w:r>
        <w:t xml:space="preserve"> guards on all </w:t>
      </w:r>
      <w:r>
        <w:rPr>
          <w:rStyle w:val="VerbatimChar"/>
        </w:rPr>
        <w:t xml:space="preserve">response.status_code</w:t>
      </w:r>
      <w:r>
        <w:t xml:space="preserve"> accesses. - </w:t>
      </w:r>
      <w:r>
        <w:rPr>
          <w:rStyle w:val="VerbatimChar"/>
        </w:rPr>
        <w:t xml:space="preserve">auto_query=False</w:t>
      </w:r>
      <w:r>
        <w:t xml:space="preserve"> bare-return bug fixed across 5 IMDB movie scrapers + ShowRSS.</w:t>
      </w:r>
    </w:p>
    <w:p>
      <w:pPr>
        <w:pStyle w:val="BodyText"/>
      </w:pPr>
      <w:r>
        <w:rPr>
          <w:b/>
          <w:bCs/>
        </w:rPr>
        <w:t xml:space="preserve">Other Fixes</w:t>
      </w:r>
      <w:r>
        <w:t xml:space="preserve"> - Clean-title </w:t>
      </w:r>
      <w:r>
        <w:rPr>
          <w:rStyle w:val="VerbatimChar"/>
        </w:rPr>
        <w:t xml:space="preserve">$</w:t>
      </w:r>
      <w:r>
        <w:t xml:space="preserve"> → </w:t>
      </w:r>
      <w:r>
        <w:rPr>
          <w:rStyle w:val="VerbatimChar"/>
        </w:rPr>
        <w:t xml:space="preserve">s</w:t>
      </w:r>
      <w:r>
        <w:t xml:space="preserve"> substitution bug in Magneto’s </w:t>
      </w:r>
      <w:r>
        <w:rPr>
          <w:rStyle w:val="VerbatimChar"/>
        </w:rPr>
        <w:t xml:space="preserve">clean_title()</w:t>
      </w:r>
      <w:r>
        <w:t xml:space="preserve"> — was corrupting some search queries. - Bitsearch: HTML-entity-encoded magnet </w:t>
      </w:r>
      <w:r>
        <w:rPr>
          <w:rStyle w:val="VerbatimChar"/>
        </w:rPr>
        <w:t xml:space="preserve">href</w:t>
      </w:r>
      <w:r>
        <w:t xml:space="preserve">s decoded; seeds extracted from </w:t>
      </w:r>
      <w:r>
        <w:rPr>
          <w:rStyle w:val="VerbatimChar"/>
        </w:rPr>
        <w:t xml:space="preserve">text-green-600</w:t>
      </w:r>
      <w:r>
        <w:t xml:space="preserve"> span. - AnimeTosho/AniRena: multiple fixes — aids= filter scoping, cour-corrected numbering, authenticated AniRena JSON API. - Torrentio duplicate class bug: a stale </w:t>
      </w:r>
      <w:r>
        <w:rPr>
          <w:rStyle w:val="VerbatimChar"/>
        </w:rPr>
        <w:t xml:space="preserve">class Torrentio</w:t>
      </w:r>
      <w:r>
        <w:t xml:space="preserve"> definition was silently overwriting the sophisticated version; removed. - 9 never-existed scrapers removed from the </w:t>
      </w:r>
      <w:r>
        <w:rPr>
          <w:rStyle w:val="VerbatimChar"/>
        </w:rPr>
        <w:t xml:space="preserve">skip_head</w:t>
      </w:r>
      <w:r>
        <w:t xml:space="preserve"> allowlist in </w:t>
      </w:r>
      <w:r>
        <w:rPr>
          <w:rStyle w:val="VerbatimChar"/>
        </w:rPr>
        <w:t xml:space="preserve">core.py</w:t>
      </w:r>
      <w:r>
        <w:t xml:space="preserve">.</w:t>
      </w:r>
    </w:p>
    <w:bookmarkEnd w:id="30"/>
    <w:bookmarkStart w:id="31" w:name="broken-seren-menus-fixed"/>
    <w:p>
      <w:pPr>
        <w:pStyle w:val="Heading3"/>
      </w:pPr>
      <w:r>
        <w:t xml:space="preserve">Broken Seren Menus Fixed</w:t>
      </w:r>
    </w:p>
    <w:p>
      <w:pPr>
        <w:pStyle w:val="FirstParagraph"/>
      </w:pPr>
      <w:r>
        <w:t xml:space="preserve">Several navigation menus that were broken or returning incorrect results have been fixed:</w:t>
      </w:r>
    </w:p>
    <w:tbl>
      <w:tblPr>
        <w:tblStyle w:val="TableGrid"/>
        <w:tblW w:type="pct" w:w="5000"/>
        <w:tblLayout w:type="fixed"/>
        <w:tblLook w:firstRow="1" w:lastRow="0" w:firstColumn="0" w:lastColumn="0" w:noHBand="0" w:noVBand="0" w:val="0020"/>
      </w:tblPr>
      <w:tblGrid>
        <w:gridCol w:w="4320"/>
        <w:gridCol w:w="3600"/>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Fix</w:t>
            </w:r>
          </w:p>
        </w:tc>
      </w:tr>
      <w:tr>
        <w:tc>
          <w:tcPr/>
          <w:p>
            <w:pPr>
              <w:pStyle w:val="Compact"/>
            </w:pPr>
            <w:r>
              <w:rPr>
                <w:b/>
                <w:bCs/>
              </w:rPr>
              <w:t xml:space="preserve">Liked Lists</w:t>
            </w:r>
          </w:p>
        </w:tc>
        <w:tc>
          <w:tcPr/>
          <w:p>
            <w:pPr>
              <w:pStyle w:val="Compact"/>
            </w:pPr>
            <w:r>
              <w:t xml:space="preserve">URL was missing </w:t>
            </w:r>
            <w:r>
              <w:rPr>
                <w:rStyle w:val="VerbatimChar"/>
              </w:rPr>
              <w:t xml:space="preserve">/me/</w:t>
            </w:r>
            <w:r>
              <w:t xml:space="preserve"> segment — showed empty list or error</w:t>
            </w:r>
          </w:p>
        </w:tc>
      </w:tr>
      <w:tr>
        <w:tc>
          <w:tcPr/>
          <w:p>
            <w:pPr>
              <w:pStyle w:val="Compact"/>
            </w:pPr>
            <w:r>
              <w:rPr>
                <w:b/>
                <w:bCs/>
              </w:rPr>
              <w:t xml:space="preserve">Upcoming Episodes</w:t>
            </w:r>
            <w:r>
              <w:t xml:space="preserve"> / </w:t>
            </w:r>
            <w:r>
              <w:rPr>
                <w:b/>
                <w:bCs/>
              </w:rPr>
              <w:t xml:space="preserve">Recent Episodes</w:t>
            </w:r>
          </w:p>
        </w:tc>
        <w:tc>
          <w:tcPr/>
          <w:p>
            <w:pPr>
              <w:pStyle w:val="Compact"/>
            </w:pPr>
            <w:r>
              <w:t xml:space="preserve">IntegrityError crash on upsert; date format wrong (DD-MM-YYYY → YYYY-MM-DD); NULL air_date SQL fix</w:t>
            </w:r>
          </w:p>
        </w:tc>
      </w:tr>
      <w:tr>
        <w:tc>
          <w:tcPr/>
          <w:p>
            <w:pPr>
              <w:pStyle w:val="Compact"/>
            </w:pPr>
            <w:r>
              <w:rPr>
                <w:b/>
                <w:bCs/>
              </w:rPr>
              <w:t xml:space="preserve">Anticipated</w:t>
            </w:r>
            <w:r>
              <w:t xml:space="preserve"> / </w:t>
            </w:r>
            <w:r>
              <w:rPr>
                <w:b/>
                <w:bCs/>
              </w:rPr>
              <w:t xml:space="preserve">Watchlist</w:t>
            </w:r>
            <w:r>
              <w:t xml:space="preserve"> / </w:t>
            </w:r>
            <w:r>
              <w:rPr>
                <w:b/>
                <w:bCs/>
              </w:rPr>
              <w:t xml:space="preserve">Movie Watchlist</w:t>
            </w:r>
          </w:p>
        </w:tc>
        <w:tc>
          <w:tcPr/>
          <w:p>
            <w:pPr>
              <w:pStyle w:val="Compact"/>
            </w:pPr>
            <w:r>
              <w:rPr>
                <w:rStyle w:val="VerbatimChar"/>
              </w:rPr>
              <w:t xml:space="preserve">hide_unaired</w:t>
            </w:r>
            <w:r>
              <w:t xml:space="preserve"> and </w:t>
            </w:r>
            <w:r>
              <w:rPr>
                <w:rStyle w:val="VerbatimChar"/>
              </w:rPr>
              <w:t xml:space="preserve">hide_watched</w:t>
            </w:r>
            <w:r>
              <w:t xml:space="preserve"> bypass gates were blocking all results</w:t>
            </w:r>
          </w:p>
        </w:tc>
      </w:tr>
      <w:tr>
        <w:tc>
          <w:tcPr/>
          <w:p>
            <w:pPr>
              <w:pStyle w:val="Compact"/>
            </w:pPr>
            <w:r>
              <w:rPr>
                <w:b/>
                <w:bCs/>
              </w:rPr>
              <w:t xml:space="preserve">My Recent Episodes</w:t>
            </w:r>
          </w:p>
        </w:tc>
        <w:tc>
          <w:tcPr/>
          <w:p>
            <w:pPr>
              <w:pStyle w:val="Compact"/>
            </w:pPr>
            <w:r>
              <w:rPr>
                <w:rStyle w:val="VerbatimChar"/>
              </w:rPr>
              <w:t xml:space="preserve">None</w:t>
            </w:r>
            <w:r>
              <w:t xml:space="preserve"> crash when Trakt returns no list</w:t>
            </w:r>
          </w:p>
        </w:tc>
      </w:tr>
      <w:tr>
        <w:tc>
          <w:tcPr/>
          <w:p>
            <w:pPr>
              <w:pStyle w:val="Compact"/>
            </w:pPr>
            <w:r>
              <w:rPr>
                <w:b/>
                <w:bCs/>
              </w:rPr>
              <w:t xml:space="preserve">Anime Related</w:t>
            </w:r>
          </w:p>
        </w:tc>
        <w:tc>
          <w:tcPr/>
          <w:p>
            <w:pPr>
              <w:pStyle w:val="Compact"/>
            </w:pPr>
            <w:r>
              <w:rPr>
                <w:rStyle w:val="VerbatimChar"/>
              </w:rPr>
              <w:t xml:space="preserve">TVShowMenus</w:t>
            </w:r>
            <w:r>
              <w:t xml:space="preserve"> class rename caused route import failure — completely broken</w:t>
            </w:r>
          </w:p>
        </w:tc>
      </w:tr>
      <w:tr>
        <w:tc>
          <w:tcPr/>
          <w:p>
            <w:pPr>
              <w:pStyle w:val="Compact"/>
            </w:pPr>
            <w:r>
              <w:rPr>
                <w:b/>
                <w:bCs/>
              </w:rPr>
              <w:t xml:space="preserve">TVDB metadata</w:t>
            </w:r>
          </w:p>
        </w:tc>
        <w:tc>
          <w:tcPr/>
          <w:p>
            <w:pPr>
              <w:pStyle w:val="Compact"/>
            </w:pPr>
            <w:r>
              <w:t xml:space="preserve">Complete migration from dead API v2 to v4; PIN support added</w:t>
            </w:r>
          </w:p>
        </w:tc>
      </w:tr>
      <w:tr>
        <w:tc>
          <w:tcPr/>
          <w:p>
            <w:pPr>
              <w:pStyle w:val="Compact"/>
            </w:pPr>
            <w:r>
              <w:rPr>
                <w:b/>
                <w:bCs/>
              </w:rPr>
              <w:t xml:space="preserve">Trakt period menus</w:t>
            </w:r>
            <w:r>
              <w:t xml:space="preserve"> (Played/Watched/Collected)</w:t>
            </w:r>
          </w:p>
        </w:tc>
        <w:tc>
          <w:tcPr/>
          <w:p>
            <w:pPr>
              <w:pStyle w:val="Compact"/>
            </w:pPr>
            <w:r>
              <w:t xml:space="preserve">404 error — missing </w:t>
            </w:r>
            <w:r>
              <w:rPr>
                <w:rStyle w:val="VerbatimChar"/>
              </w:rPr>
              <w:t xml:space="preserve">/weekly</w:t>
            </w:r>
            <w:r>
              <w:t xml:space="preserve"> suffix on period endpoints</w:t>
            </w:r>
          </w:p>
        </w:tc>
      </w:tr>
      <w:tr>
        <w:tc>
          <w:tcPr/>
          <w:p>
            <w:pPr>
              <w:pStyle w:val="Compact"/>
            </w:pPr>
            <w:r>
              <w:rPr>
                <w:b/>
                <w:bCs/>
              </w:rPr>
              <w:t xml:space="preserve">OMDb lookups</w:t>
            </w:r>
          </w:p>
        </w:tc>
        <w:tc>
          <w:tcPr/>
          <w:p>
            <w:pPr>
              <w:pStyle w:val="Compact"/>
            </w:pPr>
            <w:r>
              <w:t xml:space="preserve">65-second hang on timeout — </w:t>
            </w:r>
            <w:r>
              <w:rPr>
                <w:rStyle w:val="VerbatimChar"/>
              </w:rPr>
              <w:t xml:space="preserve">read=False</w:t>
            </w:r>
            <w:r>
              <w:t xml:space="preserve"> fast-fail added</w:t>
            </w:r>
          </w:p>
        </w:tc>
      </w:tr>
      <w:tr>
        <w:tc>
          <w:tcPr/>
          <w:p>
            <w:pPr>
              <w:pStyle w:val="Compact"/>
            </w:pPr>
            <w:r>
              <w:rPr>
                <w:b/>
                <w:bCs/>
              </w:rPr>
              <w:t xml:space="preserve">TorBox Usenet</w:t>
            </w:r>
          </w:p>
        </w:tc>
        <w:tc>
          <w:tcPr/>
          <w:p>
            <w:pPr>
              <w:pStyle w:val="Compact"/>
            </w:pPr>
            <w:r>
              <w:t xml:space="preserve">NZB poll returned immediately; replaced with 30-iteration poll loop</w:t>
            </w:r>
          </w:p>
        </w:tc>
      </w:tr>
    </w:tbl>
    <w:bookmarkEnd w:id="31"/>
    <w:bookmarkStart w:id="32" w:name="other-improvements"/>
    <w:p>
      <w:pPr>
        <w:pStyle w:val="Heading3"/>
      </w:pPr>
      <w:r>
        <w:t xml:space="preserve">Other Improvements</w:t>
      </w:r>
    </w:p>
    <w:p>
      <w:pPr>
        <w:pStyle w:val="Compact"/>
        <w:numPr>
          <w:ilvl w:val="0"/>
          <w:numId w:val="1007"/>
        </w:numPr>
      </w:pPr>
      <w:r>
        <w:rPr>
          <w:b/>
          <w:bCs/>
        </w:rPr>
        <w:t xml:space="preserve">Browser User-Agent refresh</w:t>
      </w:r>
      <w:r>
        <w:t xml:space="preserve"> — 6 UA strings updated from 2023 (Firefox 115 / Chrome 114) to May 2026 (Firefox 151 / Chrome 148).</w:t>
      </w:r>
    </w:p>
    <w:p>
      <w:pPr>
        <w:pStyle w:val="Compact"/>
        <w:numPr>
          <w:ilvl w:val="0"/>
          <w:numId w:val="1007"/>
        </w:numPr>
      </w:pPr>
      <w:r>
        <w:rPr>
          <w:b/>
          <w:bCs/>
        </w:rPr>
        <w:t xml:space="preserve">TVDB v4</w:t>
      </w:r>
      <w:r>
        <w:t xml:space="preserve"> — full rewrite to </w:t>
      </w:r>
      <w:r>
        <w:rPr>
          <w:rStyle w:val="VerbatimChar"/>
        </w:rPr>
        <w:t xml:space="preserve">api4.thetvdb.com/v4</w:t>
      </w:r>
      <w:r>
        <w:t xml:space="preserve"> with single </w:t>
      </w:r>
      <w:r>
        <w:rPr>
          <w:rStyle w:val="VerbatimChar"/>
        </w:rPr>
        <w:t xml:space="preserve">/extended</w:t>
      </w:r>
      <w:r>
        <w:t xml:space="preserve"> endpoint and subscriber PIN support.</w:t>
      </w:r>
    </w:p>
    <w:p>
      <w:pPr>
        <w:pStyle w:val="Compact"/>
        <w:numPr>
          <w:ilvl w:val="0"/>
          <w:numId w:val="1007"/>
        </w:numPr>
      </w:pPr>
      <w:r>
        <w:rPr>
          <w:b/>
          <w:bCs/>
        </w:rPr>
        <w:t xml:space="preserve">Per-segment skip toggles</w:t>
      </w:r>
      <w:r>
        <w:t xml:space="preserve"> — Recap, Credits, and Preview segments now have individual on/off toggles alongside the existing Intro toggle.</w:t>
      </w:r>
    </w:p>
    <w:p>
      <w:pPr>
        <w:pStyle w:val="Compact"/>
        <w:numPr>
          <w:ilvl w:val="0"/>
          <w:numId w:val="1007"/>
        </w:numPr>
      </w:pPr>
      <w:r>
        <w:rPr>
          <w:b/>
          <w:bCs/>
        </w:rPr>
        <w:t xml:space="preserve">TheIntroDB v3</w:t>
      </w:r>
      <w:r>
        <w:t xml:space="preserve"> — API upgraded to v3 with </w:t>
      </w:r>
      <w:r>
        <w:rPr>
          <w:rStyle w:val="VerbatimChar"/>
        </w:rPr>
        <w:t xml:space="preserve">duration_ms</w:t>
      </w:r>
      <w:r>
        <w:t xml:space="preserve"> parameter for more accurate segment matching.</w:t>
      </w:r>
    </w:p>
    <w:bookmarkEnd w:id="32"/>
    <w:bookmarkStart w:id="33" w:name="debrid-stability-fixes-3.3.1573.3.159"/>
    <w:p>
      <w:pPr>
        <w:pStyle w:val="Heading3"/>
      </w:pPr>
      <w:r>
        <w:t xml:space="preserve">Debrid Stability Fixes (3.3.157–3.3.159)</w:t>
      </w:r>
    </w:p>
    <w:p>
      <w:pPr>
        <w:pStyle w:val="FirstParagraph"/>
      </w:pPr>
      <w:r>
        <w:rPr>
          <w:b/>
          <w:bCs/>
        </w:rPr>
        <w:t xml:space="preserve">Wrapper crash guards (3.3.157)</w:t>
      </w:r>
      <w:r>
        <w:t xml:space="preserve"> </w:t>
      </w:r>
      <w:r>
        <w:rPr>
          <w:rStyle w:val="VerbatimChar"/>
        </w:rPr>
        <w:t xml:space="preserve">alldebrid_guard_response</w:t>
      </w:r>
      <w:r>
        <w:t xml:space="preserve"> and </w:t>
      </w:r>
      <w:r>
        <w:rPr>
          <w:rStyle w:val="VerbatimChar"/>
        </w:rPr>
        <w:t xml:space="preserve">debridlink_guard_response</w:t>
      </w:r>
      <w:r>
        <w:t xml:space="preserve"> wrappers now handle </w:t>
      </w:r>
      <w:r>
        <w:rPr>
          <w:rStyle w:val="VerbatimChar"/>
        </w:rPr>
        <w:t xml:space="preserve">None</w:t>
      </w:r>
      <w:r>
        <w:t xml:space="preserve"> responses at every retry path. Previously, if AllDebrid or Debrid-Link returned </w:t>
      </w:r>
      <w:r>
        <w:rPr>
          <w:rStyle w:val="VerbatimChar"/>
        </w:rPr>
        <w:t xml:space="preserve">None</w:t>
      </w:r>
      <w:r>
        <w:t xml:space="preserve"> (e.g. the service was disabled when an auth attempt was made), the wrapper crashed with </w:t>
      </w:r>
      <w:r>
        <w:rPr>
          <w:rStyle w:val="VerbatimChar"/>
        </w:rPr>
        <w:t xml:space="preserve">AttributeError: 'NoneType' has no attribute 'status_code'</w:t>
      </w:r>
      <w:r>
        <w:t xml:space="preserve">. Both wrappers now guard all three call sites: initial call, 429 throttle retry, and (DL) 401 token-refresh retry. AD </w:t>
      </w:r>
      <w:r>
        <w:rPr>
          <w:rStyle w:val="VerbatimChar"/>
        </w:rPr>
        <w:t xml:space="preserve">auth()</w:t>
      </w:r>
      <w:r>
        <w:t xml:space="preserve"> also gained guards against an empty </w:t>
      </w:r>
      <w:r>
        <w:rPr>
          <w:rStyle w:val="VerbatimChar"/>
        </w:rPr>
        <w:t xml:space="preserve">pin/get</w:t>
      </w:r>
      <w:r>
        <w:t xml:space="preserve"> response and a </w:t>
      </w:r>
      <w:r>
        <w:rPr>
          <w:rStyle w:val="VerbatimChar"/>
        </w:rPr>
        <w:t xml:space="preserve">KeyError</w:t>
      </w:r>
      <w:r>
        <w:t xml:space="preserve"> in the polling loop.</w:t>
      </w:r>
    </w:p>
    <w:p>
      <w:pPr>
        <w:pStyle w:val="BodyText"/>
      </w:pPr>
      <w:r>
        <w:rPr>
          <w:b/>
          <w:bCs/>
        </w:rPr>
        <w:t xml:space="preserve">Auth status display fix (3.3.158)</w:t>
      </w:r>
      <w:r>
        <w:t xml:space="preserve"> TorBox and Debrid-Link </w:t>
      </w:r>
      <w:r>
        <w:rPr>
          <w:rStyle w:val="VerbatimChar"/>
        </w:rPr>
        <w:t xml:space="preserve">store_user_info()</w:t>
      </w:r>
      <w:r>
        <w:t xml:space="preserve"> now bypass the </w:t>
      </w:r>
      <w:r>
        <w:rPr>
          <w:rStyle w:val="VerbatimChar"/>
        </w:rPr>
        <w:t xml:space="preserve">*.enabled</w:t>
      </w:r>
      <w:r>
        <w:t xml:space="preserve"> guard — account email and plan status are always saved after authorisation regardless of the enabled flag. </w:t>
      </w:r>
      <w:r>
        <w:rPr>
          <w:rStyle w:val="VerbatimChar"/>
        </w:rPr>
        <w:t xml:space="preserve">get_account_status()</w:t>
      </w:r>
      <w:r>
        <w:t xml:space="preserve"> was refactored on both services to accept an optional </w:t>
      </w:r>
      <w:r>
        <w:rPr>
          <w:rStyle w:val="VerbatimChar"/>
        </w:rPr>
        <w:t xml:space="preserve">user_info</w:t>
      </w:r>
      <w:r>
        <w:t xml:space="preserve"> parameter so the already-fetched data is reused without a second API call. RD </w:t>
      </w:r>
      <w:r>
        <w:rPr>
          <w:rStyle w:val="VerbatimChar"/>
        </w:rPr>
        <w:t xml:space="preserve">auth()</w:t>
      </w:r>
      <w:r>
        <w:t xml:space="preserve"> gained a </w:t>
      </w:r>
      <w:r>
        <w:rPr>
          <w:rStyle w:val="VerbatimChar"/>
        </w:rPr>
        <w:t xml:space="preserve">None</w:t>
      </w:r>
      <w:r>
        <w:t xml:space="preserve"> guard on the user info fetch to survive transient network failures without crashing.</w:t>
      </w:r>
    </w:p>
    <w:p>
      <w:pPr>
        <w:pStyle w:val="BodyText"/>
      </w:pPr>
      <w:r>
        <w:rPr>
          <w:b/>
          <w:bCs/>
        </w:rPr>
        <w:t xml:space="preserve">Account Info dialog fix (3.3.159)</w:t>
      </w:r>
      <w:r>
        <w:t xml:space="preserve"> TorBox, Debrid-Link, and AllDebrid Account Info dialogs now bypass the </w:t>
      </w:r>
      <w:r>
        <w:rPr>
          <w:rStyle w:val="VerbatimChar"/>
        </w:rPr>
        <w:t xml:space="preserve">*.enabled</w:t>
      </w:r>
      <w:r>
        <w:t xml:space="preserve"> guard entirely — account details are accessible even when the service is disabled or was just authorised without being manually re-enabled. Debrid-Link’s dialog automatically retries with a refreshed access token on a 401 response.</w:t>
      </w:r>
    </w:p>
    <w:p>
      <w:pPr>
        <w:pStyle w:val="BodyText"/>
      </w:pPr>
      <w:r>
        <w:rPr>
          <w:b/>
          <w:bCs/>
        </w:rPr>
        <w:t xml:space="preserve">a4kScrapers 2.99.122–2.99.123</w:t>
      </w:r>
      <w:r>
        <w:t xml:space="preserve"> - </w:t>
      </w:r>
      <w:r>
        <w:rPr>
          <w:b/>
          <w:bCs/>
        </w:rPr>
        <w:t xml:space="preserve">DMM sequential pagination</w:t>
      </w:r>
      <w:r>
        <w:t xml:space="preserve"> — page 0 and page 1 no longer fire simultaneously; page 1 is skipped when page 0 returns empty; 2s gap between pages (replaces the old 1.5s concurrent stagger). - </w:t>
      </w:r>
      <w:r>
        <w:rPr>
          <w:b/>
          <w:bCs/>
        </w:rPr>
        <w:t xml:space="preserve">MediaFusion hash false-positive fix</w:t>
      </w:r>
      <w:r>
        <w:t xml:space="preserve"> — removed the 16+ char hex fallback from </w:t>
      </w:r>
      <w:r>
        <w:rPr>
          <w:rStyle w:val="VerbatimChar"/>
        </w:rPr>
        <w:t xml:space="preserve">_parse_stream()</w:t>
      </w:r>
      <w:r>
        <w:t xml:space="preserve">; ElfHosted base64url proxy URLs contained hex-like substrings that silently produced garbage hashes; only the </w:t>
      </w:r>
      <w:r>
        <w:rPr>
          <w:rStyle w:val="VerbatimChar"/>
        </w:rPr>
        <w:t xml:space="preserve">infoHash</w:t>
      </w:r>
      <w:r>
        <w:t xml:space="preserve"> field and strict 40-char </w:t>
      </w:r>
      <w:r>
        <w:rPr>
          <w:rStyle w:val="VerbatimChar"/>
        </w:rPr>
        <w:t xml:space="preserve">_HASH_RE</w:t>
      </w:r>
      <w:r>
        <w:t xml:space="preserve"> are now accepted.</w:t>
      </w:r>
    </w:p>
    <w:p>
      <w:r>
        <w:pict>
          <ns1:rect style="width:0;height:1.5pt" ns2:hralign="center" ns2:hrstd="t" ns2:hr="t"/>
        </w:pict>
      </w:r>
    </w:p>
    <w:bookmarkEnd w:id="33"/>
    <w:bookmarkEnd w:id="34"/>
    <w:bookmarkStart w:id="47" w:name="first-time-setup"/>
    <w:p>
      <w:pPr>
        <w:pStyle w:val="Heading2"/>
      </w:pPr>
      <w:r>
        <w:t xml:space="preserve">6. First-Time Setup</w:t>
      </w:r>
    </w:p>
    <w:p>
      <w:pPr>
        <w:pStyle w:val="BlockText"/>
      </w:pPr>
      <w:r>
        <w:rPr>
          <w:b/>
          <w:bCs/>
        </w:rPr>
        <w:t xml:space="preserve">Important:</w:t>
      </w:r>
      <w:r>
        <w:t xml:space="preserve"> This is a personal fork, not available from the official Kodi Add-on repository. Install each component from zip as described below — or see the Seren Nixgate repository alternative after Step 4, which covers the Nixgate fork and context.seren with automatic updates.</w:t>
      </w:r>
    </w:p>
    <w:bookmarkStart w:id="35" w:name="step-1-install-base-seren-3.0.62-first"/>
    <w:p>
      <w:pPr>
        <w:pStyle w:val="Heading3"/>
      </w:pPr>
      <w:r>
        <w:t xml:space="preserve">Step 1 — Install Base Seren 3.0.62 First</w:t>
      </w:r>
    </w:p>
    <w:p>
      <w:pPr>
        <w:pStyle w:val="FirstParagraph"/>
      </w:pPr>
      <w:r>
        <w:t xml:space="preserve">The fork uses the same addon ID (</w:t>
      </w:r>
      <w:r>
        <w:rPr>
          <w:rStyle w:val="VerbatimChar"/>
        </w:rPr>
        <w:t xml:space="preserve">plugin.video.seren</w:t>
      </w:r>
      <w:r>
        <w:t xml:space="preserve">) as the original Seren. Install the </w:t>
      </w:r>
      <w:r>
        <w:rPr>
          <w:b/>
          <w:bCs/>
        </w:rPr>
        <w:t xml:space="preserve">original Seren 3.0.62</w:t>
      </w:r>
      <w:r>
        <w:t xml:space="preserve"> first so Kodi registers all required dependencies. Then install the fork zip on top, which Kodi treats as a version upgrade.</w:t>
      </w:r>
    </w:p>
    <w:p>
      <w:pPr>
        <w:pStyle w:val="Compact"/>
        <w:numPr>
          <w:ilvl w:val="0"/>
          <w:numId w:val="1008"/>
        </w:numPr>
      </w:pPr>
      <w:r>
        <w:t xml:space="preserve">In Kodi, go to </w:t>
      </w:r>
      <w:r>
        <w:rPr>
          <w:b/>
          <w:bCs/>
        </w:rPr>
        <w:t xml:space="preserve">Add-ons → Install from repository → Kodi Add-on repository → Video add-ons → Seren</w:t>
      </w:r>
      <w:r>
        <w:t xml:space="preserve">.</w:t>
      </w:r>
    </w:p>
    <w:p>
      <w:pPr>
        <w:pStyle w:val="Compact"/>
        <w:numPr>
          <w:ilvl w:val="0"/>
          <w:numId w:val="1008"/>
        </w:numPr>
      </w:pPr>
      <w:r>
        <w:t xml:space="preserve">Install version </w:t>
      </w:r>
      <w:r>
        <w:rPr>
          <w:b/>
          <w:bCs/>
        </w:rPr>
        <w:t xml:space="preserve">3.0.62</w:t>
      </w:r>
      <w:r>
        <w:t xml:space="preserve"> (or whatever version is currently available). Accept all dependency installs.</w:t>
      </w:r>
    </w:p>
    <w:p>
      <w:pPr>
        <w:pStyle w:val="Compact"/>
        <w:numPr>
          <w:ilvl w:val="0"/>
          <w:numId w:val="1008"/>
        </w:numPr>
      </w:pPr>
      <w:r>
        <w:t xml:space="preserve">Do not configure it — proceed immediately to Step 2.</w:t>
      </w:r>
    </w:p>
    <w:bookmarkEnd w:id="35"/>
    <w:bookmarkStart w:id="36" w:name="step-2-install-the-nixgate-fork-3.3.256"/>
    <w:p>
      <w:pPr>
        <w:pStyle w:val="Heading3"/>
      </w:pPr>
      <w:r>
        <w:t xml:space="preserve">Step 2 — Install the Nixgate Fork (3.9.43)</w:t>
      </w:r>
    </w:p>
    <w:p>
      <w:pPr>
        <w:pStyle w:val="Compact"/>
        <w:numPr>
          <w:ilvl w:val="0"/>
          <w:numId w:val="1009"/>
        </w:numPr>
      </w:pPr>
      <w:r>
        <w:t xml:space="preserve">Copy </w:t>
      </w:r>
      <w:r>
        <w:rPr>
          <w:rStyle w:val="VerbatimChar"/>
        </w:rPr>
        <w:t xml:space="preserve">plugin.video.seren-3.9.43.zip</w:t>
      </w:r>
      <w:r>
        <w:t xml:space="preserve"> to a location Kodi can reach (USB drive, local folder, or network share).</w:t>
      </w:r>
    </w:p>
    <w:p>
      <w:pPr>
        <w:pStyle w:val="Compact"/>
        <w:numPr>
          <w:ilvl w:val="0"/>
          <w:numId w:val="1009"/>
        </w:numPr>
      </w:pPr>
      <w:r>
        <w:t xml:space="preserve">In Kodi: </w:t>
      </w:r>
      <w:r>
        <w:rPr>
          <w:b/>
          <w:bCs/>
        </w:rPr>
        <w:t xml:space="preserve">Add-ons → Install from zip file</w:t>
      </w:r>
      <w:r>
        <w:t xml:space="preserve"> → navigate to the zip → select it.</w:t>
      </w:r>
    </w:p>
    <w:p>
      <w:pPr>
        <w:pStyle w:val="Compact"/>
        <w:numPr>
          <w:ilvl w:val="0"/>
          <w:numId w:val="1009"/>
        </w:numPr>
      </w:pPr>
      <w:r>
        <w:t xml:space="preserve">Kodi will install it as an upgrade over the base Seren. Confirm any prompts.</w:t>
      </w:r>
    </w:p>
    <w:bookmarkEnd w:id="36"/>
    <w:bookmarkStart w:id="37" w:name="step-3-install-a4kscrapers-2.99.127"/>
    <w:p>
      <w:pPr>
        <w:pStyle w:val="Heading3"/>
      </w:pPr>
      <w:r>
        <w:rPr/>
        <w:t>Step 3 — Install Provider Packages: a4kScrapers, EasyNews, Orion</w:t>
      </w:r>
    </w:p>
    <w:p>
      <w:pPr>
        <w:pStyle w:val="Compact"/>
        <w:numPr>
          <w:ilvl w:val="0"/>
          <w:numId w:val="1010"/>
        </w:numPr>
      </w:pPr>
      <w:r>
        <w:rPr>
          <w:b/>
        </w:rPr>
        <w:t>a4kScrapers</w:t>
      </w:r>
      <w:r>
        <w:rPr/>
        <w:t xml:space="preserve">, </w:t>
      </w:r>
      <w:r>
        <w:rPr>
          <w:b/>
        </w:rPr>
        <w:t>EasyNews</w:t>
      </w:r>
      <w:r>
        <w:rPr/>
        <w:t xml:space="preserve"> (</w:t>
      </w:r>
      <w:r>
        <w:rPr>
          <w:b/>
        </w:rPr>
        <w:t>a4kNewsgroups</w:t>
      </w:r>
      <w:r>
        <w:rPr/>
        <w:t xml:space="preserve">), and </w:t>
      </w:r>
      <w:r>
        <w:rPr>
          <w:b/>
        </w:rPr>
        <w:t>Orion</w:t>
      </w:r>
      <w:r>
        <w:rPr/>
        <w:t xml:space="preserve"> are Seren provider packages, not Kodi add-ons — they never appear in Kodi’s Add-ons browser. Seren installs and updates them entirely on its own, through its own provider-manager screen.</w:t>
      </w:r>
    </w:p>
    <w:p>
      <w:pPr/>
      <w:r>
        <w:rPr/>
        <w:t xml:space="preserve">1. In Seren, go to </w:t>
      </w:r>
      <w:r>
        <w:rPr>
          <w:b/>
        </w:rPr>
        <w:t>Tools → Provider Tools → Manage Provider Packages → Install Package</w:t>
      </w:r>
      <w:r>
        <w:rPr/>
        <w:t>.</w:t>
      </w:r>
    </w:p>
    <w:p>
      <w:pPr/>
      <w:r>
        <w:rPr/>
        <w:t xml:space="preserve">2. Choose </w:t>
      </w:r>
      <w:r>
        <w:rPr>
          <w:b/>
        </w:rPr>
        <w:t>Web Location...</w:t>
      </w:r>
      <w:r>
        <w:rPr/>
        <w:t xml:space="preserve"> — this opens Seren’s “Enter Zip URL” prompt.</w:t>
      </w:r>
    </w:p>
    <w:p>
      <w:pPr/>
      <w:r>
        <w:rPr/>
        <w:t>3. Paste one of the URLs below, confirm, then repeat steps 1–3 for each remaining package.</w:t>
      </w:r>
    </w:p>
    <w:p>
      <w:pPr/>
      <w:r>
        <w:rPr>
          <w:b/>
        </w:rPr>
        <w:t>a4kScrapers</w:t>
      </w:r>
      <w:r>
        <w:rPr/>
        <w:t>: https://raw.githubusercontent.com/minhgi/repository.seren-scrapers/main/repo/zips/a4kScrapers/a4kScrapers-2.99.140.zip</w:t>
      </w:r>
    </w:p>
    <w:p>
      <w:pPr/>
      <w:r>
        <w:rPr>
          <w:b/>
        </w:rPr>
        <w:t>EasyNews (a4kNewsgroups)</w:t>
      </w:r>
      <w:r>
        <w:rPr/>
        <w:t>: https://raw.githubusercontent.com/minhgi/repository.seren-scrapers/main/repo/zips/a4kNewsgroups/a4kNewsgroups-1.4.14.zip</w:t>
      </w:r>
    </w:p>
    <w:p>
      <w:pPr/>
      <w:r>
        <w:rPr>
          <w:b/>
        </w:rPr>
        <w:t>Orion</w:t>
      </w:r>
      <w:r>
        <w:rPr/>
        <w:t>: https://raw.githubusercontent.com/minhgi/repository.seren-scrapers/main/repo/zips/Orion/Orion-5.0.1.zip</w:t>
      </w:r>
    </w:p>
    <w:p>
      <w:pPr>
        <w:pStyle w:val="BlockText"/>
      </w:pPr>
      <w:r>
        <w:t xml:space="preserve">Check </w:t>
      </w:r>
      <w:r>
        <w:rPr>
          <w:b/>
          <w:bCs/>
        </w:rPr>
        <w:t xml:space="preserve">Tools → Provider Tools → Manage Provider Packages</w:t>
      </w:r>
      <w:r>
        <w:t xml:space="preserve"> for the currently-available version of each package before pasting — these packages update independently of Seren itself, so the exact version number in the URL may have moved on since this guide was written.</w:t>
      </w:r>
    </w:p>
    <w:p>
      <w:pPr>
        <w:pStyle w:val="BodyText"/>
      </w:pPr>
      <w:r>
        <w:rPr>
          <w:b/>
        </w:rPr>
        <w:t>EasyNews needs credentials before it’ll return anything.</w:t>
      </w:r>
      <w:r>
        <w:rPr/>
        <w:t xml:space="preserve"> Back in Manage Provider Packages, select a4kNewsgroups → </w:t>
      </w:r>
      <w:r>
        <w:rPr>
          <w:b/>
        </w:rPr>
        <w:t>Configure Package</w:t>
      </w:r>
      <w:r>
        <w:rPr/>
        <w:t xml:space="preserve"> → enter your EasyNews username/password. a4kScrapers and Orion don’t need this step.</w:t>
      </w:r>
    </w:p>
    <w:p>
      <w:pPr/>
      <w:r>
        <w:t xml:space="preserve">Once installed from the URLs above, Seren checks each package’s version on its own maintenance cycle and re-downloads automatically when a version goes up — no need to repeat these steps for future updates. The exception is a package installed earlier from a different source: EasyNews 1.4.9 or Orion’s own 5.0.0 (from orionoid.com) check </w:t>
      </w:r>
      <w:r>
        <w:rPr>
          <w:i/>
          <w:iCs/>
        </w:rPr>
        <w:t xml:space="preserve">their original</w:t>
      </w:r>
      <w:r>
        <w:t xml:space="preserve"> server for updates, never this repository, so they will not update by themselves — reinstall them once from the matching URL above (</w:t>
      </w:r>
      <w:r>
        <w:rPr>
          <w:b/>
          <w:bCs/>
        </w:rPr>
        <w:t xml:space="preserve">Install Package → Web Location...</w:t>
      </w:r>
      <w:r>
        <w:t xml:space="preserve">) and they will follow this repository from then on. Your EasyNews credentials are kept when you reinstall.</w:t>
      </w:r>
    </w:p>
    <w:bookmarkEnd w:id="37"/>
    <w:bookmarkStart w:id="38" w:name="Xaeac536707cb7eed17ad2308a12173bfa9beab0"/>
    <w:p>
      <w:pPr>
        <w:pStyle w:val="Heading3"/>
      </w:pPr>
      <w:r>
        <w:t xml:space="preserve">Step 4 — Install context.seren (Trakt/MDBList/Simkl Context Menu)</w:t>
      </w:r>
    </w:p>
    <w:p>
      <w:pPr>
        <w:pStyle w:val="FirstParagraph"/>
      </w:pPr>
      <w:r>
        <w:rPr>
          <w:rStyle w:val="VerbatimChar"/>
        </w:rPr>
        <w:t xml:space="preserve">context.seren</w:t>
      </w:r>
      <w:r>
        <w:t xml:space="preserve"> is a separate companion addon that adds the </w:t>
      </w:r>
      <w:r>
        <w:rPr>
          <w:b/>
          <w:bCs/>
        </w:rPr>
        <w:t xml:space="preserve">Trakt Manager</w:t>
      </w:r>
      <w:r>
        <w:t xml:space="preserve">, </w:t>
      </w:r>
      <w:r>
        <w:rPr>
          <w:b/>
          <w:bCs/>
        </w:rPr>
        <w:t xml:space="preserve">MDBList Manager</w:t>
      </w:r>
      <w:r>
        <w:t xml:space="preserve">, and </w:t>
      </w:r>
      <w:r>
        <w:rPr>
          <w:b/>
          <w:bCs/>
        </w:rPr>
        <w:t xml:space="preserve">Simkl Manager</w:t>
      </w:r>
      <w:r>
        <w:t xml:space="preserve"> right-click context-menu entries (see </w:t>
      </w:r>
      <w:hyperlink w:anchor="X593bd896dd8fa2f3df0be4351bc534d9cf0c360">
        <w:r>
          <w:rPr>
            <w:rStyle w:val="Hyperlink"/>
          </w:rPr>
          <w:t xml:space="preserve">Section 16: Trakt Integration</w:t>
        </w:r>
      </w:hyperlink>
      <w:r>
        <w:t xml:space="preserv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to movies, shows, and episodes. Without it, Trakt/MDBList/Simkl sync still work, but the quick add/remove/favorite/manage-lists/status menu options won’t appear.</w:t>
      </w:r>
    </w:p>
    <w:p>
      <w:pPr>
        <w:pStyle w:val="Compact"/>
        <w:numPr>
          <w:ilvl w:val="0"/>
          <w:numId w:val="1011"/>
        </w:numPr>
      </w:pPr>
      <w:r>
        <w:t xml:space="preserve">Copy </w:t>
      </w:r>
      <w:r>
        <w:rPr>
          <w:rStyle w:val="VerbatimChar"/>
        </w:rPr>
        <w:t xml:space="preserve">context.seren_3.0.5.zip</w:t>
      </w:r>
      <w:r>
        <w:t xml:space="preserve"> to a location Kodi can reach.</w:t>
      </w:r>
    </w:p>
    <w:p>
      <w:pPr>
        <w:pStyle w:val="Compact"/>
        <w:numPr>
          <w:ilvl w:val="0"/>
          <w:numId w:val="1011"/>
        </w:numPr>
      </w:pPr>
      <w:r>
        <w:t xml:space="preserve">In Kodi: </w:t>
      </w:r>
      <w:r>
        <w:rPr>
          <w:b/>
          <w:bCs/>
        </w:rPr>
        <w:t xml:space="preserve">Add-ons → Install from zip file</w:t>
      </w:r>
      <w:r>
        <w:t xml:space="preserve"> → navigate to the zip → select it.</w:t>
      </w:r>
    </w:p>
    <w:p>
      <w:pPr>
        <w:pStyle w:val="Compact"/>
        <w:numPr>
          <w:ilvl w:val="0"/>
          <w:numId w:val="1011"/>
        </w:numPr>
      </w:pPr>
      <w:r>
        <w:t xml:space="preserve">No configuration needed — its menu entries activate automatically once Trakt (Step 6), MDBList (Step 7), or Simkl (Step 8) is connected and enabled.</w:t>
      </w:r>
    </w:p>
    <w:bookmarkEnd w:id="38"/>
    <w:bookmarkStart w:id="39" w:name="Xfae78ede2eea1267236dac95efa50c9fcb738ba"/>
    <w:p>
      <w:pPr>
        <w:pStyle w:val="Heading3"/>
      </w:pPr>
      <w:r>
        <w:t xml:space="preserve">Alternative: Install via the Seren Nixgate Repository (Auto-Updates)</w:t>
      </w:r>
    </w:p>
    <w:p>
      <w:pPr>
        <w:pStyle w:val="FirstParagraph"/>
      </w:pPr>
      <w:r>
        <w:t xml:space="preserve">Steps 2 and 4 above (the Nixgate fork and context.seren) can also be installed via a self-hosted Kodi repository instead of manual zip files. Advantage: once the repository add-on is installed, Kodi checks it for updates automatically, so future Seren/context.seren releases won’t require manually re-downloading and reinstalling zips.</w:t>
      </w:r>
    </w:p>
    <w:p>
      <w:pPr>
        <w:pStyle w:val="Compact"/>
        <w:numPr>
          <w:ilvl w:val="0"/>
          <w:numId w:val="1012"/>
        </w:numPr>
      </w:pPr>
      <w:r>
        <w:t xml:space="preserve">In Kodi, go to </w:t>
      </w:r>
      <w:r>
        <w:rPr>
          <w:b/>
          <w:bCs/>
        </w:rPr>
        <w:t xml:space="preserve">Settings → File Manager → Add source</w:t>
      </w:r>
      <w:r>
        <w:t xml:space="preserve">, enter </w:t>
      </w:r>
      <w:r>
        <w:rPr>
          <w:rStyle w:val="VerbatimChar"/>
        </w:rPr>
        <w:t xml:space="preserve">https://minhgi.github.io/repository.seren-nixgate/</w:t>
      </w:r>
      <w:r>
        <w:t xml:space="preserve"> as the path, give it a name (e.g. “Seren Nixgate”), and select </w:t>
      </w:r>
      <w:r>
        <w:rPr>
          <w:b/>
          <w:bCs/>
        </w:rPr>
        <w:t xml:space="preserve">OK</w:t>
      </w:r>
      <w:r>
        <w:t xml:space="preserve">.</w:t>
      </w:r>
    </w:p>
    <w:p>
      <w:pPr>
        <w:pStyle w:val="Compact"/>
        <w:numPr>
          <w:ilvl w:val="0"/>
          <w:numId w:val="1012"/>
        </w:numPr>
      </w:pPr>
      <w:r>
        <w:t xml:space="preserve">Go to </w:t>
      </w:r>
      <w:r>
        <w:rPr>
          <w:b/>
          <w:bCs/>
        </w:rPr>
        <w:t xml:space="preserve">Add-ons → Install from zip file</w:t>
      </w:r>
      <w:r>
        <w:t xml:space="preserve"> → select the source you just added → select </w:t>
      </w:r>
      <w:r>
        <w:rPr>
          <w:rStyle w:val="VerbatimChar"/>
        </w:rPr>
        <w:t xml:space="preserve">repository.seren-nixgate-1.0.1.zip</w:t>
      </w:r>
      <w:r>
        <w:t xml:space="preserve">.</w:t>
      </w:r>
    </w:p>
    <w:p>
      <w:pPr>
        <w:pStyle w:val="Compact"/>
        <w:numPr>
          <w:ilvl w:val="0"/>
          <w:numId w:val="1012"/>
        </w:numPr>
      </w:pPr>
      <w:r>
        <w:t xml:space="preserve">Go to </w:t>
      </w:r>
      <w:r>
        <w:rPr>
          <w:b/>
          <w:bCs/>
        </w:rPr>
        <w:t xml:space="preserve">Add-ons → Install from repository → Seren Nixgate → Video add-ons → Seren</w:t>
      </w:r>
      <w:r>
        <w:t xml:space="preserve">. </w:t>
      </w:r>
      <w:r>
        <w:rPr>
          <w:rStyle w:val="VerbatimChar"/>
        </w:rPr>
        <w:t xml:space="preserve">context.seren</w:t>
      </w:r>
      <w:r>
        <w:t xml:space="preserve"> installs automatically alongside it as a required dependency.</w:t>
      </w:r>
    </w:p>
    <w:p>
      <w:pPr>
        <w:pStyle w:val="BlockText"/>
      </w:pPr>
      <w:r>
        <w:t xml:space="preserve">Step 1 (base Seren 3.0.62) is not needed when installing via this repository. If the </w:t>
      </w:r>
      <w:r>
        <w:rPr>
          <w:b/>
          <w:bCs/>
        </w:rPr>
        <w:t xml:space="preserve">Install from repository</w:t>
      </w:r>
      <w:r>
        <w:t xml:space="preserve"> step above fails or behaves oddly, install Seren 3.0.62 from Kodi’s official Add-on repository first, then retry. Step 3 of the main install flow (the provider packages) is unaffected either way, since they always install through Seren’s own package manager rather than through this repository.</w:t>
      </w:r>
    </w:p>
    <w:bookmarkEnd w:id="39"/>
    <w:bookmarkStart w:id="40" w:name="step-5-connect-a-debrid-service"/>
    <w:p>
      <w:pPr>
        <w:pStyle w:val="Heading3"/>
      </w:pPr>
      <w:r>
        <w:t xml:space="preserve">Step 5 — Connect a Debrid Service</w:t>
      </w:r>
    </w:p>
    <w:p>
      <w:pPr>
        <w:pStyle w:val="FirstParagraph"/>
      </w:pPr>
      <w:r>
        <w:t xml:space="preserve">Go to </w:t>
      </w:r>
      <w:r>
        <w:rPr>
          <w:b/>
          <w:bCs/>
        </w:rPr>
        <w:t xml:space="preserve">Settings → Debrid Accounts</w:t>
      </w:r>
      <w:r>
        <w:t xml:space="preserve"> and authorize at least one service:</w:t>
      </w:r>
    </w:p>
    <w:tbl>
      <w:tblPr>
        <w:tblStyle w:val="TableGrid"/>
        <w:tblW w:type="auto" w:w="0"/>
        <w:tblLook w:firstRow="1" w:lastRow="0" w:firstColumn="0" w:lastColumn="0" w:noHBand="0" w:noVBand="0" w:val="0020"/>
      </w:tblPr>
      <w:tblGrid>
        <w:gridCol w:w="2640"/>
        <w:gridCol w:w="2640"/>
        <w:gridCol w:w="2640"/>
      </w:tblGrid>
      <w:tr>
        <w:trPr>
          <w:tblHeader w:val="on"/>
        </w:trPr>
        <w:tc>
          <w:tcPr>
            <w:shd w:val="clear" w:color="auto" w:fill="D6E4F0"/>
          </w:tcPr>
          <w:p>
            <w:pPr>
              <w:pStyle w:val="Compact"/>
            </w:pPr>
            <w:r>
              <w:rPr>
                <w:b/>
              </w:rPr>
              <w:t xml:space="preserve">Service</w:t>
            </w:r>
          </w:p>
        </w:tc>
        <w:tc>
          <w:tcPr>
            <w:shd w:val="clear" w:color="auto" w:fill="D6E4F0"/>
          </w:tcPr>
          <w:p>
            <w:pPr>
              <w:pStyle w:val="Compact"/>
            </w:pPr>
            <w:r>
              <w:rPr>
                <w:b/>
              </w:rPr>
              <w:t xml:space="preserve">Auth Method</w:t>
            </w:r>
          </w:p>
        </w:tc>
        <w:tc>
          <w:tcPr>
            <w:shd w:val="clear" w:color="auto" w:fill="D6E4F0"/>
          </w:tcPr>
          <w:p>
            <w:pPr>
              <w:pStyle w:val="Compact"/>
            </w:pPr>
            <w:r>
              <w:rPr>
                <w:b/>
              </w:rPr>
              <w:t xml:space="preserve">Notes</w:t>
            </w:r>
          </w:p>
        </w:tc>
      </w:tr>
      <w:tr>
        <w:tc>
          <w:tcPr/>
          <w:p>
            <w:pPr>
              <w:pStyle w:val="Compact"/>
            </w:pPr>
            <w:r>
              <w:rPr>
                <w:b/>
                <w:bCs/>
              </w:rPr>
              <w:t xml:space="preserve">Premiumize</w:t>
            </w:r>
          </w:p>
        </w:tc>
        <w:tc>
          <w:tcPr/>
          <w:p>
            <w:pPr>
              <w:pStyle w:val="Compact"/>
            </w:pPr>
            <w:r>
              <w:t xml:space="preserve">OAuth browser</w:t>
            </w:r>
          </w:p>
        </w:tc>
        <w:tc>
          <w:tcPr/>
          <w:p>
            <w:pPr>
              <w:pStyle w:val="Compact"/>
            </w:pPr>
            <w:r>
              <w:t xml:space="preserve">Premium only</w:t>
            </w:r>
          </w:p>
        </w:tc>
      </w:tr>
      <w:tr>
        <w:tc>
          <w:tcPr/>
          <w:p>
            <w:pPr>
              <w:pStyle w:val="Compact"/>
            </w:pPr>
            <w:r>
              <w:rPr>
                <w:b/>
                <w:bCs/>
              </w:rPr>
              <w:t xml:space="preserve">Real-Debrid</w:t>
            </w:r>
          </w:p>
        </w:tc>
        <w:tc>
          <w:tcPr/>
          <w:p>
            <w:pPr>
              <w:pStyle w:val="Compact"/>
            </w:pPr>
            <w:r>
              <w:t xml:space="preserve">Device code (on-screen)</w:t>
            </w:r>
          </w:p>
        </w:tc>
        <w:tc>
          <w:tcPr/>
          <w:p>
            <w:pPr>
              <w:pStyle w:val="Compact"/>
            </w:pPr>
            <w:r>
              <w:t xml:space="preserve">Most popular</w:t>
            </w:r>
          </w:p>
        </w:tc>
      </w:tr>
      <w:tr>
        <w:tc>
          <w:tcPr/>
          <w:p>
            <w:pPr>
              <w:pStyle w:val="Compact"/>
            </w:pPr>
            <w:r>
              <w:rPr>
                <w:b/>
                <w:bCs/>
              </w:rPr>
              <w:t xml:space="preserve">AllDebrid</w:t>
            </w:r>
          </w:p>
        </w:tc>
        <w:tc>
          <w:tcPr/>
          <w:p>
            <w:pPr>
              <w:pStyle w:val="Compact"/>
            </w:pPr>
            <w:r>
              <w:t xml:space="preserve">API key input</w:t>
            </w:r>
          </w:p>
        </w:tc>
        <w:tc>
          <w:tcPr/>
          <w:p>
            <w:pPr>
              <w:pStyle w:val="Compact"/>
            </w:pPr>
            <w:r>
              <w:t xml:space="preserve">Premium only</w:t>
            </w:r>
          </w:p>
        </w:tc>
      </w:tr>
      <w:tr>
        <w:tc>
          <w:tcPr/>
          <w:p>
            <w:pPr>
              <w:pStyle w:val="Compact"/>
            </w:pPr>
            <w:r>
              <w:rPr>
                <w:b/>
                <w:bCs/>
              </w:rPr>
              <w:t xml:space="preserve">TorBox</w:t>
            </w:r>
          </w:p>
        </w:tc>
        <w:tc>
          <w:tcPr/>
          <w:p>
            <w:pPr>
              <w:pStyle w:val="Compact"/>
            </w:pPr>
            <w:r>
              <w:t xml:space="preserve">API token input</w:t>
            </w:r>
          </w:p>
        </w:tc>
        <w:tc>
          <w:tcPr/>
          <w:p>
            <w:pPr>
              <w:pStyle w:val="Compact"/>
            </w:pPr>
            <w:r>
              <w:t xml:space="preserve">Emerging service</w:t>
            </w:r>
          </w:p>
        </w:tc>
      </w:tr>
      <w:tr>
        <w:tc>
          <w:tcPr/>
          <w:p>
            <w:pPr>
              <w:pStyle w:val="Compact"/>
            </w:pPr>
            <w:r>
              <w:rPr>
                <w:b/>
                <w:bCs/>
              </w:rPr>
              <w:t xml:space="preserve">Debrid-Link</w:t>
            </w:r>
          </w:p>
        </w:tc>
        <w:tc>
          <w:tcPr/>
          <w:p>
            <w:pPr>
              <w:pStyle w:val="Compact"/>
            </w:pPr>
            <w:r>
              <w:t xml:space="preserve">OAuth device code</w:t>
            </w:r>
          </w:p>
        </w:tc>
        <w:tc>
          <w:tcPr/>
          <w:p>
            <w:pPr>
              <w:pStyle w:val="Compact"/>
            </w:pPr>
            <w:r>
              <w:t xml:space="preserve">EU-based</w:t>
            </w:r>
          </w:p>
        </w:tc>
      </w:tr>
      <w:tr>
        <w:tc>
          <w:tcPr/>
          <w:p>
            <w:pPr>
              <w:pStyle w:val="Compact"/>
            </w:pPr>
            <w:r>
              <w:rPr>
                <w:b/>
                <w:bCs/>
              </w:rPr>
              <w:t xml:space="preserve">Offcloud</w:t>
            </w:r>
          </w:p>
        </w:tc>
        <w:tc>
          <w:tcPr/>
          <w:p>
            <w:pPr>
              <w:pStyle w:val="Compact"/>
            </w:pPr>
            <w:r>
              <w:t xml:space="preserve">OAuth device code</w:t>
            </w:r>
          </w:p>
        </w:tc>
        <w:tc>
          <w:tcPr/>
          <w:p>
            <w:pPr>
              <w:pStyle w:val="Compact"/>
            </w:pPr>
            <w:r>
              <w:t xml:space="preserve">Sixth service, added in 3.9.1 — see </w:t>
            </w:r>
            <w:hyperlink w:anchor="X464cab2347069f72abf5c4cb7d7f47bf4359fe75">
              <w:r>
                <w:rPr>
                  <w:rStyle w:val="Hyperlink"/>
                </w:rPr>
                <w:t xml:space="preserve">Section 2</w:t>
              </w:r>
            </w:hyperlink>
          </w:p>
        </w:tc>
      </w:tr>
    </w:tbl>
    <w:p>
      <w:pPr>
        <w:pStyle w:val="BodyText"/>
      </w:pPr>
      <w:r>
        <w:t xml:space="preserve">Each service has: Authorize → Revoke → Status → Account Info buttons in the settings UI.</w:t>
      </w:r>
    </w:p>
    <w:bookmarkEnd w:id="40"/>
    <w:bookmarkStart w:id="41" w:name="step-6-connect-trakt-recommended"/>
    <w:p>
      <w:pPr>
        <w:pStyle w:val="Heading3"/>
      </w:pPr>
      <w:r>
        <w:t xml:space="preserve">Step 6 — Connect Trakt (Recommended)</w:t>
      </w:r>
    </w:p>
    <w:p>
      <w:pPr>
        <w:pStyle w:val="FirstParagraph"/>
      </w:pPr>
      <w:r>
        <w:t xml:space="preserve">Go to </w:t>
      </w:r>
      <w:r>
        <w:rPr>
          <w:b/>
          <w:bCs/>
        </w:rPr>
        <w:t xml:space="preserve">Settings → Watch Accounts → Trakt → Authorize</w:t>
      </w:r>
      <w:r>
        <w:t xml:space="preserve">. Trakt syncs your watch history, watchlist, collection, ratings, and progress across devices. Without Trakt, most “My…” menus are unavailable. Trakt has its own on/off switch (</w:t>
      </w:r>
      <w:r>
        <w:rPr>
          <w:b/>
          <w:bCs/>
        </w:rPr>
        <w:t xml:space="preserve">Enable Trakt</w:t>
      </w:r>
      <w:r>
        <w:t xml:space="preserve">, on by default) if you ever want to disable it without revoking your login.</w:t>
      </w:r>
    </w:p>
    <w:bookmarkEnd w:id="41"/>
    <w:bookmarkStart w:id="42" w:name="step-7-connect-mdblist-optional"/>
    <w:p>
      <w:pPr>
        <w:pStyle w:val="Heading3"/>
      </w:pPr>
      <w:r>
        <w:t xml:space="preserve">Step 7 — Connect MDBList (Optional)</w:t>
      </w:r>
    </w:p>
    <w:p>
      <w:pPr>
        <w:pStyle w:val="FirstParagraph"/>
      </w:pPr>
      <w:r>
        <w:t xml:space="preserve">Go to </w:t>
      </w:r>
      <w:r>
        <w:rPr>
          <w:b/>
          <w:bCs/>
        </w:rPr>
        <w:t xml:space="preserve">Settings → Watch Accounts → MDBList → Authorize</w:t>
      </w:r>
      <w:r>
        <w:t xml:space="preserve"> and follow the on-screen device-code prompt (MDBList moved from a typed API key to OAuth login in 3.9.1 — see </w:t>
      </w:r>
      <w:hyperlink w:anchor="X464cab2347069f72abf5c4cb7d7f47bf4359fe75">
        <w:r>
          <w:rPr>
            <w:rStyle w:val="Hyperlink"/>
          </w:rPr>
          <w:t xml:space="preserve">Section 2</w:t>
        </w:r>
      </w:hyperlink>
      <w:r>
        <w:t xml:space="preserve">), then enable it. MDBList is a fully independent alternative to Trakt for watch history, scrobbling, and list management — use it instead of Trakt, or run both at once (Seren’s “Merge -” menus combine data from both). See </w:t>
      </w:r>
      <w:hyperlink w:anchor="X2c1f3cb6f3dab6e7338f68d5bb125819b851684b">
        <w:r>
          <w:rPr>
            <w:rStyle w:val="Hyperlink"/>
          </w:rPr>
          <w:t xml:space="preserve">Section 17: MDBList Integration</w:t>
        </w:r>
      </w:hyperlink>
      <w:r>
        <w:t xml:space="preserve"> for the full feature set.</w:t>
      </w:r>
    </w:p>
    <w:bookmarkEnd w:id="42"/>
    <w:bookmarkStart w:id="43" w:name="step-8-connect-simkl-optional"/>
    <w:p>
      <w:pPr>
        <w:pStyle w:val="Heading3"/>
      </w:pPr>
      <w:r>
        <w:t xml:space="preserve">Step 8 — Connect Simkl (Optional)</w:t>
      </w:r>
    </w:p>
    <w:p>
      <w:pPr>
        <w:pStyle w:val="FirstParagraph"/>
      </w:pPr>
      <w:r>
        <w:t xml:space="preserve">Go to </w:t>
      </w:r>
      <w:r>
        <w:rPr>
          <w:b/>
          <w:bCs/>
        </w:rPr>
        <w:t xml:space="preserve">Settings → Watch Accounts → Simkl</w:t>
      </w:r>
      <w:r>
        <w:t xml:space="preserve">, toggle </w:t>
      </w:r>
      <w:r>
        <w:rPr>
          <w:b/>
          <w:bCs/>
        </w:rPr>
        <w:t xml:space="preserve">Enable Simkl</w:t>
      </w:r>
      <w:r>
        <w:t xml:space="preserve">, then run </w:t>
      </w:r>
      <w:r>
        <w:rPr>
          <w:b/>
          <w:bCs/>
        </w:rPr>
        <w:t xml:space="preserve">Authorize Simkl…</w:t>
      </w:r>
      <w:r>
        <w:t xml:space="preserve"> and follow the on-screen PIN flow. Simkl is a third independent alternative to Trakt/MDBList for watch history, scrobbling, and status tracking (Plan to Watch/Watching/On Hold/Completed/Dropped) — run it alongside either or both of the others; Seren’s “Merge -” menus fold in every connected service automatically. See </w:t>
      </w:r>
      <w:hyperlink w:anchor="X5b76d3b85f60af821d520c9efc00118883b60e7">
        <w:r>
          <w:rPr>
            <w:rStyle w:val="Hyperlink"/>
          </w:rPr>
          <w:t xml:space="preserve">Section 18: Simkl Integration</w:t>
        </w:r>
      </w:hyperlink>
      <w:r>
        <w:t xml:space="preserve"> for the full feature set.</w:t>
      </w:r>
    </w:p>
    <w:bookmarkEnd w:id="43"/>
    <w:bookmarkStart w:id="44" w:name="step-9-set-scraping-timeout"/>
    <w:p>
      <w:pPr>
        <w:pStyle w:val="Heading3"/>
      </w:pPr>
      <w:r>
        <w:t xml:space="preserve">Step 9 — Set Scraping Timeout</w:t>
      </w:r>
    </w:p>
    <w:p>
      <w:pPr>
        <w:pStyle w:val="FirstParagraph"/>
      </w:pPr>
      <w:r>
        <w:t xml:space="preserve">Go to </w:t>
      </w:r>
      <w:r>
        <w:rPr>
          <w:b/>
          <w:bCs/>
        </w:rPr>
        <w:t xml:space="preserve">Settings → Scraping → Scraping Timeout</w:t>
      </w:r>
      <w:r>
        <w:t xml:space="preserve">. Default is </w:t>
      </w:r>
      <w:r>
        <w:rPr>
          <w:b/>
          <w:bCs/>
        </w:rPr>
        <w:t xml:space="preserve">30 seconds</w:t>
      </w:r>
      <w:r>
        <w:t xml:space="preserve">. Increase to 45–60 for slower connections; decrease for faster ones.</w:t>
      </w:r>
    </w:p>
    <w:bookmarkEnd w:id="44"/>
    <w:bookmarkStart w:id="45" w:name="Xb90adc83440169fa7be2cd7bfdfaba6f31fdd50"/>
    <w:p>
      <w:pPr>
        <w:pStyle w:val="Heading3"/>
      </w:pPr>
      <w:r>
        <w:t xml:space="preserve">Optional: Cloudflare Bypass Module (Kodi 22 only)</w:t>
      </w:r>
    </w:p>
    <w:p>
      <w:pPr>
        <w:pStyle w:val="FirstParagraph"/>
      </w:pPr>
      <w:r>
        <w:rPr>
          <w:b/>
        </w:rPr>
        <w:t>script.module.curl_cffi-0.15.0.zip</w:t>
      </w:r>
      <w:r>
        <w:rPr/>
        <w:t xml:space="preserve"> is an optional Kodi addon that enables </w:t>
      </w:r>
      <w:r>
        <w:rPr>
          <w:b/>
        </w:rPr>
        <w:t>Chrome-level TLS fingerprint impersonation</w:t>
      </w:r>
      <w:r>
        <w:rPr/>
        <w:t xml:space="preserve"> via libcurl. When installed, a4kScrapers uses it to bypass Cloudflare bot protection on scraper sites, improving hit rates on sites like Bitsearch, Knaben, and 1337x. Confirmed working on Kodi 22 with Python 3.14.3 — this build already includes a fix for a CPython 3.14 sub-interpreter regression introduced in Python 3.14.3, resolved via a Win32 LoadLibraryExW fallback in _cffi_include.h.</w:t>
      </w:r>
    </w:p>
    <w:p>
      <w:pPr>
        <w:pStyle w:val="BodyText"/>
      </w:pPr>
      <w:r>
        <w:rPr>
          <w:b/>
          <w:bCs/>
        </w:rPr>
        <w:t xml:space="preserve">This module is optional and only relevant for Kodi 22 (Python 3.13 or 3.14 on Windows x64 / Android ARM64).</w:t>
      </w:r>
      <w:r>
        <w:t xml:space="preserve"> If not installed, a4kScrapers automatically falls back to the bundled cloudscraper v1.2.60, which handles most sites fine.</w:t>
      </w:r>
    </w:p>
    <w:p>
      <w:pPr>
        <w:pStyle w:val="BodyText"/>
      </w:pPr>
      <w:r>
        <w:rPr/>
        <w:t xml:space="preserve">Unlike Seren/context.seren, curl_cffi is a script module, not a video add-on — it will never appear as a browsable category under </w:t>
      </w:r>
      <w:r>
        <w:rPr>
          <w:b/>
        </w:rPr>
        <w:t>Install from repository</w:t>
      </w:r>
      <w:r>
        <w:rPr/>
        <w:t>, no matter which repository you browse (Kodi doesn’t generate categories for module-type add-ons). Install it directly instead:</w:t>
      </w:r>
    </w:p>
    <w:p>
      <w:pPr>
        <w:pStyle w:val="BodyText"/>
      </w:pPr>
      <w:r>
        <w:rPr/>
        <w:t xml:space="preserve">1. In Kodi: </w:t>
      </w:r>
      <w:r>
        <w:rPr>
          <w:b/>
        </w:rPr>
        <w:t>Add-ons → Install from zip file</w:t>
      </w:r>
      <w:r>
        <w:rPr/>
        <w:t xml:space="preserve"> → select script.module.curl_cffi-0.15.0.zip.</w:t>
      </w:r>
    </w:p>
    <w:p>
      <w:pPr>
        <w:pStyle w:val="BodyText"/>
      </w:pPr>
      <w:r>
        <w:rPr/>
        <w:t>2. No configuration required — a4kScrapers detects it automatically at startup.</w:t>
      </w:r>
    </w:p>
    <w:p>
      <w:pPr>
        <w:pStyle w:val="BodyText"/>
      </w:pPr>
      <w:r>
        <w:rPr/>
        <w:t>If installing via the Seren Nixgate repository (see the Alternative box above), the zip is also a direct download from the repository’s own page (https://minhgi.github.io/repository.seren-nixgate/), or paste this exact URL wherever your Kodi build accepts a zip URL:</w:t>
      </w:r>
    </w:p>
    <w:p>
      <w:pPr>
        <w:pStyle w:val="BodyText"/>
      </w:pPr>
      <w:r>
        <w:rPr/>
        <w:t>https://minhgi.github.io/repository.seren-nixgate/repo/zips/script.module.curl_cffi/script.module.curl_cffi-0.15.0.zip</w:t>
      </w:r>
    </w:p>
    <w:bookmarkEnd w:id="45"/>
    <w:bookmarkStart w:id="46" w:name="Xa49d4023c2e3d13b2eeb9ec3588ce7243065d99"/>
    <w:p>
      <w:pPr>
        <w:pStyle w:val="Heading3"/>
      </w:pPr>
      <w:r>
        <w:t xml:space="preserve">Optional: EasyNews / Usenet Sources (a4kNewsgroups)</w:t>
      </w:r>
    </w:p>
    <w:p>
      <w:pPr>
        <w:pStyle w:val="FirstParagraph"/>
      </w:pPr>
      <w:r>
        <w:rPr>
          <w:b/>
        </w:rPr>
        <w:t>a4kNewsgroups</w:t>
      </w:r>
      <w:r>
        <w:rPr/>
        <w:t xml:space="preserve"> (EasyNews Usenet) adds </w:t>
      </w:r>
      <w:r>
        <w:rPr>
          <w:b/>
        </w:rPr>
        <w:t>EasyNews Usenet</w:t>
      </w:r>
      <w:r>
        <w:rPr/>
        <w:t xml:space="preserve"> as a direct source provider. Unlike the torrent scrapers, EasyNews delivers files directly from Usenet newsgroups — no debrid service required. It streams directly from EasyNews’s CDN using your account credentials.</w:t>
      </w:r>
    </w:p>
    <w:p>
      <w:pPr>
        <w:pStyle w:val="BodyText"/>
      </w:pPr>
      <w:r>
        <w:rPr>
          <w:b/>
          <w:bCs/>
        </w:rPr>
        <w:t xml:space="preserve">This is optional and requires an active EasyNews subscription</w:t>
      </w:r>
      <w:r>
        <w:t xml:space="preserve"> (a paid Usenet service — separate from any debrid account).</w:t>
      </w:r>
    </w:p>
    <w:p>
      <w:pPr>
        <w:pStyle w:val="BodyText"/>
      </w:pPr>
      <w:r>
        <w:rPr/>
        <w:t xml:space="preserve">Install it as a provider package, per Step 3 above. After installing, configure credentials: in Seren, </w:t>
      </w:r>
      <w:r>
        <w:rPr>
          <w:b/>
        </w:rPr>
        <w:t>Tools → Provider Tools → Manage Provider Packages → select a4kNewsgroups → Configure Package</w:t>
      </w:r>
      <w:r>
        <w:rPr/>
        <w:t>, then enter your EasyNews Username and Password. Enable/disable EasyNews sources globally via the Easynews toggle in Settings → Scraping.</w:t>
      </w:r>
    </w:p>
    <w:p>
      <w:pPr>
        <w:pStyle w:val="BlockText"/>
      </w:pPr>
      <w:r>
        <w:t xml:space="preserve">EasyNews results appear in the source list alongside torrent sources, labelled as </w:t>
      </w:r>
      <w:r>
        <w:rPr>
          <w:b/>
          <w:bCs/>
        </w:rPr>
        <w:t xml:space="preserve">Usenet</w:t>
      </w:r>
      <w:r>
        <w:t xml:space="preserve"> instead of a debrid provider. They play as direct HTTP streams — no caching wait, no debrid queue.</w:t>
      </w:r>
    </w:p>
    <w:p>
      <w:r>
        <w:pict>
          <ns1:rect style="width:0;height:1.5pt" ns2:hralign="center" ns2:hrstd="t" ns2:hr="t"/>
        </w:pict>
      </w:r>
    </w:p>
    <w:bookmarkEnd w:id="46"/>
    <w:bookmarkEnd w:id="47"/>
    <w:bookmarkStart w:id="55" w:name="navigation-menus"/>
    <w:p>
      <w:pPr>
        <w:pStyle w:val="Heading2"/>
      </w:pPr>
      <w:r>
        <w:t xml:space="preserve">7. Navigation &amp; Menus</w:t>
      </w:r>
    </w:p>
    <w:bookmarkStart w:id="48" w:name="home-menu"/>
    <w:p>
      <w:pPr>
        <w:pStyle w:val="Heading3"/>
      </w:pPr>
      <w:r>
        <w:t xml:space="preserve">Home Menu</w:t>
      </w:r>
    </w:p>
    <w:p>
      <w:pPr>
        <w:pStyle w:val="FirstParagraph"/>
      </w:pPr>
      <w:r>
        <w:t xml:space="preserve">The Seren home screen shows </w:t>
      </w:r>
      <w:r>
        <w:rPr>
          <w:b/>
          <w:bCs/>
        </w:rPr>
        <w:t xml:space="preserve">Movies</w:t>
      </w:r>
      <w:r>
        <w:t xml:space="preserve"> and </w:t>
      </w:r>
      <w:r>
        <w:rPr>
          <w:b/>
          <w:bCs/>
        </w:rPr>
        <w:t xml:space="preserve">TV Shows</w:t>
      </w:r>
      <w:r>
        <w:t xml:space="preserve"> for general browsing/discovery, plus </w:t>
      </w:r>
      <w:r>
        <w:rPr>
          <w:b/>
          <w:bCs/>
        </w:rPr>
        <w:t xml:space="preserve">My Movies</w:t>
      </w:r>
      <w:r>
        <w:t xml:space="preserve"> and </w:t>
      </w:r>
      <w:r>
        <w:rPr>
          <w:b/>
          <w:bCs/>
        </w:rPr>
        <w:t xml:space="preserve">My Shows</w:t>
      </w:r>
      <w:r>
        <w:t xml:space="preserve"> — separate tiles holding the personalized Trakt-/MDBList-/Simkl-/Merge-prefixed menus described below, visible once at least one of Trakt, MDBList, or Simkl is connected — </w:t>
      </w:r>
      <w:r>
        <w:rPr>
          <w:b/>
          <w:bCs/>
        </w:rPr>
        <w:t xml:space="preserve">My Files</w:t>
      </w:r>
      <w:r>
        <w:t xml:space="preserve"> (if a debrid service is connected), </w:t>
      </w:r>
      <w:r>
        <w:rPr>
          <w:b/>
          <w:bCs/>
        </w:rPr>
        <w:t xml:space="preserve">Search</w:t>
      </w:r>
      <w:r>
        <w:t xml:space="preserve">, and </w:t>
      </w:r>
      <w:r>
        <w:rPr>
          <w:b/>
          <w:bCs/>
        </w:rPr>
        <w:t xml:space="preserve">Tools</w:t>
      </w:r>
      <w:r>
        <w:t xml:space="preserve"> (which includes Debrid Services, Download Manager, Sync Tools, and Clear Cache Tool as submenus). If you’ve enabled any Menu Item Visibility toggles (Section 21), the corresponding calendar entries and Merge - In Progress TV Shows also appear under My Movies/My Shows — see </w:t>
      </w:r>
      <w:hyperlink w:anchor="X464cab2347069f72abf5c4cb7d7f47bf4359fe75">
        <w:r>
          <w:rPr>
            <w:rStyle w:val="Hyperlink"/>
          </w:rPr>
          <w:t xml:space="preserve">Section 2</w:t>
        </w:r>
      </w:hyperlink>
      <w:r>
        <w:t xml:space="preserve">.</w:t>
      </w:r>
    </w:p>
    <w:bookmarkEnd w:id="48"/>
    <w:bookmarkStart w:id="49" w:name="movies-menus"/>
    <w:p>
      <w:pPr>
        <w:pStyle w:val="Heading3"/>
      </w:pPr>
      <w:r>
        <w:t xml:space="preserve">Movies Menus</w:t>
      </w:r>
    </w:p>
    <w:p>
      <w:pPr>
        <w:pStyle w:val="FirstParagraph"/>
      </w:pPr>
      <w:r>
        <w:t xml:space="preserve">Personalized entries are prefixed by source — </w:t>
      </w:r>
      <w:r>
        <w:rPr>
          <w:b/>
          <w:bCs/>
        </w:rPr>
        <w:t xml:space="preserve">Trakt -</w:t>
      </w:r>
      <w:r>
        <w:t xml:space="preserve">, </w:t>
      </w:r>
      <w:r>
        <w:rPr>
          <w:b/>
          <w:bCs/>
        </w:rPr>
        <w:t xml:space="preserve">MDBList -</w:t>
      </w:r>
      <w:r>
        <w:t xml:space="preserve">, or </w:t>
      </w:r>
      <w:r>
        <w:rPr>
          <w:b/>
          <w:bCs/>
        </w:rPr>
        <w:t xml:space="preserve">Simkl -</w:t>
      </w:r>
      <w:r>
        <w:t xml:space="preserve"> — since any combination of the three services can be active at once. Each service’s prefixed entries only appear once that service is configured; Merge-prefixed entries appear once 2 or more services are configured (see </w:t>
      </w:r>
      <w:hyperlink w:anchor="Xa5e57bd14143480c0934e52833ab81d6d2e79a4">
        <w:r>
          <w:rPr>
            <w:rStyle w:val="Hyperlink"/>
          </w:rPr>
          <w:t xml:space="preserve">Section 17: MDBList Integration</w:t>
        </w:r>
      </w:hyperlink>
      <w:r>
        <w:t xml:space="preserve"> and </w:t>
      </w:r>
      <w:hyperlink w:anchor="X5b76d3b85f60af821d520c9efc00118883b60e7">
        <w:r>
          <w:rPr>
            <w:rStyle w:val="Hyperlink"/>
          </w:rPr>
          <w:t xml:space="preserve">Section 18: Simkl Integration</w:t>
        </w:r>
      </w:hyperlink>
      <w:r>
        <w:t xml:space="preserve">). These personalized entries live under the </w:t>
      </w:r>
      <w:r>
        <w:rPr>
          <w:b/>
          <w:bCs/>
        </w:rPr>
        <w:t xml:space="preserve">My Movies</w:t>
      </w:r>
      <w:r>
        <w:t xml:space="preserve"> home-screen tile — the plain </w:t>
      </w:r>
      <w:r>
        <w:rPr>
          <w:b/>
          <w:bCs/>
        </w:rPr>
        <w:t xml:space="preserve">Movies</w:t>
      </w:r>
      <w:r>
        <w:t xml:space="preserve"> tile below holds the generic Discover/By Genre/By Actor/By Year/Search entries.</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Movie Calendar </w:t>
            </w:r>
            <w:r>
              <w:rPr>
                <w:i/>
                <w:iCs/>
              </w:rPr>
              <w:t xml:space="preserve">(off by default — Menu Item Visibility)</w:t>
            </w:r>
          </w:p>
        </w:tc>
        <w:tc>
          <w:tcPr/>
          <w:p>
            <w:pPr>
              <w:pStyle w:val="Compact"/>
            </w:pPr>
            <w:r>
              <w:t xml:space="preserve">Upcoming/recent movie release dates in a month grid — see </w:t>
            </w:r>
            <w:hyperlink w:anchor="X464cab2347069f72abf5c4cb7d7f47bf4359fe75">
              <w:r>
                <w:rPr>
                  <w:rStyle w:val="Hyperlink"/>
                </w:rPr>
                <w:t xml:space="preserve">Section 2</w:t>
              </w:r>
            </w:hyperlink>
          </w:p>
        </w:tc>
      </w:tr>
      <w:tr>
        <w:tc>
          <w:tcPr/>
          <w:p>
            <w:pPr>
              <w:pStyle w:val="Compact"/>
            </w:pPr>
            <w:r>
              <w:t xml:space="preserve">Discover Movies</w:t>
            </w:r>
          </w:p>
        </w:tc>
        <w:tc>
          <w:tcPr/>
          <w:p>
            <w:pPr>
              <w:pStyle w:val="Compact"/>
            </w:pPr>
            <w:r>
              <w:t xml:space="preserve">Trending, popular, most watched, most favorited, anticipated, box office</w:t>
            </w:r>
          </w:p>
        </w:tc>
      </w:tr>
      <w:tr>
        <w:tc>
          <w:tcPr/>
          <w:p>
            <w:pPr>
              <w:pStyle w:val="Compact"/>
            </w:pPr>
            <w:r>
              <w:t xml:space="preserve">Recently Updated</w:t>
            </w:r>
          </w:p>
        </w:tc>
        <w:tc>
          <w:tcPr/>
          <w:p>
            <w:pPr>
              <w:pStyle w:val="Compact"/>
            </w:pPr>
            <w:r>
              <w:t xml:space="preserve">Recently updated movies on Trakt</w:t>
            </w:r>
          </w:p>
        </w:tc>
      </w:tr>
      <w:tr>
        <w:tc>
          <w:tcPr/>
          <w:p>
            <w:pPr>
              <w:pStyle w:val="Compact"/>
            </w:pPr>
            <w:r>
              <w:t xml:space="preserve">Recommended For You</w:t>
            </w:r>
          </w:p>
        </w:tc>
        <w:tc>
          <w:tcPr/>
          <w:p>
            <w:pPr>
              <w:pStyle w:val="Compact"/>
            </w:pPr>
            <w:r>
              <w:t xml:space="preserve">Trakt recommendations based on your history (shown when Trakt is enabled)</w:t>
            </w:r>
          </w:p>
        </w:tc>
      </w:tr>
      <w:tr>
        <w:tc>
          <w:tcPr/>
          <w:p>
            <w:pPr>
              <w:pStyle w:val="Compact"/>
            </w:pPr>
            <w:r>
              <w:t xml:space="preserve">Trakt - Collection</w:t>
            </w:r>
          </w:p>
        </w:tc>
        <w:tc>
          <w:tcPr/>
          <w:p>
            <w:pPr>
              <w:pStyle w:val="Compact"/>
            </w:pPr>
            <w:r>
              <w:t xml:space="preserve">Movies you’ve collected on Trakt</w:t>
            </w:r>
          </w:p>
        </w:tc>
      </w:tr>
      <w:tr>
        <w:tc>
          <w:tcPr/>
          <w:p>
            <w:pPr>
              <w:pStyle w:val="Compact"/>
            </w:pPr>
            <w:r>
              <w:t xml:space="preserve">Trakt - Watchlist</w:t>
            </w:r>
          </w:p>
        </w:tc>
        <w:tc>
          <w:tcPr/>
          <w:p>
            <w:pPr>
              <w:pStyle w:val="Compact"/>
            </w:pPr>
            <w:r>
              <w:t xml:space="preserve">Movies on your Trakt watchlist</w:t>
            </w:r>
          </w:p>
        </w:tc>
      </w:tr>
      <w:tr>
        <w:tc>
          <w:tcPr/>
          <w:p>
            <w:pPr>
              <w:pStyle w:val="Compact"/>
            </w:pPr>
            <w:r>
              <w:t xml:space="preserve">Trakt - My Watched Movies</w:t>
            </w:r>
          </w:p>
        </w:tc>
        <w:tc>
          <w:tcPr/>
          <w:p>
            <w:pPr>
              <w:pStyle w:val="Compact"/>
            </w:pPr>
            <w:r>
              <w:t xml:space="preserve">Movies you’ve marked as watched on Trakt</w:t>
            </w:r>
          </w:p>
        </w:tc>
      </w:tr>
      <w:tr>
        <w:tc>
          <w:tcPr/>
          <w:p>
            <w:pPr>
              <w:pStyle w:val="Compact"/>
            </w:pPr>
            <w:r>
              <w:t xml:space="preserve">Trakt - Favorites</w:t>
            </w:r>
          </w:p>
        </w:tc>
        <w:tc>
          <w:tcPr/>
          <w:p>
            <w:pPr>
              <w:pStyle w:val="Compact"/>
            </w:pPr>
            <w:r>
              <w:t xml:space="preserve">Your Trakt Favorites list (50-item cap, shared with shows)</w:t>
            </w:r>
          </w:p>
        </w:tc>
      </w:tr>
      <w:tr>
        <w:tc>
          <w:tcPr/>
          <w:p>
            <w:pPr>
              <w:pStyle w:val="Compact"/>
            </w:pPr>
            <w:r>
              <w:t xml:space="preserve">Trakt - Finish Watching</w:t>
            </w:r>
          </w:p>
        </w:tc>
        <w:tc>
          <w:tcPr/>
          <w:p>
            <w:pPr>
              <w:pStyle w:val="Compact"/>
            </w:pPr>
            <w:r>
              <w:t xml:space="preserve">In-progress movies with partial watch percentage, from Trakt</w:t>
            </w:r>
          </w:p>
        </w:tc>
      </w:tr>
      <w:tr>
        <w:tc>
          <w:tcPr/>
          <w:p>
            <w:pPr>
              <w:pStyle w:val="Compact"/>
            </w:pPr>
            <w:r>
              <w:t xml:space="preserve">MDBList - Recently Watched Movies</w:t>
            </w:r>
          </w:p>
        </w:tc>
        <w:tc>
          <w:tcPr/>
          <w:p>
            <w:pPr>
              <w:pStyle w:val="Compact"/>
            </w:pPr>
            <w:r>
              <w:t xml:space="preserve">Recently watched movies, from MDBList’s watch history</w:t>
            </w:r>
          </w:p>
        </w:tc>
      </w:tr>
      <w:tr>
        <w:tc>
          <w:tcPr/>
          <w:p>
            <w:pPr>
              <w:pStyle w:val="Compact"/>
            </w:pPr>
            <w:r>
              <w:t xml:space="preserve">MDBList - In Progress Movies</w:t>
            </w:r>
          </w:p>
        </w:tc>
        <w:tc>
          <w:tcPr/>
          <w:p>
            <w:pPr>
              <w:pStyle w:val="Compact"/>
            </w:pPr>
            <w:r>
              <w:t xml:space="preserve">In-progress movies with partial watch percentage, from MDBList</w:t>
            </w:r>
          </w:p>
        </w:tc>
      </w:tr>
      <w:tr>
        <w:tc>
          <w:tcPr/>
          <w:p>
            <w:pPr>
              <w:pStyle w:val="Compact"/>
            </w:pPr>
            <w:r>
              <w:t xml:space="preserve">MDBList - Watchlist Movies</w:t>
            </w:r>
          </w:p>
        </w:tc>
        <w:tc>
          <w:tcPr/>
          <w:p>
            <w:pPr>
              <w:pStyle w:val="Compact"/>
            </w:pPr>
            <w:r>
              <w:t xml:space="preserve">Movies on your MDBList watchlist — see </w:t>
            </w:r>
            <w:hyperlink w:anchor="X464cab2347069f72abf5c4cb7d7f47bf4359fe75">
              <w:r>
                <w:rPr>
                  <w:rStyle w:val="Hyperlink"/>
                </w:rPr>
                <w:t xml:space="preserve">Section 2</w:t>
              </w:r>
            </w:hyperlink>
          </w:p>
        </w:tc>
      </w:tr>
      <w:tr>
        <w:tc>
          <w:tcPr/>
          <w:p>
            <w:pPr>
              <w:pStyle w:val="Compact"/>
            </w:pPr>
            <w:r>
              <w:t xml:space="preserve">MDBList - Collection Movies</w:t>
            </w:r>
          </w:p>
        </w:tc>
        <w:tc>
          <w:tcPr/>
          <w:p>
            <w:pPr>
              <w:pStyle w:val="Compact"/>
            </w:pPr>
            <w:r>
              <w:t xml:space="preserve">Movies in your MDBList collection</w:t>
            </w:r>
          </w:p>
        </w:tc>
      </w:tr>
      <w:tr>
        <w:tc>
          <w:tcPr/>
          <w:p>
            <w:pPr>
              <w:pStyle w:val="Compact"/>
            </w:pPr>
            <w:r>
              <w:t xml:space="preserve">Simkl - Recently Watched Movies</w:t>
            </w:r>
          </w:p>
        </w:tc>
        <w:tc>
          <w:tcPr/>
          <w:p>
            <w:pPr>
              <w:pStyle w:val="Compact"/>
            </w:pPr>
            <w:r>
              <w:t xml:space="preserve">Recently watched movies, from Simkl’s watch history</w:t>
            </w:r>
          </w:p>
        </w:tc>
      </w:tr>
      <w:tr>
        <w:tc>
          <w:tcPr/>
          <w:p>
            <w:pPr>
              <w:pStyle w:val="Compact"/>
            </w:pPr>
            <w:r>
              <w:t xml:space="preserve">Simkl - In Progress Movies</w:t>
            </w:r>
          </w:p>
        </w:tc>
        <w:tc>
          <w:tcPr/>
          <w:p>
            <w:pPr>
              <w:pStyle w:val="Compact"/>
            </w:pPr>
            <w:r>
              <w:t xml:space="preserve">In-progress movies with partial watch percentage, from Simkl</w:t>
            </w:r>
          </w:p>
        </w:tc>
      </w:tr>
      <w:tr>
        <w:tc>
          <w:tcPr/>
          <w:p>
            <w:pPr>
              <w:pStyle w:val="Compact"/>
            </w:pPr>
            <w:r>
              <w:t xml:space="preserve">Simkl - Plan to Watch Movies</w:t>
            </w:r>
          </w:p>
        </w:tc>
        <w:tc>
          <w:tcPr/>
          <w:p>
            <w:pPr>
              <w:pStyle w:val="Compact"/>
            </w:pPr>
            <w:r>
              <w:t xml:space="preserve">Movies on your Simkl Plan to Watch list</w:t>
            </w:r>
          </w:p>
        </w:tc>
      </w:tr>
      <w:tr>
        <w:tc>
          <w:tcPr/>
          <w:p>
            <w:pPr>
              <w:pStyle w:val="Compact"/>
            </w:pPr>
            <w:r>
              <w:t xml:space="preserve">Simkl - Completed Movies</w:t>
            </w:r>
          </w:p>
        </w:tc>
        <w:tc>
          <w:tcPr/>
          <w:p>
            <w:pPr>
              <w:pStyle w:val="Compact"/>
            </w:pPr>
            <w:r>
              <w:t xml:space="preserve">Movies marked Completed on Simkl</w:t>
            </w:r>
          </w:p>
        </w:tc>
      </w:tr>
      <w:tr>
        <w:tc>
          <w:tcPr/>
          <w:p>
            <w:pPr>
              <w:pStyle w:val="Compact"/>
            </w:pPr>
            <w:r>
              <w:t xml:space="preserve">Simkl - Dropped Movies</w:t>
            </w:r>
          </w:p>
        </w:tc>
        <w:tc>
          <w:tcPr/>
          <w:p>
            <w:pPr>
              <w:pStyle w:val="Compact"/>
            </w:pPr>
            <w:r>
              <w:t xml:space="preserve">Movies marked Dropped on Simkl</w:t>
            </w:r>
          </w:p>
        </w:tc>
      </w:tr>
      <w:tr>
        <w:tc>
          <w:tcPr/>
          <w:p>
            <w:pPr>
              <w:pStyle w:val="Compact"/>
            </w:pPr>
            <w:r>
              <w:t xml:space="preserve">Merge - Recently Watched Movies</w:t>
            </w:r>
          </w:p>
        </w:tc>
        <w:tc>
          <w:tcPr/>
          <w:p>
            <w:pPr>
              <w:pStyle w:val="Compact"/>
            </w:pPr>
            <w:r>
              <w:t xml:space="preserve">Deduplicated, chronologically-sorted union of watched movies across whichever of Trakt/MDBList/Simkl you have connected (2 or more)</w:t>
            </w:r>
          </w:p>
        </w:tc>
      </w:tr>
      <w:tr>
        <w:tc>
          <w:tcPr/>
          <w:p>
            <w:pPr>
              <w:pStyle w:val="Compact"/>
            </w:pPr>
            <w:r>
              <w:t xml:space="preserve">Merge - In Progress Movies</w:t>
            </w:r>
          </w:p>
        </w:tc>
        <w:tc>
          <w:tcPr/>
          <w:p>
            <w:pPr>
              <w:pStyle w:val="Compact"/>
            </w:pPr>
            <w:r>
              <w:t xml:space="preserve">Deduplicated, chronologically-sorted union of in-progress movies across whichever of Trakt/MDBList/Simkl you have connected (2 or more)</w:t>
            </w:r>
          </w:p>
        </w:tc>
      </w:tr>
      <w:tr>
        <w:tc>
          <w:tcPr/>
          <w:p>
            <w:pPr>
              <w:pStyle w:val="Compact"/>
            </w:pPr>
            <w:r>
              <w:t xml:space="preserve">MDBList - My Movie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Popular (Recent)</w:t>
            </w:r>
          </w:p>
        </w:tc>
        <w:tc>
          <w:tcPr/>
          <w:p>
            <w:pPr>
              <w:pStyle w:val="Compact"/>
            </w:pPr>
            <w:r>
              <w:t xml:space="preserve">Popular movies from the last 90 days</w:t>
            </w:r>
          </w:p>
        </w:tc>
      </w:tr>
      <w:tr>
        <w:tc>
          <w:tcPr/>
          <w:p>
            <w:pPr>
              <w:pStyle w:val="Compact"/>
            </w:pPr>
            <w:r>
              <w:t xml:space="preserve">Trending (Recent)</w:t>
            </w:r>
          </w:p>
        </w:tc>
        <w:tc>
          <w:tcPr/>
          <w:p>
            <w:pPr>
              <w:pStyle w:val="Compact"/>
            </w:pPr>
            <w:r>
              <w:t xml:space="preserve">Trending movies from the last 90 days</w:t>
            </w:r>
          </w:p>
        </w:tc>
      </w:tr>
      <w:tr>
        <w:tc>
          <w:tcPr/>
          <w:p>
            <w:pPr>
              <w:pStyle w:val="Compact"/>
            </w:pPr>
            <w:r>
              <w:t xml:space="preserve">Related</w:t>
            </w:r>
          </w:p>
        </w:tc>
        <w:tc>
          <w:tcPr/>
          <w:p>
            <w:pPr>
              <w:pStyle w:val="Compact"/>
            </w:pPr>
            <w:r>
              <w:t xml:space="preserve">Movies related to the current item (context menu)</w:t>
            </w:r>
          </w:p>
        </w:tc>
      </w:tr>
      <w:tr>
        <w:tc>
          <w:tcPr/>
          <w:p>
            <w:pPr>
              <w:pStyle w:val="Compact"/>
            </w:pPr>
            <w:r>
              <w:t xml:space="preserve">By Actor</w:t>
            </w:r>
          </w:p>
        </w:tc>
        <w:tc>
          <w:tcPr/>
          <w:p>
            <w:pPr>
              <w:pStyle w:val="Compact"/>
            </w:pPr>
            <w:r>
              <w:t xml:space="preserve">Filter movies by cast member</w:t>
            </w:r>
          </w:p>
        </w:tc>
      </w:tr>
      <w:tr>
        <w:tc>
          <w:tcPr/>
          <w:p>
            <w:pPr>
              <w:pStyle w:val="Compact"/>
            </w:pPr>
            <w:r>
              <w:t xml:space="preserve">By Genre</w:t>
            </w:r>
          </w:p>
        </w:tc>
        <w:tc>
          <w:tcPr/>
          <w:p>
            <w:pPr>
              <w:pStyle w:val="Compact"/>
            </w:pPr>
            <w:r>
              <w:t xml:space="preserve">Browse by genre category</w:t>
            </w:r>
          </w:p>
        </w:tc>
      </w:tr>
      <w:tr>
        <w:tc>
          <w:tcPr/>
          <w:p>
            <w:pPr>
              <w:pStyle w:val="Compact"/>
            </w:pPr>
            <w:r>
              <w:t xml:space="preserve">By Year</w:t>
            </w:r>
          </w:p>
        </w:tc>
        <w:tc>
          <w:tcPr/>
          <w:p>
            <w:pPr>
              <w:pStyle w:val="Compact"/>
            </w:pPr>
            <w:r>
              <w:t xml:space="preserve">Browse by release year</w:t>
            </w:r>
          </w:p>
        </w:tc>
      </w:tr>
      <w:tr>
        <w:tc>
          <w:tcPr/>
          <w:p>
            <w:pPr>
              <w:pStyle w:val="Compact"/>
            </w:pPr>
            <w:r>
              <w:t xml:space="preserve">Search</w:t>
            </w:r>
          </w:p>
        </w:tc>
        <w:tc>
          <w:tcPr/>
          <w:p>
            <w:pPr>
              <w:pStyle w:val="Compact"/>
            </w:pPr>
            <w:r>
              <w:t xml:space="preserve">Keyword search with history</w:t>
            </w:r>
          </w:p>
        </w:tc>
      </w:tr>
    </w:tbl>
    <w:bookmarkEnd w:id="49"/>
    <w:bookmarkStart w:id="50" w:name="tv-show-menus"/>
    <w:p>
      <w:pPr>
        <w:pStyle w:val="Heading3"/>
      </w:pPr>
      <w:r>
        <w:t xml:space="preserve">TV Show Menus</w:t>
      </w:r>
    </w:p>
    <w:p>
      <w:pPr>
        <w:pStyle w:val="FirstParagraph"/>
      </w:pPr>
      <w:r>
        <w:t xml:space="preserve">Same Trakt-/MDBList-/Simkl- prefixing as Movies (see above) applies to shows, including the </w:t>
      </w:r>
      <w:r>
        <w:rPr>
          <w:b/>
          <w:bCs/>
        </w:rPr>
        <w:t xml:space="preserve">My Shows</w:t>
      </w:r>
      <w:r>
        <w:t xml:space="preserve"> vs. </w:t>
      </w:r>
      <w:r>
        <w:rPr>
          <w:b/>
          <w:bCs/>
        </w:rPr>
        <w:t xml:space="preserve">TV Shows</w:t>
      </w:r>
      <w:r>
        <w:t xml:space="preserve"> tile split.</w:t>
      </w:r>
    </w:p>
    <w:tbl>
      <w:tblPr>
        <w:tblStyle w:val="TableGrid"/>
        <w:tblW w:type="pct" w:w="5000"/>
        <w:tblLayout w:type="fixed"/>
        <w:tblLook w:firstRow="1" w:lastRow="0" w:firstColumn="0" w:lastColumn="0" w:noHBand="0" w:noVBand="0" w:val="0020"/>
      </w:tblPr>
      <w:tblGrid>
        <w:gridCol w:w="2262"/>
        <w:gridCol w:w="5657"/>
      </w:tblGrid>
      <w:tr>
        <w:trPr>
          <w:tblHeader w:val="on"/>
        </w:trPr>
        <w:tc>
          <w:tcPr>
            <w:shd w:val="clear" w:color="auto" w:fill="D6E4F0"/>
          </w:tcPr>
          <w:p>
            <w:pPr>
              <w:pStyle w:val="Compact"/>
            </w:pPr>
            <w:r>
              <w:rPr>
                <w:b/>
              </w:rPr>
              <w:t xml:space="preserve">Menu</w:t>
            </w:r>
          </w:p>
        </w:tc>
        <w:tc>
          <w:tcPr>
            <w:shd w:val="clear" w:color="auto" w:fill="D6E4F0"/>
          </w:tcPr>
          <w:p>
            <w:pPr>
              <w:pStyle w:val="Compact"/>
            </w:pPr>
            <w:r>
              <w:rPr>
                <w:b/>
              </w:rPr>
              <w:t xml:space="preserve">What It Shows</w:t>
            </w:r>
          </w:p>
        </w:tc>
      </w:tr>
      <w:tr>
        <w:tc>
          <w:tcPr/>
          <w:p>
            <w:pPr>
              <w:pStyle w:val="Compact"/>
            </w:pPr>
            <w:r>
              <w:t xml:space="preserve">My Watch List Calendar </w:t>
            </w:r>
            <w:r>
              <w:rPr>
                <w:i/>
                <w:iCs/>
              </w:rPr>
              <w:t xml:space="preserve">(off by default — Menu Item Visibility)</w:t>
            </w:r>
          </w:p>
        </w:tc>
        <w:tc>
          <w:tcPr/>
          <w:p>
            <w:pPr>
              <w:pStyle w:val="Compact"/>
            </w:pPr>
            <w:r>
              <w:t xml:space="preserve">Episodes airing 13 days back to 30 days ahead for your watch-list shows (one episode nearest to today for a show only on Simkl / MDBList), grouped by show — see </w:t>
            </w:r>
            <w:hyperlink w:anchor="X464cab2347069f72abf5c4cb7d7f47bf4359fe75">
              <w:r>
                <w:rPr>
                  <w:rStyle w:val="Hyperlink"/>
                </w:rPr>
                <w:t xml:space="preserve">Section 2</w:t>
              </w:r>
            </w:hyperlink>
          </w:p>
        </w:tc>
      </w:tr>
      <w:tr>
        <w:tc>
          <w:tcPr/>
          <w:p>
            <w:pPr>
              <w:pStyle w:val="Compact"/>
            </w:pPr>
            <w:r>
              <w:t xml:space="preserve">TV Shows Daily Calendar </w:t>
            </w:r>
            <w:r>
              <w:rPr>
                <w:i/>
                <w:iCs/>
              </w:rPr>
              <w:t xml:space="preserve">(off by default — Menu Item Visibility)</w:t>
            </w:r>
          </w:p>
        </w:tc>
        <w:tc>
          <w:tcPr/>
          <w:p>
            <w:pPr>
              <w:pStyle w:val="Compact"/>
            </w:pPr>
            <w:r>
              <w:t xml:space="preserve">The episodes airing on one day, one day per page (Left / Right change the day) — see </w:t>
            </w:r>
            <w:hyperlink w:anchor="X464cab2347069f72abf5c4cb7d7f47bf4359fe75">
              <w:r>
                <w:rPr>
                  <w:rStyle w:val="Hyperlink"/>
                </w:rPr>
                <w:t xml:space="preserve">Section 2</w:t>
              </w:r>
            </w:hyperlink>
          </w:p>
        </w:tc>
      </w:tr>
      <w:tr>
        <w:tc>
          <w:tcPr/>
          <w:p>
            <w:pPr>
              <w:pStyle w:val="Compact"/>
            </w:pPr>
            <w:r>
              <w:t xml:space="preserve">Discover Shows</w:t>
            </w:r>
          </w:p>
        </w:tc>
        <w:tc>
          <w:tcPr/>
          <w:p>
            <w:pPr>
              <w:pStyle w:val="Compact"/>
            </w:pPr>
            <w:r>
              <w:t xml:space="preserve">Trending, popular, most watched, most favorited, anticipated</w:t>
            </w:r>
          </w:p>
        </w:tc>
      </w:tr>
      <w:tr>
        <w:tc>
          <w:tcPr/>
          <w:p>
            <w:pPr>
              <w:pStyle w:val="Compact"/>
            </w:pPr>
            <w:r>
              <w:t xml:space="preserve">Trakt - Finish Watching</w:t>
            </w:r>
          </w:p>
        </w:tc>
        <w:tc>
          <w:tcPr/>
          <w:p>
            <w:pPr>
              <w:pStyle w:val="Compact"/>
            </w:pPr>
            <w:r>
              <w:t xml:space="preserve">In-progress shows with partial watch percentage, from Trakt</w:t>
            </w:r>
          </w:p>
        </w:tc>
      </w:tr>
      <w:tr>
        <w:tc>
          <w:tcPr/>
          <w:p>
            <w:pPr>
              <w:pStyle w:val="Compact"/>
            </w:pPr>
            <w:r>
              <w:t xml:space="preserve">Trakt - Collection</w:t>
            </w:r>
          </w:p>
        </w:tc>
        <w:tc>
          <w:tcPr/>
          <w:p>
            <w:pPr>
              <w:pStyle w:val="Compact"/>
            </w:pPr>
            <w:r>
              <w:t xml:space="preserve">Shows you’ve collected on Trakt</w:t>
            </w:r>
          </w:p>
        </w:tc>
      </w:tr>
      <w:tr>
        <w:tc>
          <w:tcPr/>
          <w:p>
            <w:pPr>
              <w:pStyle w:val="Compact"/>
            </w:pPr>
            <w:r>
              <w:t xml:space="preserve">Trakt - Watchlist</w:t>
            </w:r>
          </w:p>
        </w:tc>
        <w:tc>
          <w:tcPr/>
          <w:p>
            <w:pPr>
              <w:pStyle w:val="Compact"/>
            </w:pPr>
            <w:r>
              <w:t xml:space="preserve">Shows on your Trakt watchlist</w:t>
            </w:r>
          </w:p>
        </w:tc>
      </w:tr>
      <w:tr>
        <w:tc>
          <w:tcPr/>
          <w:p>
            <w:pPr>
              <w:pStyle w:val="Compact"/>
            </w:pPr>
            <w:r>
              <w:t xml:space="preserve">Trakt - Favorites</w:t>
            </w:r>
          </w:p>
        </w:tc>
        <w:tc>
          <w:tcPr/>
          <w:p>
            <w:pPr>
              <w:pStyle w:val="Compact"/>
            </w:pPr>
            <w:r>
              <w:t xml:space="preserve">Your Trakt Favorites list (50-item cap, shared with movies)</w:t>
            </w:r>
          </w:p>
        </w:tc>
      </w:tr>
      <w:tr>
        <w:tc>
          <w:tcPr/>
          <w:p>
            <w:pPr>
              <w:pStyle w:val="Compact"/>
            </w:pPr>
            <w:r>
              <w:t xml:space="preserve">Trakt - Recently Watched</w:t>
            </w:r>
          </w:p>
        </w:tc>
        <w:tc>
          <w:tcPr/>
          <w:p>
            <w:pPr>
              <w:pStyle w:val="Compact"/>
            </w:pPr>
            <w:r>
              <w:t xml:space="preserve">Shows you’ve recently watched, from Trakt</w:t>
            </w:r>
          </w:p>
        </w:tc>
      </w:tr>
      <w:tr>
        <w:tc>
          <w:tcPr/>
          <w:p>
            <w:pPr>
              <w:pStyle w:val="Compact"/>
            </w:pPr>
            <w:r>
              <w:t xml:space="preserve">Trakt - Next Up</w:t>
            </w:r>
          </w:p>
        </w:tc>
        <w:tc>
          <w:tcPr/>
          <w:p>
            <w:pPr>
              <w:pStyle w:val="Compact"/>
            </w:pPr>
            <w:r>
              <w:t xml:space="preserve">Your next unwatched episode for in-progress shows</w:t>
            </w:r>
          </w:p>
        </w:tc>
      </w:tr>
      <w:tr>
        <w:tc>
          <w:tcPr/>
          <w:p>
            <w:pPr>
              <w:pStyle w:val="Compact"/>
            </w:pPr>
            <w:r>
              <w:t xml:space="preserve">Trakt - Upcoming Episodes</w:t>
            </w:r>
          </w:p>
        </w:tc>
        <w:tc>
          <w:tcPr/>
          <w:p>
            <w:pPr>
              <w:pStyle w:val="Compact"/>
            </w:pPr>
            <w:r>
              <w:t xml:space="preserve">Air dates for shows you follow</w:t>
            </w:r>
          </w:p>
        </w:tc>
      </w:tr>
      <w:tr>
        <w:tc>
          <w:tcPr/>
          <w:p>
            <w:pPr>
              <w:pStyle w:val="Compact"/>
            </w:pPr>
            <w:r>
              <w:t xml:space="preserve">Trakt - Unfinished Shows in Collection</w:t>
            </w:r>
          </w:p>
        </w:tc>
        <w:tc>
          <w:tcPr/>
          <w:p>
            <w:pPr>
              <w:pStyle w:val="Compact"/>
            </w:pPr>
            <w:r>
              <w:t xml:space="preserve">TV shows that you have not yet finished watching</w:t>
            </w:r>
          </w:p>
        </w:tc>
      </w:tr>
      <w:tr>
        <w:tc>
          <w:tcPr/>
          <w:p>
            <w:pPr>
              <w:pStyle w:val="Compact"/>
            </w:pPr>
            <w:r>
              <w:t xml:space="preserve">Trakt - Recent Episodes</w:t>
            </w:r>
          </w:p>
        </w:tc>
        <w:tc>
          <w:tcPr/>
          <w:p>
            <w:pPr>
              <w:pStyle w:val="Compact"/>
            </w:pPr>
            <w:r>
              <w:t xml:space="preserve">Episode(s) for shows you watch that have aired in the last 12 days</w:t>
            </w:r>
          </w:p>
        </w:tc>
      </w:tr>
      <w:tr>
        <w:tc>
          <w:tcPr/>
          <w:p>
            <w:pPr>
              <w:pStyle w:val="Compact"/>
            </w:pPr>
            <w:r>
              <w:t xml:space="preserve">Trakt - Dropped Shows</w:t>
            </w:r>
          </w:p>
        </w:tc>
        <w:tc>
          <w:tcPr/>
          <w:p>
            <w:pPr>
              <w:pStyle w:val="Compact"/>
            </w:pPr>
            <w:r>
              <w:t xml:space="preserve">Shows you’ve dropped on Trakt — see </w:t>
            </w:r>
            <w:hyperlink w:anchor="X464cab2347069f72abf5c4cb7d7f47bf4359fe75">
              <w:r>
                <w:rPr>
                  <w:rStyle w:val="Hyperlink"/>
                </w:rPr>
                <w:t xml:space="preserve">Section 2</w:t>
              </w:r>
            </w:hyperlink>
          </w:p>
        </w:tc>
      </w:tr>
      <w:tr>
        <w:tc>
          <w:tcPr/>
          <w:p>
            <w:pPr>
              <w:pStyle w:val="Compact"/>
            </w:pPr>
            <w:r>
              <w:t xml:space="preserve">MDBList - Recently Watched Shows</w:t>
            </w:r>
          </w:p>
        </w:tc>
        <w:tc>
          <w:tcPr/>
          <w:p>
            <w:pPr>
              <w:pStyle w:val="Compact"/>
            </w:pPr>
            <w:r>
              <w:t xml:space="preserve">Recently watched shows, from MDBList’s watch history</w:t>
            </w:r>
          </w:p>
        </w:tc>
      </w:tr>
      <w:tr>
        <w:tc>
          <w:tcPr/>
          <w:p>
            <w:pPr>
              <w:pStyle w:val="Compact"/>
            </w:pPr>
            <w:r>
              <w:t xml:space="preserve">MDBList - In Progress Episodes</w:t>
            </w:r>
          </w:p>
        </w:tc>
        <w:tc>
          <w:tcPr/>
          <w:p>
            <w:pPr>
              <w:pStyle w:val="Compact"/>
            </w:pPr>
            <w:r>
              <w:t xml:space="preserve">In-progress episodes with partial watch percentage, from MDBList</w:t>
            </w:r>
          </w:p>
        </w:tc>
      </w:tr>
      <w:tr>
        <w:tc>
          <w:tcPr/>
          <w:p>
            <w:pPr>
              <w:pStyle w:val="Compact"/>
            </w:pPr>
            <w:r>
              <w:t xml:space="preserve">MDBList - Next Up</w:t>
            </w:r>
          </w:p>
        </w:tc>
        <w:tc>
          <w:tcPr/>
          <w:p>
            <w:pPr>
              <w:pStyle w:val="Compact"/>
            </w:pPr>
            <w:r>
              <w:t xml:space="preserve">Your next unwatched episode per in-progress show, from MDBList — see </w:t>
            </w:r>
            <w:hyperlink w:anchor="X464cab2347069f72abf5c4cb7d7f47bf4359fe75">
              <w:r>
                <w:rPr>
                  <w:rStyle w:val="Hyperlink"/>
                </w:rPr>
                <w:t xml:space="preserve">Section 2</w:t>
              </w:r>
            </w:hyperlink>
          </w:p>
        </w:tc>
      </w:tr>
      <w:tr>
        <w:tc>
          <w:tcPr/>
          <w:p>
            <w:pPr>
              <w:pStyle w:val="Compact"/>
            </w:pPr>
            <w:r>
              <w:t xml:space="preserve">MDBList - Watchlist Shows</w:t>
            </w:r>
          </w:p>
        </w:tc>
        <w:tc>
          <w:tcPr/>
          <w:p>
            <w:pPr>
              <w:pStyle w:val="Compact"/>
            </w:pPr>
            <w:r>
              <w:t xml:space="preserve">Shows on your MDBList watchlist — see </w:t>
            </w:r>
            <w:hyperlink w:anchor="X464cab2347069f72abf5c4cb7d7f47bf4359fe75">
              <w:r>
                <w:rPr>
                  <w:rStyle w:val="Hyperlink"/>
                </w:rPr>
                <w:t xml:space="preserve">Section 2</w:t>
              </w:r>
            </w:hyperlink>
          </w:p>
        </w:tc>
      </w:tr>
      <w:tr>
        <w:tc>
          <w:tcPr/>
          <w:p>
            <w:pPr>
              <w:pStyle w:val="Compact"/>
            </w:pPr>
            <w:r>
              <w:t xml:space="preserve">MDBList - Collection Shows</w:t>
            </w:r>
          </w:p>
        </w:tc>
        <w:tc>
          <w:tcPr/>
          <w:p>
            <w:pPr>
              <w:pStyle w:val="Compact"/>
            </w:pPr>
            <w:r>
              <w:t xml:space="preserve">Shows in your MDBList collection</w:t>
            </w:r>
          </w:p>
        </w:tc>
      </w:tr>
      <w:tr>
        <w:tc>
          <w:tcPr/>
          <w:p>
            <w:pPr>
              <w:pStyle w:val="Compact"/>
            </w:pPr>
            <w:r>
              <w:t xml:space="preserve">MDBList - Dropped Shows</w:t>
            </w:r>
          </w:p>
        </w:tc>
        <w:tc>
          <w:tcPr/>
          <w:p>
            <w:pPr>
              <w:pStyle w:val="Compact"/>
            </w:pPr>
            <w:r>
              <w:t xml:space="preserve">Shows marked Dropped on MDBList (no movies-side equivalent — MDBList’s API is shows-only for this list). Carries a </w:t>
            </w:r>
            <w:r>
              <w:rPr>
                <w:b/>
                <w:bCs/>
              </w:rPr>
              <w:t xml:space="preserve">Restore Dropped Shows (MDBList)</w:t>
            </w:r>
            <w:r>
              <w:t xml:space="preserve"> bulk action; drop a show from its </w:t>
            </w:r>
            <w:r>
              <w:rPr>
                <w:b/>
                <w:bCs/>
              </w:rPr>
              <w:t xml:space="preserve">MDBList Manager</w:t>
            </w:r>
            <w:r>
              <w:t xml:space="preserve"> right-click menu — see </w:t>
            </w:r>
            <w:hyperlink w:anchor="X464cab2347069f72abf5c4cb7d7f47bf4359fe75">
              <w:r>
                <w:rPr>
                  <w:rStyle w:val="Hyperlink"/>
                </w:rPr>
                <w:t xml:space="preserve">Section 2</w:t>
              </w:r>
            </w:hyperlink>
          </w:p>
        </w:tc>
      </w:tr>
      <w:tr>
        <w:tc>
          <w:tcPr/>
          <w:p>
            <w:pPr>
              <w:pStyle w:val="Compact"/>
            </w:pPr>
            <w:r>
              <w:t xml:space="preserve">Simkl - Recently Watched Shows</w:t>
            </w:r>
          </w:p>
        </w:tc>
        <w:tc>
          <w:tcPr/>
          <w:p>
            <w:pPr>
              <w:pStyle w:val="Compact"/>
            </w:pPr>
            <w:r>
              <w:t xml:space="preserve">Shows you’ve recently watched, from Simkl</w:t>
            </w:r>
          </w:p>
        </w:tc>
      </w:tr>
      <w:tr>
        <w:tc>
          <w:tcPr/>
          <w:p>
            <w:pPr>
              <w:pStyle w:val="Compact"/>
            </w:pPr>
            <w:r>
              <w:t xml:space="preserve">Simkl - In Progress Episodes</w:t>
            </w:r>
          </w:p>
        </w:tc>
        <w:tc>
          <w:tcPr/>
          <w:p>
            <w:pPr>
              <w:pStyle w:val="Compact"/>
            </w:pPr>
            <w:r>
              <w:t xml:space="preserve">In-progress episodes with partial watch percentage, from Simkl</w:t>
            </w:r>
          </w:p>
        </w:tc>
      </w:tr>
      <w:tr>
        <w:tc>
          <w:tcPr/>
          <w:p>
            <w:pPr>
              <w:pStyle w:val="Compact"/>
            </w:pPr>
            <w:r>
              <w:t xml:space="preserve">Simkl - Watching Shows</w:t>
            </w:r>
          </w:p>
        </w:tc>
        <w:tc>
          <w:tcPr/>
          <w:p>
            <w:pPr>
              <w:pStyle w:val="Compact"/>
            </w:pPr>
            <w:r>
              <w:t xml:space="preserve">Shows currently marked Watching on Simkl</w:t>
            </w:r>
          </w:p>
        </w:tc>
      </w:tr>
      <w:tr>
        <w:tc>
          <w:tcPr/>
          <w:p>
            <w:pPr>
              <w:pStyle w:val="Compact"/>
            </w:pPr>
            <w:r>
              <w:t xml:space="preserve">Simkl - Plan to Watch Shows</w:t>
            </w:r>
          </w:p>
        </w:tc>
        <w:tc>
          <w:tcPr/>
          <w:p>
            <w:pPr>
              <w:pStyle w:val="Compact"/>
            </w:pPr>
            <w:r>
              <w:t xml:space="preserve">Shows on your Simkl Plan to Watch list</w:t>
            </w:r>
          </w:p>
        </w:tc>
      </w:tr>
      <w:tr>
        <w:tc>
          <w:tcPr/>
          <w:p>
            <w:pPr>
              <w:pStyle w:val="Compact"/>
            </w:pPr>
            <w:r>
              <w:t xml:space="preserve">Simkl - On Hold Shows</w:t>
            </w:r>
          </w:p>
        </w:tc>
        <w:tc>
          <w:tcPr/>
          <w:p>
            <w:pPr>
              <w:pStyle w:val="Compact"/>
            </w:pPr>
            <w:r>
              <w:t xml:space="preserve">Shows marked On Hold on Simkl</w:t>
            </w:r>
          </w:p>
        </w:tc>
      </w:tr>
      <w:tr>
        <w:tc>
          <w:tcPr/>
          <w:p>
            <w:pPr>
              <w:pStyle w:val="Compact"/>
            </w:pPr>
            <w:r>
              <w:t xml:space="preserve">Simkl - Completed Shows</w:t>
            </w:r>
          </w:p>
        </w:tc>
        <w:tc>
          <w:tcPr/>
          <w:p>
            <w:pPr>
              <w:pStyle w:val="Compact"/>
            </w:pPr>
            <w:r>
              <w:t xml:space="preserve">Shows marked Completed on Simkl</w:t>
            </w:r>
          </w:p>
        </w:tc>
      </w:tr>
      <w:tr>
        <w:tc>
          <w:tcPr/>
          <w:p>
            <w:pPr>
              <w:pStyle w:val="Compact"/>
            </w:pPr>
            <w:r>
              <w:t xml:space="preserve">Simkl - Dropped Shows</w:t>
            </w:r>
          </w:p>
        </w:tc>
        <w:tc>
          <w:tcPr/>
          <w:p>
            <w:pPr>
              <w:pStyle w:val="Compact"/>
            </w:pPr>
            <w:r>
              <w:t xml:space="preserve">Shows marked Dropped on Simkl</w:t>
            </w:r>
          </w:p>
        </w:tc>
      </w:tr>
      <w:tr>
        <w:tc>
          <w:tcPr/>
          <w:p>
            <w:pPr>
              <w:pStyle w:val="Compact"/>
            </w:pPr>
            <w:r>
              <w:t xml:space="preserve">Merge - Recently Watched Shows</w:t>
            </w:r>
          </w:p>
        </w:tc>
        <w:tc>
          <w:tcPr/>
          <w:p>
            <w:pPr>
              <w:pStyle w:val="Compact"/>
            </w:pPr>
            <w:r>
              <w:t xml:space="preserve">Deduplicated, chronologically-sorted union of watched shows across whichever of Trakt/MDBList/Simkl you have connected (2 or more)</w:t>
            </w:r>
          </w:p>
        </w:tc>
      </w:tr>
      <w:tr>
        <w:tc>
          <w:tcPr/>
          <w:p>
            <w:pPr>
              <w:pStyle w:val="Compact"/>
            </w:pPr>
            <w:r>
              <w:t xml:space="preserve">Merge - In Progress Episodes</w:t>
            </w:r>
          </w:p>
        </w:tc>
        <w:tc>
          <w:tcPr/>
          <w:p>
            <w:pPr>
              <w:pStyle w:val="Compact"/>
            </w:pPr>
            <w:r>
              <w:t xml:space="preserve">Deduplicated, chronologically-sorted union of in-progress episodes across whichever of Trakt/MDBList/Simkl you have connected (2 or more; one row per episode)</w:t>
            </w:r>
          </w:p>
        </w:tc>
      </w:tr>
      <w:tr>
        <w:tc>
          <w:tcPr/>
          <w:p>
            <w:pPr>
              <w:pStyle w:val="Compact"/>
            </w:pPr>
            <w:r>
              <w:t xml:space="preserve">Merge - In Progress TV Shows </w:t>
            </w:r>
            <w:r>
              <w:rPr>
                <w:i/>
                <w:iCs/>
              </w:rPr>
              <w:t xml:space="preserve">(off by default — Menu Item Visibility)</w:t>
            </w:r>
          </w:p>
        </w:tc>
        <w:tc>
          <w:tcPr/>
          <w:p>
            <w:pPr>
              <w:pStyle w:val="Compact"/>
            </w:pPr>
            <w:r>
              <w:t xml:space="preserve">Same as above, but one row per show instead of per episode — see </w:t>
            </w:r>
            <w:hyperlink w:anchor="X464cab2347069f72abf5c4cb7d7f47bf4359fe75">
              <w:r>
                <w:rPr>
                  <w:rStyle w:val="Hyperlink"/>
                </w:rPr>
                <w:t xml:space="preserve">Section 2</w:t>
              </w:r>
            </w:hyperlink>
          </w:p>
        </w:tc>
      </w:tr>
      <w:tr>
        <w:tc>
          <w:tcPr/>
          <w:p>
            <w:pPr>
              <w:pStyle w:val="Compact"/>
            </w:pPr>
            <w:r>
              <w:t xml:space="preserve">MDBList - My Show Lists</w:t>
            </w:r>
          </w:p>
        </w:tc>
        <w:tc>
          <w:tcPr/>
          <w:p>
            <w:pPr>
              <w:pStyle w:val="Compact"/>
            </w:pPr>
            <w:r>
              <w:t xml:space="preserve">Your own MDBList lists — sort, filter, add/remove/create/rename/delete</w:t>
            </w:r>
          </w:p>
        </w:tc>
      </w:tr>
      <w:tr>
        <w:tc>
          <w:tcPr/>
          <w:p>
            <w:pPr>
              <w:pStyle w:val="Compact"/>
            </w:pPr>
            <w:r>
              <w:t xml:space="preserve">Discover MDBList Lists</w:t>
            </w:r>
          </w:p>
        </w:tc>
        <w:tc>
          <w:tcPr/>
          <w:p>
            <w:pPr>
              <w:pStyle w:val="Compact"/>
            </w:pPr>
            <w:r>
              <w:t xml:space="preserve">Browse other users’ public MDBList lists (Top Lists, Search, By Username)</w:t>
            </w:r>
          </w:p>
        </w:tc>
      </w:tr>
      <w:tr>
        <w:tc>
          <w:tcPr/>
          <w:p>
            <w:pPr>
              <w:pStyle w:val="Compact"/>
            </w:pPr>
            <w:r>
              <w:t xml:space="preserve">New Shows</w:t>
            </w:r>
          </w:p>
        </w:tc>
        <w:tc>
          <w:tcPr/>
          <w:p>
            <w:pPr>
              <w:pStyle w:val="Compact"/>
            </w:pPr>
            <w:r>
              <w:t xml:space="preserve">Recently added shows</w:t>
            </w:r>
          </w:p>
        </w:tc>
      </w:tr>
      <w:tr>
        <w:tc>
          <w:tcPr/>
          <w:p>
            <w:pPr>
              <w:pStyle w:val="Compact"/>
            </w:pPr>
            <w:r>
              <w:t xml:space="preserve">By Network</w:t>
            </w:r>
          </w:p>
        </w:tc>
        <w:tc>
          <w:tcPr/>
          <w:p>
            <w:pPr>
              <w:pStyle w:val="Compact"/>
            </w:pPr>
            <w:r>
              <w:t xml:space="preserve">Browse by broadcaster (HBO, Netflix, etc.)</w:t>
            </w:r>
          </w:p>
        </w:tc>
      </w:tr>
      <w:tr>
        <w:tc>
          <w:tcPr/>
          <w:p>
            <w:pPr>
              <w:pStyle w:val="Compact"/>
            </w:pPr>
            <w:r>
              <w:t xml:space="preserve">By Genre</w:t>
            </w:r>
          </w:p>
        </w:tc>
        <w:tc>
          <w:tcPr/>
          <w:p>
            <w:pPr>
              <w:pStyle w:val="Compact"/>
            </w:pPr>
            <w:r>
              <w:t xml:space="preserve">Browse by genre</w:t>
            </w:r>
          </w:p>
        </w:tc>
      </w:tr>
      <w:tr>
        <w:tc>
          <w:tcPr/>
          <w:p>
            <w:pPr>
              <w:pStyle w:val="Compact"/>
            </w:pPr>
            <w:r>
              <w:t xml:space="preserve">By Year</w:t>
            </w:r>
          </w:p>
        </w:tc>
        <w:tc>
          <w:tcPr/>
          <w:p>
            <w:pPr>
              <w:pStyle w:val="Compact"/>
            </w:pPr>
            <w:r>
              <w:t xml:space="preserve">Browse by debut year</w:t>
            </w:r>
          </w:p>
        </w:tc>
      </w:tr>
      <w:tr>
        <w:tc>
          <w:tcPr/>
          <w:p>
            <w:pPr>
              <w:pStyle w:val="Compact"/>
            </w:pPr>
            <w:r>
              <w:t xml:space="preserve">By Actor</w:t>
            </w:r>
          </w:p>
        </w:tc>
        <w:tc>
          <w:tcPr/>
          <w:p>
            <w:pPr>
              <w:pStyle w:val="Compact"/>
            </w:pPr>
            <w:r>
              <w:t xml:space="preserve">Filter shows by cast member</w:t>
            </w:r>
          </w:p>
        </w:tc>
      </w:tr>
      <w:tr>
        <w:tc>
          <w:tcPr/>
          <w:p>
            <w:pPr>
              <w:pStyle w:val="Compact"/>
            </w:pPr>
            <w:r>
              <w:t xml:space="preserve">Search</w:t>
            </w:r>
          </w:p>
        </w:tc>
        <w:tc>
          <w:tcPr/>
          <w:p>
            <w:pPr>
              <w:pStyle w:val="Compact"/>
            </w:pPr>
            <w:r>
              <w:t xml:space="preserve">Keyword search with history</w:t>
            </w:r>
          </w:p>
        </w:tc>
      </w:tr>
      <w:tr>
        <w:tc>
          <w:tcPr/>
          <w:p>
            <w:pPr>
              <w:pStyle w:val="Compact"/>
            </w:pPr>
            <w:r>
              <w:t xml:space="preserve">Season / Episode view</w:t>
            </w:r>
          </w:p>
        </w:tc>
        <w:tc>
          <w:tcPr/>
          <w:p>
            <w:pPr>
              <w:pStyle w:val="Compact"/>
            </w:pPr>
            <w:r>
              <w:t xml:space="preserve">Drill down from show → season → episode</w:t>
            </w:r>
          </w:p>
        </w:tc>
      </w:tr>
      <w:tr>
        <w:tc>
          <w:tcPr/>
          <w:p>
            <w:pPr>
              <w:pStyle w:val="Compact"/>
            </w:pPr>
            <w:r>
              <w:t xml:space="preserve">Flat Episode List</w:t>
            </w:r>
          </w:p>
        </w:tc>
        <w:tc>
          <w:tcPr/>
          <w:p>
            <w:pPr>
              <w:pStyle w:val="Compact"/>
            </w:pPr>
            <w:r>
              <w:t xml:space="preserve">All episodes of a show in one flat list</w:t>
            </w:r>
          </w:p>
        </w:tc>
      </w:tr>
    </w:tbl>
    <w:bookmarkEnd w:id="50"/>
    <w:bookmarkStart w:id="51" w:name="search"/>
    <w:p>
      <w:pPr>
        <w:pStyle w:val="Heading3"/>
      </w:pPr>
      <w:r>
        <w:t xml:space="preserve">Search</w:t>
      </w:r>
    </w:p>
    <w:p>
      <w:pPr>
        <w:pStyle w:val="FirstParagraph"/>
      </w:pPr>
      <w:r>
        <w:t xml:space="preserve">Search supports full keyword search for both movies and TV shows. A </w:t>
      </w:r>
      <w:r>
        <w:rPr>
          <w:b/>
          <w:bCs/>
        </w:rPr>
        <w:t xml:space="preserve">search history</w:t>
      </w:r>
      <w:r>
        <w:t xml:space="preserve"> is saved per media type and can be cleared individually or all at once.</w:t>
      </w:r>
    </w:p>
    <w:bookmarkEnd w:id="51"/>
    <w:bookmarkStart w:id="52" w:name="trakt-lists"/>
    <w:p>
      <w:pPr>
        <w:pStyle w:val="Heading3"/>
      </w:pPr>
      <w:r>
        <w:t xml:space="preserve">Trakt Lists</w:t>
      </w:r>
    </w:p>
    <w:p>
      <w:pPr>
        <w:pStyle w:val="Compact"/>
        <w:numPr>
          <w:ilvl w:val="0"/>
          <w:numId w:val="1013"/>
        </w:numPr>
      </w:pPr>
      <w:r>
        <w:rPr>
          <w:b/>
          <w:bCs/>
        </w:rPr>
        <w:t xml:space="preserve">My Trakt Lists</w:t>
      </w:r>
      <w:r>
        <w:t xml:space="preserve"> — your personal Trakt lists</w:t>
      </w:r>
    </w:p>
    <w:p>
      <w:pPr>
        <w:pStyle w:val="Compact"/>
        <w:numPr>
          <w:ilvl w:val="0"/>
          <w:numId w:val="1013"/>
        </w:numPr>
      </w:pPr>
      <w:r>
        <w:rPr>
          <w:b/>
          <w:bCs/>
        </w:rPr>
        <w:t xml:space="preserve">Liked Lists</w:t>
      </w:r>
      <w:r>
        <w:t xml:space="preserve"> — lists you’ve liked/followed</w:t>
      </w:r>
    </w:p>
    <w:p>
      <w:pPr>
        <w:pStyle w:val="Compact"/>
        <w:numPr>
          <w:ilvl w:val="0"/>
          <w:numId w:val="1013"/>
        </w:numPr>
      </w:pPr>
      <w:r>
        <w:rPr>
          <w:b/>
          <w:bCs/>
        </w:rPr>
        <w:t xml:space="preserve">Trending Lists</w:t>
      </w:r>
      <w:r>
        <w:t xml:space="preserve"> — community trending lists</w:t>
      </w:r>
    </w:p>
    <w:p>
      <w:pPr>
        <w:pStyle w:val="Compact"/>
        <w:numPr>
          <w:ilvl w:val="0"/>
          <w:numId w:val="1013"/>
        </w:numPr>
      </w:pPr>
      <w:r>
        <w:rPr>
          <w:b/>
          <w:bCs/>
        </w:rPr>
        <w:t xml:space="preserve">Popular Lists</w:t>
      </w:r>
      <w:r>
        <w:t xml:space="preserve"> — most popular public lists</w:t>
      </w:r>
    </w:p>
    <w:p>
      <w:pPr>
        <w:pStyle w:val="Compact"/>
        <w:numPr>
          <w:ilvl w:val="0"/>
          <w:numId w:val="1013"/>
        </w:numPr>
      </w:pPr>
      <w:r>
        <w:rPr>
          <w:b/>
          <w:bCs/>
        </w:rPr>
        <w:t xml:space="preserve">Search Lists</w:t>
      </w:r>
      <w:r>
        <w:t xml:space="preserve"> — keyword search across public Trakt lists (added 3.9.x — see </w:t>
      </w:r>
      <w:hyperlink w:anchor="X464cab2347069f72abf5c4cb7d7f47bf4359fe75">
        <w:r>
          <w:rPr>
            <w:rStyle w:val="Hyperlink"/>
          </w:rPr>
          <w:t xml:space="preserve">Section 2</w:t>
        </w:r>
      </w:hyperlink>
      <w:r>
        <w:t xml:space="preserve">)</w:t>
      </w:r>
    </w:p>
    <w:p>
      <w:pPr>
        <w:pStyle w:val="FirstParagraph"/>
      </w:pPr>
      <w:r>
        <w:t xml:space="preserve">Trakt list actions (rename/privacy/delete) go through the same unified </w:t>
      </w:r>
      <w:r>
        <w:rPr>
          <w:b/>
          <w:bCs/>
        </w:rPr>
        <w:t xml:space="preserve">Manage Lists</w:t>
      </w:r>
      <w:r>
        <w:t xml:space="preserve"> entry point described for MDBList below.</w:t>
      </w:r>
    </w:p>
    <w:bookmarkEnd w:id="52"/>
    <w:bookmarkStart w:id="53" w:name="mdblist-lists"/>
    <w:p>
      <w:pPr>
        <w:pStyle w:val="Heading3"/>
      </w:pPr>
      <w:r>
        <w:t xml:space="preserve">MDBList Lists</w:t>
      </w:r>
    </w:p>
    <w:p>
      <w:pPr>
        <w:pStyle w:val="Compact"/>
        <w:numPr>
          <w:ilvl w:val="0"/>
          <w:numId w:val="1014"/>
        </w:numPr>
      </w:pPr>
      <w:r>
        <w:rPr>
          <w:b/>
          <w:bCs/>
        </w:rPr>
        <w:t xml:space="preserve">My Movie/Show Lists</w:t>
      </w:r>
      <w:r>
        <w:t xml:space="preserve"> — your personal MDBList lists (both dynamic Trakt-synced lists and manually-managed static lists)</w:t>
      </w:r>
    </w:p>
    <w:p>
      <w:pPr>
        <w:pStyle w:val="Compact"/>
        <w:numPr>
          <w:ilvl w:val="0"/>
          <w:numId w:val="1014"/>
        </w:numPr>
      </w:pPr>
      <w:r>
        <w:rPr>
          <w:b/>
          <w:bCs/>
        </w:rPr>
        <w:t xml:space="preserve">Liked Lists</w:t>
      </w:r>
      <w:r>
        <w:t xml:space="preserve"> — lists you’ve liked on MDBList — added 3.9.x, see </w:t>
      </w:r>
      <w:hyperlink w:anchor="X464cab2347069f72abf5c4cb7d7f47bf4359fe75">
        <w:r>
          <w:rPr>
            <w:rStyle w:val="Hyperlink"/>
          </w:rPr>
          <w:t xml:space="preserve">Section 2</w:t>
        </w:r>
      </w:hyperlink>
    </w:p>
    <w:p>
      <w:pPr>
        <w:pStyle w:val="Compact"/>
        <w:numPr>
          <w:ilvl w:val="0"/>
          <w:numId w:val="1014"/>
        </w:numPr>
      </w:pPr>
      <w:r>
        <w:rPr>
          <w:b/>
          <w:bCs/>
        </w:rPr>
        <w:t xml:space="preserve">Discover MDBList Lists</w:t>
      </w:r>
      <w:r>
        <w:t xml:space="preserve"> — Top Lists, Search Lists, and Lists by Username, for browsing other users’ public lists</w:t>
      </w:r>
    </w:p>
    <w:p>
      <w:pPr>
        <w:pStyle w:val="FirstParagraph"/>
      </w:pPr>
      <w:r>
        <w:t xml:space="preserve">See </w:t>
      </w:r>
      <w:hyperlink w:anchor="Xa5e57bd14143480c0934e52833ab81d6d2e79a4">
        <w:r>
          <w:rPr>
            <w:rStyle w:val="Hyperlink"/>
          </w:rPr>
          <w:t xml:space="preserve">Section 17: MDBList Integration</w:t>
        </w:r>
      </w:hyperlink>
      <w:r>
        <w:t xml:space="preserve"> for the full list-management feature set (sort, filter, create, rename, privacy, delete, add/remove items).</w:t>
      </w:r>
    </w:p>
    <w:bookmarkEnd w:id="53"/>
    <w:bookmarkStart w:id="54" w:name="simkl"/>
    <w:p>
      <w:pPr>
        <w:pStyle w:val="Heading3"/>
      </w:pPr>
      <w:r>
        <w:t xml:space="preserve">Simkl</w:t>
      </w:r>
    </w:p>
    <w:p>
      <w:pPr>
        <w:pStyle w:val="FirstParagraph"/>
      </w:pPr>
      <w:r>
        <w:t xml:space="preserve">Simkl has no custom list-management feature — its equivalent concept is the status-bucket menus (Plan to Watch/Watching/On Hold/Completed/Dropped) listed in the tables above. See </w:t>
      </w:r>
      <w:hyperlink w:anchor="X5b76d3b85f60af821d520c9efc00118883b60e7">
        <w:r>
          <w:rPr>
            <w:rStyle w:val="Hyperlink"/>
          </w:rPr>
          <w:t xml:space="preserve">Section 18: Simkl Integration</w:t>
        </w:r>
      </w:hyperlink>
      <w:r>
        <w:t xml:space="preserve">.</w:t>
      </w:r>
    </w:p>
    <w:p>
      <w:r>
        <w:pict>
          <ns1:rect style="width:0;height:1.5pt" ns2:hralign="center" ns2:hrstd="t" ns2:hr="t"/>
        </w:pict>
      </w:r>
    </w:p>
    <w:bookmarkEnd w:id="54"/>
    <w:bookmarkEnd w:id="55"/>
    <w:bookmarkStart w:id="64" w:name="how-scraping-works"/>
    <w:p>
      <w:pPr>
        <w:pStyle w:val="Heading2"/>
      </w:pPr>
      <w:r>
        <w:t xml:space="preserve">8. How Scraping Works</w:t>
      </w:r>
    </w:p>
    <w:p>
      <w:pPr>
        <w:pStyle w:val="FirstParagraph"/>
      </w:pPr>
      <w:r>
        <w:t xml:space="preserve">When you press Play, Seren goes through the following process:</w:t>
      </w:r>
    </w:p>
    <w:bookmarkStart w:id="56" w:name="step-1-torrent-cache-lookup-tier-0"/>
    <w:p>
      <w:pPr>
        <w:pStyle w:val="Heading3"/>
      </w:pPr>
      <w:r>
        <w:t xml:space="preserve">Step 1 — Torrent Cache Lookup (Tier 0)</w:t>
      </w:r>
    </w:p>
    <w:p>
      <w:pPr>
        <w:pStyle w:val="FirstParagraph"/>
      </w:pPr>
      <w:r>
        <w:t xml:space="preserve">First, Seren checks its </w:t>
      </w:r>
      <w:r>
        <w:rPr>
          <w:b/>
          <w:bCs/>
        </w:rPr>
        <w:t xml:space="preserve">local torrent cache</w:t>
      </w:r>
      <w:r>
        <w:t xml:space="preserve"> (SQLite database). If the item was scraped recently, cached results are returned immediately without hitting any external scrapers.</w:t>
      </w:r>
    </w:p>
    <w:p>
      <w:pPr>
        <w:pStyle w:val="BodyText"/>
      </w:pPr>
      <w:r>
        <w:t xml:space="preserve">It also runs </w:t>
      </w:r>
      <w:r>
        <w:rPr>
          <w:b/>
          <w:bCs/>
        </w:rPr>
        <w:t xml:space="preserve">cloud scrapers</w:t>
      </w:r>
      <w:r>
        <w:t xml:space="preserve"> against your debrid account’s own library — if you’ve previously cached the file, it finds it instantly.</w:t>
      </w:r>
    </w:p>
    <w:bookmarkEnd w:id="56"/>
    <w:bookmarkStart w:id="57" w:name="step-2-tiered-scraping"/>
    <w:p>
      <w:pPr>
        <w:pStyle w:val="Heading3"/>
      </w:pPr>
      <w:r>
        <w:t xml:space="preserve">Step 2 — Tiered Scraping</w:t>
      </w:r>
    </w:p>
    <w:p>
      <w:pPr>
        <w:pStyle w:val="FirstParagraph"/>
      </w:pPr>
      <w:r>
        <w:t xml:space="preserve">Scrapers are grouped into 8 tiers (0–7) ordered by speed and reliability:</w:t>
      </w:r>
    </w:p>
    <w:tbl>
      <w:tblPr>
        <w:tblStyle w:val="TableGrid"/>
        <w:tblW w:type="pct" w:w="5000"/>
        <w:tblLayout w:type="fixed"/>
        <w:tblLook w:firstRow="1" w:lastRow="0" w:firstColumn="0" w:lastColumn="0" w:noHBand="0" w:noVBand="0" w:val="0020"/>
      </w:tblPr>
      <w:tblGrid>
        <w:gridCol w:w="1250"/>
        <w:gridCol w:w="2084"/>
        <w:gridCol w:w="1875"/>
        <w:gridCol w:w="2709"/>
      </w:tblGrid>
      <w:tr>
        <w:trPr>
          <w:tblHeader w:val="on"/>
        </w:trPr>
        <w:tc>
          <w:tcPr>
            <w:shd w:val="clear" w:color="auto" w:fill="D6E4F0"/>
          </w:tcPr>
          <w:p>
            <w:pPr>
              <w:pStyle w:val="Compact"/>
            </w:pPr>
            <w:r>
              <w:rPr>
                <w:b/>
              </w:rPr>
              <w:t xml:space="preserve">Tier</w:t>
            </w:r>
          </w:p>
        </w:tc>
        <w:tc>
          <w:tcPr>
            <w:shd w:val="clear" w:color="auto" w:fill="D6E4F0"/>
          </w:tcPr>
          <w:p>
            <w:pPr>
              <w:pStyle w:val="Compact"/>
            </w:pPr>
            <w:r>
              <w:rPr>
                <w:b/>
              </w:rPr>
              <w:t xml:space="preserve">Category</w:t>
            </w:r>
          </w:p>
        </w:tc>
        <w:tc>
          <w:tcPr>
            <w:shd w:val="clear" w:color="auto" w:fill="D6E4F0"/>
          </w:tcPr>
          <w:p>
            <w:pPr>
              <w:pStyle w:val="Compact"/>
            </w:pPr>
            <w:r>
              <w:rPr>
                <w:b/>
              </w:rPr>
              <w:t xml:space="preserve">Scrapers</w:t>
            </w:r>
          </w:p>
        </w:tc>
        <w:tc>
          <w:tcPr>
            <w:shd w:val="clear" w:color="auto" w:fill="D6E4F0"/>
          </w:tcPr>
          <w:p>
            <w:pPr>
              <w:pStyle w:val="Compact"/>
            </w:pPr>
            <w:r>
              <w:rPr>
                <w:b/>
              </w:rPr>
              <w:t xml:space="preserve">Description</w:t>
            </w:r>
          </w:p>
        </w:tc>
      </w:tr>
      <w:tr>
        <w:tc>
          <w:tcPr/>
          <w:p>
            <w:pPr>
              <w:pStyle w:val="Compact"/>
            </w:pPr>
            <w:r>
              <w:rPr>
                <w:b/>
                <w:bCs/>
              </w:rPr>
              <w:t xml:space="preserve">0</w:t>
            </w:r>
          </w:p>
        </w:tc>
        <w:tc>
          <w:tcPr/>
          <w:p>
            <w:pPr>
              <w:pStyle w:val="Compact"/>
            </w:pPr>
            <w:r>
              <w:t xml:space="preserve">Cloud Cache</w:t>
            </w:r>
          </w:p>
        </w:tc>
        <w:tc>
          <w:tcPr/>
          <w:p>
            <w:pPr>
              <w:pStyle w:val="Compact"/>
            </w:pPr>
            <w:r>
              <w:t xml:space="preserve">Cached</w:t>
            </w:r>
          </w:p>
        </w:tc>
        <w:tc>
          <w:tcPr/>
          <w:p>
            <w:pPr>
              <w:pStyle w:val="Compact"/>
            </w:pPr>
            <w:r>
              <w:t xml:space="preserve">Your own debrid cloud files — instant</w:t>
            </w:r>
          </w:p>
        </w:tc>
      </w:tr>
      <w:tr>
        <w:tc>
          <w:tcPr/>
          <w:p>
            <w:pPr>
              <w:pStyle w:val="Compact"/>
            </w:pPr>
            <w:r>
              <w:rPr>
                <w:b/>
                <w:bCs/>
              </w:rPr>
              <w:t xml:space="preserve">1</w:t>
            </w:r>
          </w:p>
        </w:tc>
        <w:tc>
          <w:tcPr/>
          <w:p>
            <w:pPr>
              <w:pStyle w:val="Compact"/>
            </w:pPr>
            <w:r>
              <w:t xml:space="preserve">Anime Trackers</w:t>
            </w:r>
          </w:p>
        </w:tc>
        <w:tc>
          <w:tcPr/>
          <w:p>
            <w:pPr>
              <w:pStyle w:val="Compact"/>
            </w:pPr>
            <w:r>
              <w:t xml:space="preserve">AnimeTosho, NekoBT, Nyaa, SubsPlease, TsukiHime</w:t>
            </w:r>
          </w:p>
        </w:tc>
        <w:tc>
          <w:tcPr/>
          <w:p>
            <w:pPr>
              <w:pStyle w:val="Compact"/>
            </w:pPr>
            <w:r>
              <w:t xml:space="preserve">Anime-only trackers (auto-skipped for non-anime)</w:t>
            </w:r>
          </w:p>
        </w:tc>
      </w:tr>
      <w:tr>
        <w:tc>
          <w:tcPr/>
          <w:p>
            <w:pPr>
              <w:pStyle w:val="Compact"/>
            </w:pPr>
            <w:r>
              <w:rPr>
                <w:b/>
                <w:bCs/>
              </w:rPr>
              <w:t xml:space="preserve">2</w:t>
            </w:r>
          </w:p>
        </w:tc>
        <w:tc>
          <w:tcPr/>
          <w:p>
            <w:pPr>
              <w:pStyle w:val="Compact"/>
            </w:pPr>
            <w:r>
              <w:t xml:space="preserve">Stremio Direct</w:t>
            </w:r>
          </w:p>
        </w:tc>
        <w:tc>
          <w:tcPr/>
          <w:p>
            <w:pPr>
              <w:pStyle w:val="Compact"/>
            </w:pPr>
            <w:r>
              <w:t xml:space="preserve">Torrentio, Orionoid (torrent)</w:t>
            </w:r>
          </w:p>
        </w:tc>
        <w:tc>
          <w:tcPr/>
          <w:p>
            <w:pPr>
              <w:pStyle w:val="Compact"/>
            </w:pPr>
            <w:r>
              <w:t xml:space="preserve">Largest Stremio index (Torrentio) plus the Orionoid meta-indexer — both fast JSON APIs</w:t>
            </w:r>
          </w:p>
        </w:tc>
      </w:tr>
      <w:tr>
        <w:tc>
          <w:tcPr/>
          <w:p>
            <w:pPr>
              <w:pStyle w:val="Compact"/>
            </w:pPr>
            <w:r>
              <w:rPr>
                <w:b/>
                <w:bCs/>
              </w:rPr>
              <w:t xml:space="preserve">3</w:t>
            </w:r>
          </w:p>
        </w:tc>
        <w:tc>
          <w:tcPr/>
          <w:p>
            <w:pPr>
              <w:pStyle w:val="Compact"/>
            </w:pPr>
            <w:r>
              <w:t xml:space="preserve">Stremio Direct-Alt</w:t>
            </w:r>
          </w:p>
        </w:tc>
        <w:tc>
          <w:tcPr/>
          <w:p>
            <w:pPr>
              <w:pStyle w:val="Compact"/>
            </w:pPr>
            <w:r>
              <w:t xml:space="preserve">Comet, MediaFusion, Meteor</w:t>
            </w:r>
          </w:p>
        </w:tc>
        <w:tc>
          <w:tcPr/>
          <w:p>
            <w:pPr>
              <w:pStyle w:val="Compact"/>
            </w:pPr>
            <w:r>
              <w:t xml:space="preserve">Standalone Stremio scrapers</w:t>
            </w:r>
          </w:p>
        </w:tc>
      </w:tr>
      <w:tr>
        <w:tc>
          <w:tcPr/>
          <w:p>
            <w:pPr>
              <w:pStyle w:val="Compact"/>
            </w:pPr>
            <w:r>
              <w:rPr>
                <w:b/>
                <w:bCs/>
              </w:rPr>
              <w:t xml:space="preserve">4</w:t>
            </w:r>
          </w:p>
        </w:tc>
        <w:tc>
          <w:tcPr/>
          <w:p>
            <w:pPr>
              <w:pStyle w:val="Compact"/>
            </w:pPr>
            <w:r>
              <w:t xml:space="preserve">IMDB Hash Lookup</w:t>
            </w:r>
          </w:p>
        </w:tc>
        <w:tc>
          <w:tcPr/>
          <w:p>
            <w:pPr>
              <w:pStyle w:val="Compact"/>
            </w:pPr>
            <w:r>
              <w:t xml:space="preserve">Bitmagnet, DMM, TorrentsDB, Torz, Zilean</w:t>
            </w:r>
          </w:p>
        </w:tc>
        <w:tc>
          <w:tcPr/>
          <w:p>
            <w:pPr>
              <w:pStyle w:val="Compact"/>
            </w:pPr>
            <w:r>
              <w:t xml:space="preserve">Look up torrent hashes by IMDB ID — debrid-optimized, fast JSON APIs</w:t>
            </w:r>
          </w:p>
        </w:tc>
      </w:tr>
      <w:tr>
        <w:tc>
          <w:tcPr/>
          <w:p>
            <w:pPr>
              <w:pStyle w:val="Compact"/>
            </w:pPr>
            <w:r>
              <w:rPr>
                <w:b/>
                <w:bCs/>
              </w:rPr>
              <w:t xml:space="preserve">5</w:t>
            </w:r>
          </w:p>
        </w:tc>
        <w:tc>
          <w:tcPr/>
          <w:p>
            <w:pPr>
              <w:pStyle w:val="Compact"/>
            </w:pPr>
            <w:r>
              <w:t xml:space="preserve">Keyword Scrapers</w:t>
            </w:r>
          </w:p>
        </w:tc>
        <w:tc>
          <w:tcPr/>
          <w:p>
            <w:pPr>
              <w:pStyle w:val="Compact"/>
            </w:pPr>
            <w:r>
              <w:t xml:space="preserve">Bitsearch, Knaben, Torrents-CSV</w:t>
            </w:r>
          </w:p>
        </w:tc>
        <w:tc>
          <w:tcPr/>
          <w:p>
            <w:pPr>
              <w:pStyle w:val="Compact"/>
            </w:pPr>
            <w:r>
              <w:t xml:space="preserve">Title-based text search for broader torrent coverage</w:t>
            </w:r>
          </w:p>
        </w:tc>
      </w:tr>
      <w:tr>
        <w:tc>
          <w:tcPr/>
          <w:p>
            <w:pPr>
              <w:pStyle w:val="Compact"/>
            </w:pPr>
            <w:r>
              <w:rPr>
                <w:b/>
                <w:bCs/>
              </w:rPr>
              <w:t xml:space="preserve">6</w:t>
            </w:r>
          </w:p>
        </w:tc>
        <w:tc>
          <w:tcPr/>
          <w:p>
            <w:pPr>
              <w:pStyle w:val="Compact"/>
            </w:pPr>
            <w:r>
              <w:t xml:space="preserve">Reliable Public</w:t>
            </w:r>
          </w:p>
        </w:tc>
        <w:tc>
          <w:tcPr/>
          <w:p>
            <w:pPr>
              <w:pStyle w:val="Compact"/>
            </w:pPr>
            <w:r>
              <w:t xml:space="preserve">EZTV, Kickass2, 1337x, PirateBay, YTS</w:t>
            </w:r>
          </w:p>
        </w:tc>
        <w:tc>
          <w:tcPr/>
          <w:p>
            <w:pPr>
              <w:pStyle w:val="Compact"/>
            </w:pPr>
            <w:r>
              <w:t xml:space="preserve">Reliable public torrent trackers</w:t>
            </w:r>
          </w:p>
        </w:tc>
      </w:tr>
      <w:tr>
        <w:tc>
          <w:tcPr/>
          <w:p>
            <w:pPr>
              <w:pStyle w:val="Compact"/>
            </w:pPr>
            <w:r>
              <w:rPr>
                <w:b/>
                <w:bCs/>
              </w:rPr>
              <w:t xml:space="preserve">7</w:t>
            </w:r>
          </w:p>
        </w:tc>
        <w:tc>
          <w:tcPr/>
          <w:p>
            <w:pPr>
              <w:pStyle w:val="Compact"/>
            </w:pPr>
            <w:r>
              <w:t xml:space="preserve">Slow / Unreliable</w:t>
            </w:r>
          </w:p>
        </w:tc>
        <w:tc>
          <w:tcPr/>
          <w:p>
            <w:pPr>
              <w:pStyle w:val="Compact"/>
            </w:pPr>
            <w:r>
              <w:t xml:space="preserve">Kickass, MagnetDL, ShowRSS, TorrentProject2</w:t>
            </w:r>
          </w:p>
        </w:tc>
        <w:tc>
          <w:tcPr/>
          <w:p>
            <w:pPr>
              <w:pStyle w:val="Compact"/>
            </w:pPr>
            <w:r>
              <w:t xml:space="preserve">Scrapers with frequent downtime or slow response times</w:t>
            </w:r>
          </w:p>
        </w:tc>
      </w:tr>
    </w:tbl>
    <w:p>
      <w:pPr>
        <w:pStyle w:val="BodyText"/>
      </w:pPr>
      <w:r>
        <w:rPr>
          <w:b/>
          <w:bCs/>
        </w:rPr>
        <w:t xml:space="preserve">Early exit:</w:t>
      </w:r>
      <w:r>
        <w:t xml:space="preserve"> If enough cached sources are found (default: 10), Seren stops and skips remaining tiers. This threshold is adjustable.</w:t>
      </w:r>
    </w:p>
    <w:p>
      <w:pPr>
        <w:pStyle w:val="BodyText"/>
      </w:pPr>
      <w:r>
        <w:rPr>
          <w:b/>
          <w:bCs/>
        </w:rPr>
        <w:t xml:space="preserve">EasyNews (Usenet) — parallel path:</w:t>
      </w:r>
      <w:r>
        <w:t xml:space="preserve"> If a4kNewsgroups is installed and the Easynews toggle is on, EasyNews runs simultaneously alongside the tier loop as a completely separate code path. EasyNews results are direct HTTP streams — they skip the debrid cache check entirely and appear in the source list labelled </w:t>
      </w:r>
      <w:r>
        <w:rPr>
          <w:b/>
          <w:bCs/>
        </w:rPr>
        <w:t xml:space="preserve">Usenet</w:t>
      </w:r>
      <w:r>
        <w:t xml:space="preserve">.</w:t>
      </w:r>
    </w:p>
    <w:bookmarkEnd w:id="57"/>
    <w:bookmarkStart w:id="58" w:name="step-3-debrid-cache-check"/>
    <w:p>
      <w:pPr>
        <w:pStyle w:val="Heading3"/>
      </w:pPr>
      <w:r>
        <w:t xml:space="preserve">Step 3 — Debrid Cache Check</w:t>
      </w:r>
    </w:p>
    <w:p>
      <w:pPr>
        <w:pStyle w:val="FirstParagraph"/>
      </w:pPr>
      <w:r>
        <w:t xml:space="preserve">For each torrent hash found, Seren queries your debrid service to see if the file is pre-cached (instantly streamable). This is the most important step — uncached torrents require you to wait for the file to download.</w:t>
      </w:r>
    </w:p>
    <w:p>
      <w:pPr>
        <w:pStyle w:val="BodyText"/>
      </w:pPr>
      <w:r>
        <w:rPr>
          <w:b/>
          <w:bCs/>
        </w:rPr>
        <w:t xml:space="preserve">External cache checkers used (by service):</w:t>
      </w:r>
    </w:p>
    <w:tbl>
      <w:tblPr>
        <w:tblStyle w:val="TableGrid"/>
        <w:tblW w:type="pct" w:w="5000"/>
        <w:tblLayout w:type="fixed"/>
        <w:tblLook w:firstRow="1" w:lastRow="0" w:firstColumn="0" w:lastColumn="0" w:noHBand="0" w:noVBand="0" w:val="0020"/>
      </w:tblPr>
      <w:tblGrid>
        <w:gridCol w:w="2346"/>
        <w:gridCol w:w="5573"/>
      </w:tblGrid>
      <w:tr>
        <w:trPr>
          <w:tblHeader w:val="on"/>
        </w:trPr>
        <w:tc>
          <w:tcPr>
            <w:shd w:val="clear" w:color="auto" w:fill="D6E4F0"/>
          </w:tcPr>
          <w:p>
            <w:pPr>
              <w:pStyle w:val="Compact"/>
            </w:pPr>
            <w:r>
              <w:rPr>
                <w:b/>
              </w:rPr>
              <w:t xml:space="preserve">Debrid</w:t>
            </w:r>
          </w:p>
        </w:tc>
        <w:tc>
          <w:tcPr>
            <w:shd w:val="clear" w:color="auto" w:fill="D6E4F0"/>
          </w:tcPr>
          <w:p>
            <w:pPr>
              <w:pStyle w:val="Compact"/>
            </w:pPr>
            <w:r>
              <w:rPr>
                <w:b/>
              </w:rPr>
              <w:t xml:space="preserve">External Checkers</w:t>
            </w:r>
          </w:p>
        </w:tc>
      </w:tr>
      <w:tr>
        <w:tc>
          <w:tcPr/>
          <w:p>
            <w:pPr>
              <w:pStyle w:val="Compact"/>
            </w:pPr>
            <w:r>
              <w:t xml:space="preserve">Real-Debrid</w:t>
            </w:r>
          </w:p>
        </w:tc>
        <w:tc>
          <w:tcPr/>
          <w:p>
            <w:pPr>
              <w:pStyle w:val="Compact"/>
            </w:pPr>
            <w:r>
              <w:t xml:space="preserve">Torrentio (your RD key) + DMM Availability API [+ MF if </w:t>
            </w:r>
            <w:r>
              <w:rPr>
                <w:rStyle w:val="VerbatimChar"/>
              </w:rPr>
              <w:t xml:space="preserve">mf.service=2</w:t>
            </w:r>
            <w:r>
              <w:t xml:space="preserve"> — default]</w:t>
            </w:r>
          </w:p>
        </w:tc>
      </w:tr>
      <w:tr>
        <w:tc>
          <w:tcPr/>
          <w:p>
            <w:pPr>
              <w:pStyle w:val="Compact"/>
            </w:pPr>
            <w:r>
              <w:t xml:space="preserve">AllDebrid</w:t>
            </w:r>
          </w:p>
        </w:tc>
        <w:tc>
          <w:tcPr/>
          <w:p>
            <w:pPr>
              <w:pStyle w:val="Compact"/>
            </w:pPr>
            <w:r>
              <w:t xml:space="preserve">AIOStreams + Torrentio (your AD key) + Comet — 3-way parallel [+ MF if </w:t>
            </w:r>
            <w:r>
              <w:rPr>
                <w:rStyle w:val="VerbatimChar"/>
              </w:rPr>
              <w:t xml:space="preserve">mf.service=1</w:t>
            </w:r>
            <w:r>
              <w:t xml:space="preserve">]</w:t>
            </w:r>
          </w:p>
        </w:tc>
      </w:tr>
      <w:tr>
        <w:tc>
          <w:tcPr/>
          <w:p>
            <w:pPr>
              <w:pStyle w:val="Compact"/>
            </w:pPr>
            <w:r>
              <w:t xml:space="preserve">Debrid-Link</w:t>
            </w:r>
          </w:p>
        </w:tc>
        <w:tc>
          <w:tcPr/>
          <w:p>
            <w:pPr>
              <w:pStyle w:val="Compact"/>
            </w:pPr>
            <w:r>
              <w:t xml:space="preserve">Comet (your DL key) [+ MF if </w:t>
            </w:r>
            <w:r>
              <w:rPr>
                <w:rStyle w:val="VerbatimChar"/>
              </w:rPr>
              <w:t xml:space="preserve">mf.service=0</w:t>
            </w:r>
            <w:r>
              <w:t xml:space="preserve">]</w:t>
            </w:r>
          </w:p>
        </w:tc>
      </w:tr>
      <w:tr>
        <w:tc>
          <w:tcPr/>
          <w:p>
            <w:pPr>
              <w:pStyle w:val="Compact"/>
            </w:pPr>
            <w:r>
              <w:t xml:space="preserve">Premiumize</w:t>
            </w:r>
          </w:p>
        </w:tc>
        <w:tc>
          <w:tcPr/>
          <w:p>
            <w:pPr>
              <w:pStyle w:val="Compact"/>
            </w:pPr>
            <w:r>
              <w:t xml:space="preserve">Native API (Premiumize has its own hash check)</w:t>
            </w:r>
          </w:p>
        </w:tc>
      </w:tr>
      <w:tr>
        <w:tc>
          <w:tcPr/>
          <w:p>
            <w:pPr>
              <w:pStyle w:val="Compact"/>
            </w:pPr>
            <w:r>
              <w:t xml:space="preserve">TorBox</w:t>
            </w:r>
          </w:p>
        </w:tc>
        <w:tc>
          <w:tcPr/>
          <w:p>
            <w:pPr>
              <w:pStyle w:val="Compact"/>
            </w:pPr>
            <w:r>
              <w:t xml:space="preserve">Native seedbox oracle + speculative probe</w:t>
            </w:r>
          </w:p>
        </w:tc>
      </w:tr>
      <w:tr>
        <w:tc>
          <w:tcPr/>
          <w:p>
            <w:pPr>
              <w:pStyle w:val="Compact"/>
            </w:pPr>
            <w:r>
              <w:t xml:space="preserve">Offcloud</w:t>
            </w:r>
          </w:p>
        </w:tc>
        <w:tc>
          <w:tcPr/>
          <w:p>
            <w:pPr>
              <w:pStyle w:val="Compact"/>
            </w:pPr>
            <w:r>
              <w:t xml:space="preserve">Native API (Offcloud has its own hash check)</w:t>
            </w:r>
          </w:p>
        </w:tc>
      </w:tr>
    </w:tbl>
    <w:bookmarkEnd w:id="58"/>
    <w:bookmarkStart w:id="59" w:name="step-4-source-filtering-sorting"/>
    <w:p>
      <w:pPr>
        <w:pStyle w:val="Heading3"/>
      </w:pPr>
      <w:r>
        <w:t xml:space="preserve">Step 4 — Source Filtering &amp; Sorting</w:t>
      </w:r>
    </w:p>
    <w:p>
      <w:pPr>
        <w:pStyle w:val="FirstParagraph"/>
      </w:pPr>
      <w:r>
        <w:t xml:space="preserve">All found sources are filtered by your quality/format preferences, then sorted by priority. The best source is selected automatically (or you can choose manually).</w:t>
      </w:r>
    </w:p>
    <w:bookmarkEnd w:id="59"/>
    <w:bookmarkStart w:id="60" w:name="step-5-resolution-playback"/>
    <w:p>
      <w:pPr>
        <w:pStyle w:val="Heading3"/>
      </w:pPr>
      <w:r>
        <w:t xml:space="preserve">Step 5 — Resolution &amp; Playback</w:t>
      </w:r>
    </w:p>
    <w:p>
      <w:pPr>
        <w:pStyle w:val="FirstParagraph"/>
      </w:pPr>
      <w:r>
        <w:t xml:space="preserve">The winning source’s torrent hash is sent to your debrid service, which returns a direct CDN streaming URL. Kodi plays this as a standard HTTP stream — no P2P seeding involved.</w:t>
      </w:r>
    </w:p>
    <w:bookmarkEnd w:id="60"/>
    <w:bookmarkStart w:id="61" w:name="all-tier-sweep-mode"/>
    <w:p>
      <w:pPr>
        <w:pStyle w:val="Heading3"/>
      </w:pPr>
      <w:r>
        <w:t xml:space="preserve">All-Tier Sweep Mode</w:t>
      </w:r>
    </w:p>
    <w:p>
      <w:pPr>
        <w:pStyle w:val="FirstParagraph"/>
      </w:pPr>
      <w:r>
        <w:t xml:space="preserve">Enable </w:t>
      </w:r>
      <w:r>
        <w:rPr>
          <w:b/>
          <w:bCs/>
        </w:rPr>
        <w:t xml:space="preserve">Scrape All Tiers Within Time Budget</w:t>
      </w:r>
      <w:r>
        <w:t xml:space="preserve"> (Settings → Scraping) to divide your scraping timeout evenly across all active tiers. This prevents a slow tier (e.g. Tier 3’s cache check) from consuming the entire timeout and leaving Tiers 4–7 unreached.</w:t>
      </w:r>
    </w:p>
    <w:p>
      <w:pPr>
        <w:pStyle w:val="BodyText"/>
      </w:pPr>
      <w:r>
        <w:t xml:space="preserve">With 8 tiers and a 30-second timeout: </w:t>
      </w:r>
      <w:r>
        <w:rPr>
          <w:rStyle w:val="VerbatimChar"/>
        </w:rPr>
        <w:t xml:space="preserve">30 / 8 = 3.75s</w:t>
      </w:r>
      <w:r>
        <w:t xml:space="preserve">, which is below the 4-second floor — so every tier gets the minimum 4 seconds. Fast tiers bank leftover time to the next tier. The </w:t>
      </w:r>
      <w:r>
        <w:rPr>
          <w:b/>
          <w:bCs/>
        </w:rPr>
        <w:t xml:space="preserve">Tier Skip Threshold</w:t>
      </w:r>
      <w:r>
        <w:t xml:space="preserve"> is still respected in sweep mode — if enough cached sources are found, the sweep stops early.</w:t>
      </w:r>
    </w:p>
    <w:bookmarkEnd w:id="61"/>
    <w:bookmarkStart w:id="62" w:name="background-pre-scrape"/>
    <w:p>
      <w:pPr>
        <w:pStyle w:val="Heading3"/>
      </w:pPr>
      <w:r>
        <w:t xml:space="preserve">Background Pre-Scrape</w:t>
      </w:r>
    </w:p>
    <w:p>
      <w:pPr>
        <w:pStyle w:val="FirstParagraph"/>
      </w:pPr>
      <w:r>
        <w:t xml:space="preserve">Seren can pre-scrape the next episode in the background while you watch the current one (Smart Play). Results are cached so the next episode starts immediately.</w:t>
      </w:r>
    </w:p>
    <w:bookmarkEnd w:id="62"/>
    <w:bookmarkStart w:id="63" w:name="scraping-timeout"/>
    <w:p>
      <w:pPr>
        <w:pStyle w:val="Heading3"/>
      </w:pPr>
      <w:r>
        <w:t xml:space="preserve">Scraping Timeout</w:t>
      </w:r>
    </w:p>
    <w:p>
      <w:pPr>
        <w:pStyle w:val="FirstParagraph"/>
      </w:pPr>
      <w:r>
        <w:t xml:space="preserve">Default: </w:t>
      </w:r>
      <w:r>
        <w:rPr>
          <w:b/>
          <w:bCs/>
        </w:rPr>
        <w:t xml:space="preserve">30 seconds</w:t>
      </w:r>
      <w:r>
        <w:t xml:space="preserve">. The scraping window after which results are finalized. Can be set from 10–180 seconds. Background pre-scrapes automatically use 180 seconds regardless of this setting.</w:t>
      </w:r>
    </w:p>
    <w:p>
      <w:r>
        <w:pict>
          <ns1:rect style="width:0;height:1.5pt" ns2:hralign="center" ns2:hrstd="t" ns2:hr="t"/>
        </w:pict>
      </w:r>
    </w:p>
    <w:bookmarkEnd w:id="63"/>
    <w:bookmarkEnd w:id="64"/>
    <w:bookmarkStart w:id="74" w:name="source-filtering-sorting"/>
    <w:p>
      <w:pPr>
        <w:pStyle w:val="Heading2"/>
      </w:pPr>
      <w:r>
        <w:t xml:space="preserve">9. Source Filtering &amp; Sorting</w:t>
      </w:r>
    </w:p>
    <w:bookmarkStart w:id="65" w:name="quality-filters"/>
    <w:p>
      <w:pPr>
        <w:pStyle w:val="Heading3"/>
      </w:pPr>
      <w:r>
        <w:t xml:space="preserve">Quality Filters</w:t>
      </w:r>
    </w:p>
    <w:p>
      <w:pPr>
        <w:pStyle w:val="FirstParagraph"/>
      </w:pPr>
      <w:r>
        <w:t xml:space="preserve">You can allow or block specific video quality tiers:</w:t>
      </w:r>
    </w:p>
    <w:p>
      <w:pPr>
        <w:pStyle w:val="Compact"/>
        <w:numPr>
          <w:ilvl w:val="0"/>
          <w:numId w:val="1015"/>
        </w:numPr>
      </w:pPr>
      <w:r>
        <w:rPr>
          <w:b/>
          <w:bCs/>
        </w:rPr>
        <w:t xml:space="preserve">4K</w:t>
      </w:r>
      <w:r>
        <w:t xml:space="preserve"> (2160p)</w:t>
      </w:r>
    </w:p>
    <w:p>
      <w:pPr>
        <w:pStyle w:val="Compact"/>
        <w:numPr>
          <w:ilvl w:val="0"/>
          <w:numId w:val="1015"/>
        </w:numPr>
      </w:pPr>
      <w:r>
        <w:rPr>
          <w:b/>
          <w:bCs/>
        </w:rPr>
        <w:t xml:space="preserve">1080p</w:t>
      </w:r>
    </w:p>
    <w:p>
      <w:pPr>
        <w:pStyle w:val="Compact"/>
        <w:numPr>
          <w:ilvl w:val="0"/>
          <w:numId w:val="1015"/>
        </w:numPr>
      </w:pPr>
      <w:r>
        <w:rPr>
          <w:b/>
          <w:bCs/>
        </w:rPr>
        <w:t xml:space="preserve">720p</w:t>
      </w:r>
    </w:p>
    <w:p>
      <w:pPr>
        <w:pStyle w:val="Compact"/>
        <w:numPr>
          <w:ilvl w:val="0"/>
          <w:numId w:val="1015"/>
        </w:numPr>
      </w:pPr>
      <w:r>
        <w:rPr>
          <w:b/>
          <w:bCs/>
        </w:rPr>
        <w:t xml:space="preserve">SD</w:t>
      </w:r>
      <w:r>
        <w:t xml:space="preserve"> (anything lower)</w:t>
      </w:r>
    </w:p>
    <w:bookmarkEnd w:id="65"/>
    <w:bookmarkStart w:id="66" w:name="format-info-filters"/>
    <w:p>
      <w:pPr>
        <w:pStyle w:val="Heading3"/>
      </w:pPr>
      <w:r>
        <w:t xml:space="preserve">Format / Info Filters</w:t>
      </w:r>
    </w:p>
    <w:p>
      <w:pPr>
        <w:pStyle w:val="FirstParagraph"/>
      </w:pPr>
      <w:r>
        <w:t xml:space="preserve">Block specific encoding or format tags found in release titles:</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Filter</w:t>
            </w:r>
          </w:p>
        </w:tc>
        <w:tc>
          <w:tcPr>
            <w:shd w:val="clear" w:color="auto" w:fill="D6E4F0"/>
          </w:tcPr>
          <w:p>
            <w:pPr>
              <w:pStyle w:val="Compact"/>
            </w:pPr>
            <w:r>
              <w:rPr>
                <w:b/>
              </w:rPr>
              <w:t xml:space="preserve">What It Blocks</w:t>
            </w:r>
          </w:p>
        </w:tc>
      </w:tr>
      <w:tr>
        <w:tc>
          <w:tcPr/>
          <w:p>
            <w:pPr>
              <w:pStyle w:val="Compact"/>
            </w:pPr>
            <w:r>
              <w:t xml:space="preserve">CAM</w:t>
            </w:r>
          </w:p>
        </w:tc>
        <w:tc>
          <w:tcPr/>
          <w:p>
            <w:pPr>
              <w:pStyle w:val="Compact"/>
            </w:pPr>
            <w:r>
              <w:t xml:space="preserve">Cam-rip / theater recordings</w:t>
            </w:r>
          </w:p>
        </w:tc>
      </w:tr>
      <w:tr>
        <w:tc>
          <w:tcPr/>
          <w:p>
            <w:pPr>
              <w:pStyle w:val="Compact"/>
            </w:pPr>
            <w:r>
              <w:t xml:space="preserve">HDCAM</w:t>
            </w:r>
          </w:p>
        </w:tc>
        <w:tc>
          <w:tcPr/>
          <w:p>
            <w:pPr>
              <w:pStyle w:val="Compact"/>
            </w:pPr>
            <w:r>
              <w:t xml:space="preserve">HD cam-rips</w:t>
            </w:r>
          </w:p>
        </w:tc>
      </w:tr>
      <w:tr>
        <w:tc>
          <w:tcPr/>
          <w:p>
            <w:pPr>
              <w:pStyle w:val="Compact"/>
            </w:pPr>
            <w:r>
              <w:t xml:space="preserve">TELESYNC</w:t>
            </w:r>
          </w:p>
        </w:tc>
        <w:tc>
          <w:tcPr/>
          <w:p>
            <w:pPr>
              <w:pStyle w:val="Compact"/>
            </w:pPr>
            <w:r>
              <w:t xml:space="preserve">Telesync recordings</w:t>
            </w:r>
          </w:p>
        </w:tc>
      </w:tr>
      <w:tr>
        <w:tc>
          <w:tcPr/>
          <w:p>
            <w:pPr>
              <w:pStyle w:val="Compact"/>
            </w:pPr>
            <w:r>
              <w:t xml:space="preserve">3D</w:t>
            </w:r>
          </w:p>
        </w:tc>
        <w:tc>
          <w:tcPr/>
          <w:p>
            <w:pPr>
              <w:pStyle w:val="Compact"/>
            </w:pPr>
            <w:r>
              <w:t xml:space="preserve">3D releases</w:t>
            </w:r>
          </w:p>
        </w:tc>
      </w:tr>
      <w:tr>
        <w:tc>
          <w:tcPr/>
          <w:p>
            <w:pPr>
              <w:pStyle w:val="Compact"/>
            </w:pPr>
            <w:r>
              <w:t xml:space="preserve">HEVC</w:t>
            </w:r>
          </w:p>
        </w:tc>
        <w:tc>
          <w:tcPr/>
          <w:p>
            <w:pPr>
              <w:pStyle w:val="Compact"/>
            </w:pPr>
            <w:r>
              <w:t xml:space="preserve">H.265 encoded files</w:t>
            </w:r>
          </w:p>
        </w:tc>
      </w:tr>
      <w:tr>
        <w:tc>
          <w:tcPr/>
          <w:p>
            <w:pPr>
              <w:pStyle w:val="Compact"/>
            </w:pPr>
            <w:r>
              <w:t xml:space="preserve">AV1</w:t>
            </w:r>
          </w:p>
        </w:tc>
        <w:tc>
          <w:tcPr/>
          <w:p>
            <w:pPr>
              <w:pStyle w:val="Compact"/>
            </w:pPr>
            <w:r>
              <w:t xml:space="preserve">AV1 encoded files</w:t>
            </w:r>
          </w:p>
        </w:tc>
      </w:tr>
      <w:tr>
        <w:tc>
          <w:tcPr/>
          <w:p>
            <w:pPr>
              <w:pStyle w:val="Compact"/>
            </w:pPr>
            <w:r>
              <w:t xml:space="preserve">HDR</w:t>
            </w:r>
          </w:p>
        </w:tc>
        <w:tc>
          <w:tcPr/>
          <w:p>
            <w:pPr>
              <w:pStyle w:val="Compact"/>
            </w:pPr>
            <w:r>
              <w:t xml:space="preserve">HDR (standard) releases</w:t>
            </w:r>
          </w:p>
        </w:tc>
      </w:tr>
      <w:tr>
        <w:tc>
          <w:tcPr/>
          <w:p>
            <w:pPr>
              <w:pStyle w:val="Compact"/>
            </w:pPr>
            <w:r>
              <w:t xml:space="preserve">DV</w:t>
            </w:r>
          </w:p>
        </w:tc>
        <w:tc>
          <w:tcPr/>
          <w:p>
            <w:pPr>
              <w:pStyle w:val="Compact"/>
            </w:pPr>
            <w:r>
              <w:t xml:space="preserve">Dolby Vision releases</w:t>
            </w:r>
          </w:p>
        </w:tc>
      </w:tr>
      <w:tr>
        <w:tc>
          <w:tcPr/>
          <w:p>
            <w:pPr>
              <w:pStyle w:val="Compact"/>
            </w:pPr>
            <w:r>
              <w:t xml:space="preserve">HYBRID</w:t>
            </w:r>
          </w:p>
        </w:tc>
        <w:tc>
          <w:tcPr/>
          <w:p>
            <w:pPr>
              <w:pStyle w:val="Compact"/>
            </w:pPr>
            <w:r>
              <w:t xml:space="preserve">HDR/DV hybrid encodes (toggled with HDR/DV flags)</w:t>
            </w:r>
          </w:p>
        </w:tc>
      </w:tr>
    </w:tbl>
    <w:bookmarkEnd w:id="66"/>
    <w:bookmarkStart w:id="67" w:name="source-type-info-tags"/>
    <w:p>
      <w:pPr>
        <w:pStyle w:val="Heading3"/>
      </w:pPr>
      <w:r>
        <w:t xml:space="preserve">Source Type Info Tags</w:t>
      </w:r>
    </w:p>
    <w:p>
      <w:pPr>
        <w:pStyle w:val="FirstParagraph"/>
      </w:pPr>
      <w:r>
        <w:t xml:space="preserve">Each source in the list displays: - </w:t>
      </w:r>
      <w:r>
        <w:rPr>
          <w:b/>
          <w:bCs/>
        </w:rPr>
        <w:t xml:space="preserve">CACHED</w:t>
      </w:r>
      <w:r>
        <w:t xml:space="preserve"> — already cached on your debrid service - </w:t>
      </w:r>
      <w:r>
        <w:rPr>
          <w:b/>
          <w:bCs/>
        </w:rPr>
        <w:t xml:space="preserve">SEASON</w:t>
      </w:r>
      <w:r>
        <w:t xml:space="preserve"> — season pack torrent - </w:t>
      </w:r>
      <w:r>
        <w:rPr>
          <w:b/>
          <w:bCs/>
        </w:rPr>
        <w:t xml:space="preserve">SHOW</w:t>
      </w:r>
      <w:r>
        <w:t xml:space="preserve"> — full show pack torrent - Quality badge: 4K / 1080p / 720p / SD - </w:t>
      </w:r>
      <w:r>
        <w:rPr>
          <w:b/>
          <w:bCs/>
        </w:rPr>
        <w:t xml:space="preserve">[DL+]</w:t>
      </w:r>
      <w:r>
        <w:t xml:space="preserve"> — Debrid-Link cached source</w:t>
      </w:r>
    </w:p>
    <w:bookmarkEnd w:id="67"/>
    <w:bookmarkStart w:id="68" w:name="undesirables-keyword-filter"/>
    <w:p>
      <w:pPr>
        <w:pStyle w:val="Heading3"/>
      </w:pPr>
      <w:r>
        <w:t xml:space="preserve">Undesirables Keyword Filter</w:t>
      </w:r>
    </w:p>
    <w:p>
      <w:pPr>
        <w:pStyle w:val="FirstParagraph"/>
      </w:pPr>
      <w:r>
        <w:t xml:space="preserve">A SQLite-backed blocklist (~65 default keywords) that filters out release titles containing unwanted tags like </w:t>
      </w:r>
      <w:r>
        <w:rPr>
          <w:rStyle w:val="VerbatimChar"/>
        </w:rPr>
        <w:t xml:space="preserve">HDCAM</w:t>
      </w:r>
      <w:r>
        <w:t xml:space="preserve">, </w:t>
      </w:r>
      <w:r>
        <w:rPr>
          <w:rStyle w:val="VerbatimChar"/>
        </w:rPr>
        <w:t xml:space="preserve">CAM</w:t>
      </w:r>
      <w:r>
        <w:t xml:space="preserve">, </w:t>
      </w:r>
      <w:r>
        <w:rPr>
          <w:rStyle w:val="VerbatimChar"/>
        </w:rPr>
        <w:t xml:space="preserve">TELESYNC</w:t>
      </w:r>
      <w:r>
        <w:t xml:space="preserve">, </w:t>
      </w:r>
      <w:r>
        <w:rPr>
          <w:rStyle w:val="VerbatimChar"/>
        </w:rPr>
        <w:t xml:space="preserve">x265.YIFY</w:t>
      </w:r>
      <w:r>
        <w:t xml:space="preserve">, </w:t>
      </w:r>
      <w:r>
        <w:rPr>
          <w:rStyle w:val="VerbatimChar"/>
        </w:rPr>
        <w:t xml:space="preserve">264-EVO</w:t>
      </w:r>
      <w:r>
        <w:t xml:space="preserve">, etc. Fully user-configurable: - Add custom keywords - Remove individual keywords - Reset to defaults</w:t>
      </w:r>
    </w:p>
    <w:bookmarkEnd w:id="68"/>
    <w:bookmarkStart w:id="69" w:name="foreign-language-filter"/>
    <w:p>
      <w:pPr>
        <w:pStyle w:val="Heading3"/>
      </w:pPr>
      <w:r>
        <w:t xml:space="preserve">Foreign Language Filter</w:t>
      </w:r>
    </w:p>
    <w:p>
      <w:pPr>
        <w:pStyle w:val="FirstParagraph"/>
      </w:pPr>
      <w:r>
        <w:t xml:space="preserve">Automatically detects and filters releases in a foreign language that don’t match your content’s original language. It reads your Kodi locale settings and the content’s country of origin metadata. Anime is exempt (English dubs are always kept). Can be toggled on/off.</w:t>
      </w:r>
    </w:p>
    <w:bookmarkEnd w:id="69"/>
    <w:bookmarkStart w:id="70" w:name="size-filter"/>
    <w:p>
      <w:pPr>
        <w:pStyle w:val="Heading3"/>
      </w:pPr>
      <w:r>
        <w:t xml:space="preserve">Size Filter</w:t>
      </w:r>
    </w:p>
    <w:p>
      <w:pPr>
        <w:pStyle w:val="FirstParagraph"/>
      </w:pPr>
      <w:r>
        <w:t xml:space="preserve">Filter by file size relative to your internet speed or by absolute min/max:</w:t>
      </w:r>
    </w:p>
    <w:p>
      <w:pPr>
        <w:pStyle w:val="Compact"/>
        <w:numPr>
          <w:ilvl w:val="0"/>
          <w:numId w:val="1016"/>
        </w:numPr>
      </w:pPr>
      <w:r>
        <w:rPr>
          <w:b/>
          <w:bCs/>
        </w:rPr>
        <w:t xml:space="preserve">Speed-based:</w:t>
      </w:r>
      <w:r>
        <w:t xml:space="preserve"> Set your connection speed; Seren calculates max/min file size based on runtime</w:t>
      </w:r>
    </w:p>
    <w:p>
      <w:pPr>
        <w:pStyle w:val="Compact"/>
        <w:numPr>
          <w:ilvl w:val="0"/>
          <w:numId w:val="1016"/>
        </w:numPr>
      </w:pPr>
      <w:r>
        <w:rPr>
          <w:b/>
          <w:bCs/>
        </w:rPr>
        <w:t xml:space="preserve">Manual:</w:t>
      </w:r>
      <w:r>
        <w:t xml:space="preserve"> Set explicit MB limits for movies and episodes separately</w:t>
      </w:r>
    </w:p>
    <w:bookmarkEnd w:id="70"/>
    <w:bookmarkStart w:id="71" w:name="source-deduplication"/>
    <w:p>
      <w:pPr>
        <w:pStyle w:val="Heading3"/>
      </w:pPr>
      <w:r>
        <w:t xml:space="preserve">Source Deduplication</w:t>
      </w:r>
    </w:p>
    <w:p>
      <w:pPr>
        <w:pStyle w:val="FirstParagraph"/>
      </w:pPr>
      <w:r>
        <w:t xml:space="preserve">Identical sources (same hash + same debrid service) are removed from the list. Sources on different debrid services are kept (same hash may be cached on one but not another).</w:t>
      </w:r>
    </w:p>
    <w:bookmarkEnd w:id="71"/>
    <w:bookmarkStart w:id="72" w:name="sort-methods"/>
    <w:p>
      <w:pPr>
        <w:pStyle w:val="Heading3"/>
      </w:pPr>
      <w:r>
        <w:t xml:space="preserve">Sort Methods</w:t>
      </w:r>
    </w:p>
    <w:p>
      <w:pPr>
        <w:pStyle w:val="FirstParagraph"/>
      </w:pPr>
      <w:r>
        <w:t xml:space="preserve">Sources are sorted by a combination of methods you configure in </w:t>
      </w:r>
      <w:r>
        <w:rPr>
          <w:b/>
          <w:bCs/>
        </w:rPr>
        <w:t xml:space="preserve">Settings → Sorting</w:t>
      </w:r>
      <w:r>
        <w:t xml:space="preserve">:</w:t>
      </w:r>
    </w:p>
    <w:tbl>
      <w:tblPr>
        <w:tblStyle w:val="TableGrid"/>
        <w:tblW w:type="auto" w:w="0"/>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Sort Key</w:t>
            </w:r>
          </w:p>
        </w:tc>
        <w:tc>
          <w:tcPr>
            <w:shd w:val="clear" w:color="auto" w:fill="D6E4F0"/>
          </w:tcPr>
          <w:p>
            <w:pPr>
              <w:pStyle w:val="Compact"/>
            </w:pPr>
            <w:r>
              <w:rPr>
                <w:b/>
              </w:rPr>
              <w:t xml:space="preserve">Description</w:t>
            </w:r>
          </w:p>
        </w:tc>
      </w:tr>
      <w:tr>
        <w:tc>
          <w:tcPr/>
          <w:p>
            <w:pPr>
              <w:pStyle w:val="Compact"/>
            </w:pPr>
            <w:r>
              <w:t xml:space="preserve">Quality</w:t>
            </w:r>
          </w:p>
        </w:tc>
        <w:tc>
          <w:tcPr/>
          <w:p>
            <w:pPr>
              <w:pStyle w:val="Compact"/>
            </w:pPr>
            <w:r>
              <w:t xml:space="preserve">4K → 1080p → 720p → SD</w:t>
            </w:r>
          </w:p>
        </w:tc>
      </w:tr>
      <w:tr>
        <w:tc>
          <w:tcPr/>
          <w:p>
            <w:pPr>
              <w:pStyle w:val="Compact"/>
            </w:pPr>
            <w:r>
              <w:t xml:space="preserve">Seeds</w:t>
            </w:r>
          </w:p>
        </w:tc>
        <w:tc>
          <w:tcPr/>
          <w:p>
            <w:pPr>
              <w:pStyle w:val="Compact"/>
            </w:pPr>
            <w:r>
              <w:t xml:space="preserve">Torrent seeder count (higher = better)</w:t>
            </w:r>
          </w:p>
        </w:tc>
      </w:tr>
      <w:tr>
        <w:tc>
          <w:tcPr/>
          <w:p>
            <w:pPr>
              <w:pStyle w:val="Compact"/>
            </w:pPr>
            <w:r>
              <w:t xml:space="preserve">File Size</w:t>
            </w:r>
          </w:p>
        </w:tc>
        <w:tc>
          <w:tcPr/>
          <w:p>
            <w:pPr>
              <w:pStyle w:val="Compact"/>
            </w:pPr>
            <w:r>
              <w:t xml:space="preserve">Largest or smallest first</w:t>
            </w:r>
          </w:p>
        </w:tc>
      </w:tr>
      <w:tr>
        <w:tc>
          <w:tcPr/>
          <w:p>
            <w:pPr>
              <w:pStyle w:val="Compact"/>
            </w:pPr>
            <w:r>
              <w:t xml:space="preserve">Provider</w:t>
            </w:r>
          </w:p>
        </w:tc>
        <w:tc>
          <w:tcPr/>
          <w:p>
            <w:pPr>
              <w:pStyle w:val="Compact"/>
            </w:pPr>
            <w:r>
              <w:t xml:space="preserve">Prefer specific scrapers</w:t>
            </w:r>
          </w:p>
        </w:tc>
      </w:tr>
      <w:tr>
        <w:tc>
          <w:tcPr/>
          <w:p>
            <w:pPr>
              <w:pStyle w:val="Compact"/>
            </w:pPr>
            <w:r>
              <w:t xml:space="preserve">Release Title Similarity</w:t>
            </w:r>
          </w:p>
        </w:tc>
        <w:tc>
          <w:tcPr/>
          <w:p>
            <w:pPr>
              <w:pStyle w:val="Compact"/>
            </w:pPr>
            <w:r>
              <w:t xml:space="preserve">Closest title match to the item name</w:t>
            </w:r>
          </w:p>
        </w:tc>
      </w:tr>
      <w:tr>
        <w:tc>
          <w:tcPr/>
          <w:p>
            <w:pPr>
              <w:pStyle w:val="Compact"/>
            </w:pPr>
            <w:r>
              <w:t xml:space="preserve">Debrid Priority</w:t>
            </w:r>
          </w:p>
        </w:tc>
        <w:tc>
          <w:tcPr/>
          <w:p>
            <w:pPr>
              <w:pStyle w:val="Compact"/>
            </w:pPr>
            <w:r>
              <w:t xml:space="preserve">Order debrid services appear in the source list (configurable)</w:t>
            </w:r>
          </w:p>
        </w:tc>
      </w:tr>
      <w:tr>
        <w:tc>
          <w:tcPr/>
          <w:p>
            <w:pPr>
              <w:pStyle w:val="Compact"/>
            </w:pPr>
            <w:r>
              <w:t xml:space="preserve">Last Resolved</w:t>
            </w:r>
          </w:p>
        </w:tc>
        <w:tc>
          <w:tcPr/>
          <w:p>
            <w:pPr>
              <w:pStyle w:val="Compact"/>
            </w:pPr>
            <w:r>
              <w:t xml:space="preserve">Previously successful source floated to top</w:t>
            </w:r>
          </w:p>
        </w:tc>
      </w:tr>
    </w:tbl>
    <w:bookmarkEnd w:id="72"/>
    <w:bookmarkStart w:id="73" w:name="interactive-source-select-manual-mode"/>
    <w:p>
      <w:pPr>
        <w:pStyle w:val="Heading3"/>
      </w:pPr>
      <w:r>
        <w:t xml:space="preserve">Interactive Source Select (Manual Mode)</w:t>
      </w:r>
    </w:p>
    <w:p>
      <w:pPr>
        <w:pStyle w:val="FirstParagraph"/>
      </w:pPr>
      <w:r>
        <w:t xml:space="preserve">When playback style is set to Manual, a </w:t>
      </w:r>
      <w:r>
        <w:rPr>
          <w:b/>
          <w:bCs/>
        </w:rPr>
        <w:t xml:space="preserve">Source Select window</w:t>
      </w:r>
      <w:r>
        <w:t xml:space="preserve"> opens showing all found sources; the card under the title shows how many were found (</w:t>
      </w:r>
      <w:r>
        <w:rPr>
          <w:b/>
          <w:bCs/>
        </w:rPr>
        <w:t xml:space="preserve">Sources: 42</w:t>
      </w:r>
      <w:r>
        <w:t xml:space="preserve">, or </w:t>
      </w:r>
      <w:r>
        <w:rPr>
          <w:b/>
          <w:bCs/>
        </w:rPr>
        <w:t xml:space="preserve">Sources: 12 / 42</w:t>
      </w:r>
      <w:r>
        <w:t xml:space="preserve"> while a filter is active). You can:</w:t>
      </w:r>
      <w:r>
        <w:t xml:space="preserve"> - Filter the list in real-time by quality, provider, keyword, or extra info tags - Sort interactively - Manually cache a specific source (Cache Assist) - Manually resolve a source</w:t>
      </w:r>
    </w:p>
    <w:p>
      <w:r>
        <w:pict>
          <ns1:rect style="width:0;height:1.5pt" ns2:hralign="center" ns2:hrstd="t" ns2:hr="t"/>
        </w:pict>
      </w:r>
    </w:p>
    <w:bookmarkEnd w:id="73"/>
    <w:bookmarkEnd w:id="74"/>
    <w:bookmarkStart w:id="85" w:name="playback-system"/>
    <w:p>
      <w:pPr>
        <w:pStyle w:val="Heading2"/>
      </w:pPr>
      <w:r>
        <w:t xml:space="preserve">10. Playback System</w:t>
      </w:r>
    </w:p>
    <w:bookmarkStart w:id="75" w:name="auto-play-default"/>
    <w:p>
      <w:pPr>
        <w:pStyle w:val="Heading3"/>
      </w:pPr>
      <w:r>
        <w:t xml:space="preserve">Auto-Play (Default)</w:t>
      </w:r>
    </w:p>
    <w:p>
      <w:pPr>
        <w:pStyle w:val="FirstParagraph"/>
      </w:pPr>
      <w:r>
        <w:t xml:space="preserve">Seren automatically picks the best source, resolves it, and starts playback. If resolution fails, it tries the next source.</w:t>
      </w:r>
    </w:p>
    <w:bookmarkEnd w:id="75"/>
    <w:bookmarkStart w:id="76" w:name="manual-source-select"/>
    <w:p>
      <w:pPr>
        <w:pStyle w:val="Heading3"/>
      </w:pPr>
      <w:r>
        <w:t xml:space="preserve">Manual Source Select</w:t>
      </w:r>
    </w:p>
    <w:p>
      <w:pPr>
        <w:pStyle w:val="FirstParagraph"/>
      </w:pPr>
      <w:r>
        <w:t xml:space="preserve">Press play, wait for scraping to complete, then a full source list appears for you to choose from. Configurable separately for Movies and Episodes.</w:t>
      </w:r>
    </w:p>
    <w:bookmarkEnd w:id="76"/>
    <w:bookmarkStart w:id="77" w:name="resume-bookmark"/>
    <w:p>
      <w:pPr>
        <w:pStyle w:val="Heading3"/>
      </w:pPr>
      <w:r>
        <w:t xml:space="preserve">Resume / Bookmark</w:t>
      </w:r>
    </w:p>
    <w:p>
      <w:pPr>
        <w:pStyle w:val="FirstParagraph"/>
      </w:pPr>
      <w:r>
        <w:t xml:space="preserve">Seren integrates with Kodi’s bookmark system to resume movies and episodes from where you left off. Resume prompts appear when a bookmark is found. You can force resume on/off per playback.</w:t>
      </w:r>
    </w:p>
    <w:bookmarkEnd w:id="77"/>
    <w:bookmarkStart w:id="78" w:name="smart-play"/>
    <w:p>
      <w:pPr>
        <w:pStyle w:val="Heading3"/>
      </w:pPr>
      <w:r>
        <w:t xml:space="preserve">Smart Play</w:t>
      </w:r>
    </w:p>
    <w:p>
      <w:pPr>
        <w:pStyle w:val="FirstParagraph"/>
      </w:pPr>
      <w:r>
        <w:rPr>
          <w:b/>
          <w:bCs/>
        </w:rPr>
        <w:t xml:space="preserve">Smart Play</w:t>
      </w:r>
      <w:r>
        <w:t xml:space="preserve"> creates a playlist for continuous episode playback: - Automatically queues the next episode - Shows a </w:t>
      </w:r>
      <w:r>
        <w:rPr>
          <w:b/>
          <w:bCs/>
        </w:rPr>
        <w:t xml:space="preserve">Playing Next</w:t>
      </w:r>
      <w:r>
        <w:t xml:space="preserve"> overlay before the next episode starts - Shows a </w:t>
      </w:r>
      <w:r>
        <w:rPr>
          <w:b/>
          <w:bCs/>
        </w:rPr>
        <w:t xml:space="preserve">Still Watching?</w:t>
      </w:r>
      <w:r>
        <w:t xml:space="preserve"> prompt after a configurable number of episodes - Supports </w:t>
      </w:r>
      <w:r>
        <w:rPr>
          <w:b/>
          <w:bCs/>
        </w:rPr>
        <w:t xml:space="preserve">Shuffle Play</w:t>
      </w:r>
      <w:r>
        <w:t xml:space="preserve"> (random episode order) - Supports </w:t>
      </w:r>
      <w:r>
        <w:rPr>
          <w:b/>
          <w:bCs/>
        </w:rPr>
        <w:t xml:space="preserve">Resume Show</w:t>
      </w:r>
      <w:r>
        <w:t xml:space="preserve"> (continue from your last position)</w:t>
      </w:r>
    </w:p>
    <w:bookmarkEnd w:id="78"/>
    <w:bookmarkStart w:id="79" w:name="playback-watchdog-optional"/>
    <w:p>
      <w:pPr>
        <w:pStyle w:val="Heading3"/>
      </w:pPr>
      <w:r>
        <w:t xml:space="preserve">Playback Watchdog (Optional)</w:t>
      </w:r>
    </w:p>
    <w:p>
      <w:pPr>
        <w:pStyle w:val="FirstParagraph"/>
      </w:pPr>
      <w:r>
        <w:t xml:space="preserve">Enable in </w:t>
      </w:r>
      <w:r>
        <w:rPr>
          <w:b/>
          <w:bCs/>
        </w:rPr>
        <w:t xml:space="preserve">Settings → Playback → Enable Playback Watchdog</w:t>
      </w:r>
      <w:r>
        <w:t xml:space="preserve"> for automatic stall recovery:</w:t>
      </w:r>
    </w:p>
    <w:p>
      <w:pPr>
        <w:pStyle w:val="Compact"/>
        <w:numPr>
          <w:ilvl w:val="0"/>
          <w:numId w:val="1017"/>
        </w:numPr>
      </w:pPr>
      <w:r>
        <w:t xml:space="preserve">Monitors playback with </w:t>
      </w:r>
      <w:r>
        <w:rPr>
          <w:rStyle w:val="VerbatimChar"/>
        </w:rPr>
        <w:t xml:space="preserve">getTime()</w:t>
      </w:r>
      <w:r>
        <w:t xml:space="preserve"> every few seconds</w:t>
      </w:r>
    </w:p>
    <w:p>
      <w:pPr>
        <w:pStyle w:val="Compact"/>
        <w:numPr>
          <w:ilvl w:val="0"/>
          <w:numId w:val="1017"/>
        </w:numPr>
      </w:pPr>
      <w:r>
        <w:t xml:space="preserve">If the stream stalls (position stops advancing), stops and tries the next source</w:t>
      </w:r>
    </w:p>
    <w:p>
      <w:pPr>
        <w:pStyle w:val="Compact"/>
        <w:numPr>
          <w:ilvl w:val="0"/>
          <w:numId w:val="1017"/>
        </w:numPr>
      </w:pPr>
      <w:r>
        <w:t xml:space="preserve">Configurable stall timeout, monitor window, and max retries</w:t>
      </w:r>
    </w:p>
    <w:p>
      <w:pPr>
        <w:pStyle w:val="Compact"/>
        <w:numPr>
          <w:ilvl w:val="0"/>
          <w:numId w:val="1017"/>
        </w:numPr>
      </w:pPr>
      <w:r>
        <w:t xml:space="preserve">Detects subtitle service startup delay to avoid false positives</w:t>
      </w:r>
    </w:p>
    <w:p>
      <w:pPr>
        <w:pStyle w:val="Compact"/>
        <w:numPr>
          <w:ilvl w:val="0"/>
          <w:numId w:val="1017"/>
        </w:numPr>
      </w:pPr>
      <w:r>
        <w:t xml:space="preserve">Works for all source types: CDN, torrent, direct, hoster</w:t>
      </w:r>
    </w:p>
    <w:bookmarkEnd w:id="79"/>
    <w:bookmarkStart w:id="80" w:name="skip-segments-intro-outro-recap-preview"/>
    <w:p>
      <w:pPr>
        <w:pStyle w:val="Heading3"/>
      </w:pPr>
      <w:r>
        <w:t xml:space="preserve">Skip Segments (Intro / Outro / Recap / Preview)</w:t>
      </w:r>
    </w:p>
    <w:p>
      <w:pPr>
        <w:pStyle w:val="FirstParagraph"/>
      </w:pPr>
      <w:r>
        <w:t xml:space="preserve">Seren automatically detects and can skip:</w:t>
      </w:r>
    </w:p>
    <w:tbl>
      <w:tblPr>
        <w:tblStyle w:val="TableGrid"/>
        <w:tblW w:type="pct" w:w="5000"/>
        <w:tblLayout w:type="fixed"/>
        <w:tblLook w:firstRow="1" w:lastRow="0" w:firstColumn="0" w:lastColumn="0" w:noHBand="0" w:noVBand="0" w:val="0020"/>
      </w:tblPr>
      <w:tblGrid>
        <w:gridCol w:w="2376"/>
        <w:gridCol w:w="3432"/>
        <w:gridCol w:w="2112"/>
      </w:tblGrid>
      <w:tr>
        <w:trPr>
          <w:tblHeader w:val="on"/>
        </w:trPr>
        <w:tc>
          <w:tcPr>
            <w:shd w:val="clear" w:color="auto" w:fill="D6E4F0"/>
          </w:tcPr>
          <w:p>
            <w:pPr>
              <w:pStyle w:val="Compact"/>
            </w:pPr>
            <w:r>
              <w:rPr>
                <w:b/>
              </w:rPr>
              <w:t xml:space="preserve">Segment</w:t>
            </w:r>
          </w:p>
        </w:tc>
        <w:tc>
          <w:tcPr>
            <w:shd w:val="clear" w:color="auto" w:fill="D6E4F0"/>
          </w:tcPr>
          <w:p>
            <w:pPr>
              <w:pStyle w:val="Compact"/>
            </w:pPr>
            <w:r>
              <w:rPr>
                <w:b/>
              </w:rPr>
              <w:t xml:space="preserve">Sources Used</w:t>
            </w:r>
          </w:p>
        </w:tc>
        <w:tc>
          <w:tcPr>
            <w:shd w:val="clear" w:color="auto" w:fill="D6E4F0"/>
          </w:tcPr>
          <w:p>
            <w:pPr>
              <w:pStyle w:val="Compact"/>
            </w:pPr>
            <w:r>
              <w:rPr>
                <w:b/>
              </w:rPr>
              <w:t xml:space="preserve">Toggle</w:t>
            </w:r>
          </w:p>
        </w:tc>
      </w:tr>
      <w:tr>
        <w:tc>
          <w:tcPr/>
          <w:p>
            <w:pPr>
              <w:pStyle w:val="Compact"/>
            </w:pPr>
            <w:r>
              <w:rPr>
                <w:b/>
                <w:bCs/>
              </w:rPr>
              <w:t xml:space="preserve">Intro</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Outro / Credits</w:t>
            </w:r>
          </w:p>
        </w:tc>
        <w:tc>
          <w:tcPr/>
          <w:p>
            <w:pPr>
              <w:pStyle w:val="Compact"/>
            </w:pPr>
            <w:r>
              <w:t xml:space="preserve">AniSkip + Anime-Skip (anime); TheIntroDB (all content)</w:t>
            </w:r>
          </w:p>
        </w:tc>
        <w:tc>
          <w:tcPr/>
          <w:p>
            <w:pPr>
              <w:pStyle w:val="Compact"/>
            </w:pPr>
            <w:r>
              <w:t xml:space="preserve">Individual toggle</w:t>
            </w:r>
          </w:p>
        </w:tc>
      </w:tr>
      <w:tr>
        <w:tc>
          <w:tcPr/>
          <w:p>
            <w:pPr>
              <w:pStyle w:val="Compact"/>
            </w:pPr>
            <w:r>
              <w:rPr>
                <w:b/>
                <w:bCs/>
              </w:rPr>
              <w:t xml:space="preserve">Recap</w:t>
            </w:r>
          </w:p>
        </w:tc>
        <w:tc>
          <w:tcPr/>
          <w:p>
            <w:pPr>
              <w:pStyle w:val="Compact"/>
            </w:pPr>
            <w:r>
              <w:t xml:space="preserve">TheIntroDB</w:t>
            </w:r>
          </w:p>
        </w:tc>
        <w:tc>
          <w:tcPr/>
          <w:p>
            <w:pPr>
              <w:pStyle w:val="Compact"/>
            </w:pPr>
            <w:r>
              <w:t xml:space="preserve">Individual toggle</w:t>
            </w:r>
          </w:p>
        </w:tc>
      </w:tr>
      <w:tr>
        <w:tc>
          <w:tcPr/>
          <w:p>
            <w:pPr>
              <w:pStyle w:val="Compact"/>
            </w:pPr>
            <w:r>
              <w:rPr>
                <w:b/>
                <w:bCs/>
              </w:rPr>
              <w:t xml:space="preserve">Preview</w:t>
            </w:r>
          </w:p>
        </w:tc>
        <w:tc>
          <w:tcPr/>
          <w:p>
            <w:pPr>
              <w:pStyle w:val="Compact"/>
            </w:pPr>
            <w:r>
              <w:t xml:space="preserve">TheIntroDB</w:t>
            </w:r>
          </w:p>
        </w:tc>
        <w:tc>
          <w:tcPr/>
          <w:p>
            <w:pPr>
              <w:pStyle w:val="Compact"/>
            </w:pPr>
            <w:r>
              <w:t xml:space="preserve">Individual toggle</w:t>
            </w:r>
          </w:p>
        </w:tc>
      </w:tr>
    </w:tbl>
    <w:p>
      <w:pPr>
        <w:pStyle w:val="Compact"/>
        <w:numPr>
          <w:ilvl w:val="0"/>
          <w:numId w:val="1018"/>
        </w:numPr>
      </w:pPr>
      <w:r>
        <w:t xml:space="preserve">A skip dialog appears on screen at the detected segment start time</w:t>
      </w:r>
    </w:p>
    <w:p>
      <w:pPr>
        <w:pStyle w:val="Compact"/>
        <w:numPr>
          <w:ilvl w:val="0"/>
          <w:numId w:val="1018"/>
        </w:numPr>
      </w:pPr>
      <w:r>
        <w:rPr>
          <w:b/>
          <w:bCs/>
        </w:rPr>
        <w:t xml:space="preserve">Auto-skip</w:t>
      </w:r>
      <w:r>
        <w:t xml:space="preserve"> can be enabled for intros (skips automatically without prompting)</w:t>
      </w:r>
    </w:p>
    <w:p>
      <w:pPr>
        <w:pStyle w:val="Compact"/>
        <w:numPr>
          <w:ilvl w:val="0"/>
          <w:numId w:val="1018"/>
        </w:numPr>
      </w:pPr>
      <w:r>
        <w:t xml:space="preserve">Credits/previews with no end time trigger </w:t>
      </w:r>
      <w:r>
        <w:rPr>
          <w:b/>
          <w:bCs/>
        </w:rPr>
        <w:t xml:space="preserve">Playing Next</w:t>
      </w:r>
      <w:r>
        <w:t xml:space="preserve"> automatically</w:t>
      </w:r>
    </w:p>
    <w:p>
      <w:pPr>
        <w:pStyle w:val="Compact"/>
        <w:numPr>
          <w:ilvl w:val="0"/>
          <w:numId w:val="1018"/>
        </w:numPr>
      </w:pPr>
      <w:r>
        <w:t xml:space="preserve">Optional TheIntroDB API key for higher rate limits</w:t>
      </w:r>
    </w:p>
    <w:p>
      <w:pPr>
        <w:pStyle w:val="Compact"/>
        <w:numPr>
          <w:ilvl w:val="0"/>
          <w:numId w:val="1018"/>
        </w:numPr>
      </w:pPr>
      <w:r>
        <w:t xml:space="preserve">If a show has no TMDB/IMDb match, TheIntroDB now falls back to a TVDB ID lookup instead of returning no segments</w:t>
      </w:r>
    </w:p>
    <w:p>
      <w:pPr>
        <w:pStyle w:val="Compact"/>
        <w:numPr>
          <w:ilvl w:val="0"/>
          <w:numId w:val="1018"/>
        </w:numPr>
      </w:pPr>
      <w:r>
        <w:t xml:space="preserve">Multiple segments of the same type in one episode are supported (e.g. two separate recap breaks), not just the first one found</w:t>
      </w:r>
    </w:p>
    <w:bookmarkEnd w:id="80"/>
    <w:bookmarkStart w:id="81" w:name="playing-next"/>
    <w:p>
      <w:pPr>
        <w:pStyle w:val="Heading3"/>
      </w:pPr>
      <w:r>
        <w:t xml:space="preserve">Playing Next</w:t>
      </w:r>
    </w:p>
    <w:p>
      <w:pPr>
        <w:pStyle w:val="FirstParagraph"/>
      </w:pPr>
      <w:r>
        <w:t xml:space="preserve">A pre-play popup shows the next episode before the current one ends. Configurable: - How many seconds before the end to show - Whether to show at all - Manual trigger via context menu</w:t>
      </w:r>
    </w:p>
    <w:bookmarkEnd w:id="81"/>
    <w:bookmarkStart w:id="82" w:name="openinfo-integration"/>
    <w:p>
      <w:pPr>
        <w:pStyle w:val="Heading3"/>
      </w:pPr>
      <w:r>
        <w:t xml:space="preserve">OpenInfo Integration</w:t>
      </w:r>
    </w:p>
    <w:p>
      <w:pPr>
        <w:pStyle w:val="FirstParagraph"/>
      </w:pPr>
      <w:r>
        <w:t xml:space="preserve">After a successful play, Seren writes a JSON record to </w:t>
      </w:r>
      <w:r>
        <w:rPr>
          <w:rStyle w:val="VerbatimChar"/>
        </w:rPr>
        <w:t xml:space="preserve">addon_data/plugin.video.seren/openinfo_last_resolutions.json</w:t>
      </w:r>
      <w:r>
        <w:t xml:space="preserve"> with: quality, debrid provider, release title, season/episode, and timestamp. OpenInfo (7.0.19+) reads this and displays “Last played: 4K HDR · Real-Debrid” in its info dialog.</w:t>
      </w:r>
    </w:p>
    <w:bookmarkEnd w:id="82"/>
    <w:bookmarkStart w:id="83" w:name="uncached-torrent-fallback"/>
    <w:p>
      <w:pPr>
        <w:pStyle w:val="Heading3"/>
      </w:pPr>
      <w:r>
        <w:t xml:space="preserve">Uncached Torrent Fallback</w:t>
      </w:r>
    </w:p>
    <w:p>
      <w:pPr>
        <w:pStyle w:val="FirstParagraph"/>
      </w:pPr>
      <w:r>
        <w:t xml:space="preserve">If all cached sources fail, Seren offers to </w:t>
      </w:r>
      <w:r>
        <w:rPr>
          <w:b/>
          <w:bCs/>
        </w:rPr>
        <w:t xml:space="preserve">cache an uncached torrent</w:t>
      </w:r>
      <w:r>
        <w:t xml:space="preserve"> via Cache Assist. A progress dialog shows the torrent downloading to your debrid cloud, then plays when ready.</w:t>
      </w:r>
    </w:p>
    <w:bookmarkEnd w:id="83"/>
    <w:bookmarkStart w:id="84" w:name="source-select-re-open"/>
    <w:p>
      <w:pPr>
        <w:pStyle w:val="Heading3"/>
      </w:pPr>
      <w:r>
        <w:t xml:space="preserve">Source Select Re-open</w:t>
      </w:r>
    </w:p>
    <w:p>
      <w:pPr>
        <w:pStyle w:val="FirstParagraph"/>
      </w:pPr>
      <w:r>
        <w:t xml:space="preserve">When </w:t>
      </w:r>
      <w:r>
        <w:rPr>
          <w:b/>
          <w:bCs/>
        </w:rPr>
        <w:t xml:space="preserve">Manual Source Select</w:t>
      </w:r>
      <w:r>
        <w:t xml:space="preserve"> is active and playback ends early (error, cancelled, dead stream), Seren automatically re-opens the Source Select window — no re-scraping required. The same source list is reused from cache. A brief grace period is applied after a playback error before re-opening.</w:t>
      </w:r>
    </w:p>
    <w:p>
      <w:pPr>
        <w:pStyle w:val="Compact"/>
        <w:numPr>
          <w:ilvl w:val="0"/>
          <w:numId w:val="1019"/>
        </w:numPr>
      </w:pPr>
      <w:r>
        <w:t xml:space="preserve">Back-button during buffering exits cleanly without hanging</w:t>
      </w:r>
    </w:p>
    <w:p>
      <w:pPr>
        <w:pStyle w:val="Compact"/>
        <w:numPr>
          <w:ilvl w:val="0"/>
          <w:numId w:val="1019"/>
        </w:numPr>
      </w:pPr>
      <w:r>
        <w:t xml:space="preserve">Natural playback completion (episode finishes normally) does not trigger re-open</w:t>
      </w:r>
    </w:p>
    <w:p>
      <w:r>
        <w:pict>
          <ns1:rect style="width:0;height:1.5pt" ns2:hralign="center" ns2:hrstd="t" ns2:hr="t"/>
        </w:pict>
      </w:r>
    </w:p>
    <w:bookmarkEnd w:id="84"/>
    <w:bookmarkEnd w:id="85"/>
    <w:bookmarkStart w:id="96" w:name="anime-features"/>
    <w:p>
      <w:pPr>
        <w:pStyle w:val="Heading2"/>
      </w:pPr>
      <w:r>
        <w:t xml:space="preserve">11. Anime Features</w:t>
      </w:r>
    </w:p>
    <w:p>
      <w:pPr>
        <w:pStyle w:val="FirstParagraph"/>
      </w:pPr>
      <w:r>
        <w:t xml:space="preserve">Seren has deep, dedicated anime support built in, covering everything from metadata to scraping to playback.</w:t>
      </w:r>
    </w:p>
    <w:bookmarkStart w:id="86" w:name="smart-anime-search"/>
    <w:p>
      <w:pPr>
        <w:pStyle w:val="Heading3"/>
      </w:pPr>
      <w:r>
        <w:t xml:space="preserve">Smart Anime Search</w:t>
      </w:r>
    </w:p>
    <w:p>
      <w:pPr>
        <w:pStyle w:val="FirstParagraph"/>
      </w:pPr>
      <w:r>
        <w:t xml:space="preserve">When scraping an anime episode, Seren enriches the search with multiple title variants: - AniList titles (romaji, English, native) - MAL titles (via Tenrai API — a Jikan-compatible source; see </w:t>
      </w:r>
      <w:hyperlink w:anchor="Xc2cf0ddd41149a977d79c97b05779673395aa9d">
        <w:r>
          <w:rPr>
            <w:rStyle w:val="Hyperlink"/>
          </w:rPr>
          <w:t xml:space="preserve">Section 3</w:t>
        </w:r>
      </w:hyperlink>
      <w:r>
        <w:t xml:space="preserve">) - AniDB titles (x-jat romanization, short abbreviations, English synonyms) - Auto-cleaned variants (strips colons, apostrophes, special characters)</w:t>
      </w:r>
    </w:p>
    <w:p>
      <w:pPr>
        <w:pStyle w:val="BodyText"/>
      </w:pPr>
      <w:r>
        <w:t xml:space="preserve">Results are session-cached so repeat scrapes for the same show are instant.</w:t>
      </w:r>
    </w:p>
    <w:bookmarkEnd w:id="86"/>
    <w:bookmarkStart w:id="87" w:name="chinese-donghua-support"/>
    <w:p>
      <w:pPr>
        <w:pStyle w:val="Heading3"/>
      </w:pPr>
      <w:r>
        <w:t xml:space="preserve">Chinese Donghua Support</w:t>
      </w:r>
    </w:p>
    <w:p>
      <w:pPr>
        <w:pStyle w:val="FirstParagraph"/>
      </w:pPr>
      <w:r>
        <w:t xml:space="preserve">Chinese animated series (donghua) are detected and routed through Tier 1 anime scrapers alongside Japanese anime. Country detection uses CN/CHN/CHINA in the content’s </w:t>
      </w:r>
      <w:r>
        <w:rPr>
          <w:rStyle w:val="VerbatimChar"/>
        </w:rPr>
        <w:t xml:space="preserve">country_origin</w:t>
      </w:r>
      <w:r>
        <w:t xml:space="preserve"> metadata. Shows like </w:t>
      </w:r>
      <w:r>
        <w:rPr>
          <w:i/>
          <w:iCs/>
        </w:rPr>
        <w:t xml:space="preserve">Mo Dao Zu Shi</w:t>
      </w:r>
      <w:r>
        <w:t xml:space="preserve">, </w:t>
      </w:r>
      <w:r>
        <w:rPr>
          <w:i/>
          <w:iCs/>
        </w:rPr>
        <w:t xml:space="preserve">The King’s Avatar</w:t>
      </w:r>
      <w:r>
        <w:t xml:space="preserve">, and similar titles automatically receive AniList title enrichment and anime-tier scraping.</w:t>
      </w:r>
    </w:p>
    <w:bookmarkEnd w:id="87"/>
    <w:bookmarkStart w:id="88" w:name="cour-season-correction"/>
    <w:p>
      <w:pPr>
        <w:pStyle w:val="Heading3"/>
      </w:pPr>
      <w:r>
        <w:t xml:space="preserve">Cour / Season Correction</w:t>
      </w:r>
    </w:p>
    <w:p>
      <w:pPr>
        <w:pStyle w:val="FirstParagraph"/>
      </w:pPr>
      <w:r>
        <w:t xml:space="preserve">Many anime use absolute episode numbering (e.g. “Frieren Episode 28”) while Kodi/Trakt uses season/episode format (S02E04). Seren automatically: - Detects which cour (season arc) an episode belongs to - Corrects the search query to use the right episode number for each tracker - Queries both original and cour-corrected numbers for maximum coverage - Uses AniList cour detection + Simkl + AniZip + Tenrai + AniDB + Kitsu as fallback chain</w:t>
      </w:r>
    </w:p>
    <w:bookmarkEnd w:id="88"/>
    <w:bookmarkStart w:id="89" w:name="anidb-integration"/>
    <w:p>
      <w:pPr>
        <w:pStyle w:val="Heading3"/>
      </w:pPr>
      <w:r>
        <w:t xml:space="preserve">AniDB Integration</w:t>
      </w:r>
    </w:p>
    <w:p>
      <w:pPr>
        <w:pStyle w:val="FirstParagraph"/>
      </w:pPr>
      <w:r>
        <w:t xml:space="preserve">Seren integrates with AniDB for rich anime metadata: - </w:t>
      </w:r>
      <w:r>
        <w:rPr>
          <w:b/>
          <w:bCs/>
        </w:rPr>
        <w:t xml:space="preserve">Character &amp; Voice Actor data</w:t>
      </w:r>
      <w:r>
        <w:t xml:space="preserve"> — injected via Kodi’s </w:t>
      </w:r>
      <w:r>
        <w:rPr>
          <w:rStyle w:val="VerbatimChar"/>
        </w:rPr>
        <w:t xml:space="preserve">setCast()</w:t>
      </w:r>
      <w:r>
        <w:t xml:space="preserve"> API - </w:t>
      </w:r>
      <w:r>
        <w:rPr>
          <w:b/>
          <w:bCs/>
        </w:rPr>
        <w:t xml:space="preserve">Per-episode ratings</w:t>
      </w:r>
      <w:r>
        <w:t xml:space="preserve"> — overlaid on episode items - </w:t>
      </w:r>
      <w:r>
        <w:rPr>
          <w:b/>
          <w:bCs/>
        </w:rPr>
        <w:t xml:space="preserve">Series relations</w:t>
      </w:r>
      <w:r>
        <w:t xml:space="preserve"> — sequel/prequel navigation via the context menu - </w:t>
      </w:r>
      <w:r>
        <w:rPr>
          <w:b/>
          <w:bCs/>
        </w:rPr>
        <w:t xml:space="preserve">Offline Titles Dump</w:t>
      </w:r>
      <w:r>
        <w:t xml:space="preserve"> (~30MB, weekly refresh) for fast local lookups - </w:t>
      </w:r>
      <w:r>
        <w:rPr>
          <w:b/>
          <w:bCs/>
        </w:rPr>
        <w:t xml:space="preserve">UDP GROUP_STATUS client</w:t>
      </w:r>
      <w:r>
        <w:t xml:space="preserve"> for fansub group information</w:t>
      </w:r>
    </w:p>
    <w:bookmarkEnd w:id="89"/>
    <w:bookmarkStart w:id="90" w:name="dub-sub-preference"/>
    <w:p>
      <w:pPr>
        <w:pStyle w:val="Heading3"/>
      </w:pPr>
      <w:r>
        <w:t xml:space="preserve">Dub / Sub Preference</w:t>
      </w:r>
    </w:p>
    <w:p>
      <w:pPr>
        <w:pStyle w:val="FirstParagraph"/>
      </w:pPr>
      <w:r>
        <w:t xml:space="preserve">Set in </w:t>
      </w:r>
      <w:r>
        <w:rPr>
          <w:b/>
          <w:bCs/>
        </w:rPr>
        <w:t xml:space="preserve">Settings → Search &amp; Titles → Dub/Sub Preference</w:t>
      </w:r>
      <w:r>
        <w:t xml:space="preserve">: - </w:t>
      </w:r>
      <w:r>
        <w:rPr>
          <w:b/>
          <w:bCs/>
        </w:rPr>
        <w:t xml:space="preserve">No preference</w:t>
      </w:r>
      <w:r>
        <w:t xml:space="preserve"> — show all sources - </w:t>
      </w:r>
      <w:r>
        <w:rPr>
          <w:b/>
          <w:bCs/>
        </w:rPr>
        <w:t xml:space="preserve">Prefer Dub</w:t>
      </w:r>
      <w:r>
        <w:t xml:space="preserve"> — dub sources sorted to top; sub sources kept - </w:t>
      </w:r>
      <w:r>
        <w:rPr>
          <w:b/>
          <w:bCs/>
        </w:rPr>
        <w:t xml:space="preserve">Prefer Sub</w:t>
      </w:r>
      <w:r>
        <w:t xml:space="preserve"> — sub sources sorted to top; dub sources kept - </w:t>
      </w:r>
      <w:r>
        <w:rPr>
          <w:b/>
          <w:bCs/>
        </w:rPr>
        <w:t xml:space="preserve">Dub Only</w:t>
      </w:r>
      <w:r>
        <w:t xml:space="preserve"> — hard filter: sub-only sources removed - </w:t>
      </w:r>
      <w:r>
        <w:rPr>
          <w:b/>
          <w:bCs/>
        </w:rPr>
        <w:t xml:space="preserve">Sub Only</w:t>
      </w:r>
      <w:r>
        <w:t xml:space="preserve"> — hard filter: dub-only sources removed</w:t>
      </w:r>
    </w:p>
    <w:p>
      <w:pPr>
        <w:pStyle w:val="BodyText"/>
      </w:pPr>
      <w:r>
        <w:t xml:space="preserve">Powered by a MAL-Dubs database updated automatically.</w:t>
      </w:r>
    </w:p>
    <w:bookmarkEnd w:id="90"/>
    <w:bookmarkStart w:id="91" w:name="filler-episode-detection"/>
    <w:p>
      <w:pPr>
        <w:pStyle w:val="Heading3"/>
      </w:pPr>
      <w:r>
        <w:t xml:space="preserve">Filler Episode Detection</w:t>
      </w:r>
    </w:p>
    <w:p>
      <w:pPr>
        <w:pStyle w:val="FirstParagraph"/>
      </w:pPr>
      <w:r>
        <w:t xml:space="preserve">Seren can detect filler episodes and optionally warn or skip them. Uses community filler databases.</w:t>
      </w:r>
    </w:p>
    <w:bookmarkEnd w:id="91"/>
    <w:bookmarkStart w:id="92" w:name="skip-intro-outro-anime-specific"/>
    <w:p>
      <w:pPr>
        <w:pStyle w:val="Heading3"/>
      </w:pPr>
      <w:r>
        <w:t xml:space="preserve">Skip Intro / Outro (Anime-Specific)</w:t>
      </w:r>
    </w:p>
    <w:p>
      <w:pPr>
        <w:pStyle w:val="FirstParagraph"/>
      </w:pPr>
      <w:r>
        <w:t xml:space="preserve">Uses </w:t>
      </w:r>
      <w:r>
        <w:rPr>
          <w:b/>
          <w:bCs/>
        </w:rPr>
        <w:t xml:space="preserve">AniSkip</w:t>
      </w:r>
      <w:r>
        <w:t xml:space="preserve"> and </w:t>
      </w:r>
      <w:r>
        <w:rPr>
          <w:b/>
          <w:bCs/>
        </w:rPr>
        <w:t xml:space="preserve">Anime-Skip</w:t>
      </w:r>
      <w:r>
        <w:t xml:space="preserve"> databases specifically calibrated for anime openings and endings. Falls back to TheIntroDB for anime not in these databases. A </w:t>
      </w:r>
      <w:r>
        <w:rPr>
          <w:b/>
          <w:bCs/>
        </w:rPr>
        <w:t xml:space="preserve">SkipIntro</w:t>
      </w:r>
      <w:r>
        <w:t xml:space="preserve"> dialog appears on-screen at the exact segment timestamp.</w:t>
      </w:r>
    </w:p>
    <w:bookmarkEnd w:id="92"/>
    <w:bookmarkStart w:id="93" w:name="title-substitution"/>
    <w:p>
      <w:pPr>
        <w:pStyle w:val="Heading3"/>
      </w:pPr>
      <w:r>
        <w:t xml:space="preserve">Title Substitution</w:t>
      </w:r>
    </w:p>
    <w:p>
      <w:pPr>
        <w:pStyle w:val="FirstParagraph"/>
      </w:pPr>
      <w:r>
        <w:t xml:space="preserve">A SQLite-backed user-configurable title mapping database. If a show is listed under a different title than what torrent sites index (e.g. “Attack on Titan” vs “Shingeki no Kyojin”), add a rule and Seren uses the correct search term automatically. Ships with 28 common entries.</w:t>
      </w:r>
      <w:r>
        <w:t xml:space="preserve"> Editable from </w:t>
      </w:r>
      <w:r>
        <w:rPr>
          <w:b/>
          <w:bCs/>
        </w:rPr>
        <w:t xml:space="preserve">Settings → Search &amp; Titles → Title Substitutions</w:t>
      </w:r>
      <w:r>
        <w:t xml:space="preserve">.</w:t>
      </w:r>
    </w:p>
    <w:bookmarkEnd w:id="93"/>
    <w:bookmarkStart w:id="94" w:name="smart-search-toggles"/>
    <w:p>
      <w:pPr>
        <w:pStyle w:val="Heading3"/>
      </w:pPr>
      <w:r>
        <w:t xml:space="preserve">Smart Search Toggles</w:t>
      </w:r>
    </w:p>
    <w:p>
      <w:pPr>
        <w:pStyle w:val="FirstParagraph"/>
      </w:pPr>
      <w:r>
        <w:t xml:space="preserve">Enable/disable smart anime search globally or per content type: - Movies - TV Shows - Anime - Asian Drama (Korean, Chinese, Japanese, etc.)</w:t>
      </w:r>
    </w:p>
    <w:bookmarkEnd w:id="94"/>
    <w:bookmarkStart w:id="95" w:name="asian-drama-support"/>
    <w:p>
      <w:pPr>
        <w:pStyle w:val="Heading3"/>
      </w:pPr>
      <w:r>
        <w:t xml:space="preserve">Asian Drama Support</w:t>
      </w:r>
    </w:p>
    <w:p>
      <w:pPr>
        <w:pStyle w:val="FirstParagraph"/>
      </w:pPr>
      <w:r>
        <w:t xml:space="preserve">Special handling for K-Drama / C-Drama / J-Drama: - CJK title alias passthrough from TMDb Helper - Country-based detection (KR, CN, TW, TH, HK, VN, PH, MY, IN, SG, ID, JP) - CJK decoration character stripping for cleaner torrent searches</w:t>
      </w:r>
    </w:p>
    <w:p>
      <w:r>
        <w:pict>
          <ns1:rect style="width:0;height:1.5pt" ns2:hralign="center" ns2:hrstd="t" ns2:hr="t"/>
        </w:pict>
      </w:r>
    </w:p>
    <w:bookmarkEnd w:id="95"/>
    <w:bookmarkEnd w:id="96"/>
    <w:bookmarkStart w:id="103" w:name="debrid-services"/>
    <w:p>
      <w:pPr>
        <w:pStyle w:val="Heading2"/>
      </w:pPr>
      <w:r>
        <w:t xml:space="preserve">12. Debrid Services</w:t>
      </w:r>
    </w:p>
    <w:p>
      <w:pPr>
        <w:pStyle w:val="FirstParagraph"/>
      </w:pPr>
      <w:r>
        <w:t xml:space="preserve">Seren supports six debrid services with full feature parity across all of them.</w:t>
      </w:r>
    </w:p>
    <w:bookmarkStart w:id="97" w:name="premiumize-pm"/>
    <w:p>
      <w:pPr>
        <w:pStyle w:val="Heading3"/>
      </w:pPr>
      <w:r>
        <w:t xml:space="preserve">Premiumize (PM)</w:t>
      </w:r>
    </w:p>
    <w:p>
      <w:pPr>
        <w:pStyle w:val="Compact"/>
        <w:numPr>
          <w:ilvl w:val="0"/>
          <w:numId w:val="1020"/>
        </w:numPr>
      </w:pPr>
      <w:r>
        <w:rPr>
          <w:b/>
          <w:bCs/>
        </w:rPr>
        <w:t xml:space="preserve">Auth:</w:t>
      </w:r>
      <w:r>
        <w:t xml:space="preserve"> OAuth browser-based</w:t>
      </w:r>
    </w:p>
    <w:p>
      <w:pPr>
        <w:pStyle w:val="Compact"/>
        <w:numPr>
          <w:ilvl w:val="0"/>
          <w:numId w:val="1020"/>
        </w:numPr>
      </w:pPr>
      <w:r>
        <w:rPr>
          <w:b/>
          <w:bCs/>
        </w:rPr>
        <w:t xml:space="preserve">Cache Check:</w:t>
      </w:r>
      <w:r>
        <w:t xml:space="preserve"> Native API (fastest, most accurate)</w:t>
      </w:r>
    </w:p>
    <w:p>
      <w:pPr>
        <w:pStyle w:val="Compact"/>
        <w:numPr>
          <w:ilvl w:val="0"/>
          <w:numId w:val="1020"/>
        </w:numPr>
      </w:pPr>
      <w:r>
        <w:rPr>
          <w:b/>
          <w:bCs/>
        </w:rPr>
        <w:t xml:space="preserve">Cloud Scraper:</w:t>
      </w:r>
      <w:r>
        <w:t xml:space="preserve"> Yes — scans your PM cloud for cached files</w:t>
      </w:r>
    </w:p>
    <w:p>
      <w:pPr>
        <w:pStyle w:val="Compact"/>
        <w:numPr>
          <w:ilvl w:val="0"/>
          <w:numId w:val="1020"/>
        </w:numPr>
      </w:pPr>
      <w:r>
        <w:rPr>
          <w:b/>
          <w:bCs/>
        </w:rPr>
        <w:t xml:space="preserve">My Files:</w:t>
      </w:r>
      <w:r>
        <w:t xml:space="preserve"> Full file browser for your PM cloud storage</w:t>
      </w:r>
    </w:p>
    <w:p>
      <w:pPr>
        <w:pStyle w:val="Compact"/>
        <w:numPr>
          <w:ilvl w:val="0"/>
          <w:numId w:val="1020"/>
        </w:numPr>
      </w:pPr>
      <w:r>
        <w:rPr>
          <w:b/>
          <w:bCs/>
        </w:rPr>
        <w:t xml:space="preserve">Transfers:</w:t>
      </w:r>
      <w:r>
        <w:t xml:space="preserve"> View active/queued transfers</w:t>
      </w:r>
    </w:p>
    <w:p>
      <w:pPr>
        <w:pStyle w:val="Compact"/>
        <w:numPr>
          <w:ilvl w:val="0"/>
          <w:numId w:val="1020"/>
        </w:numPr>
      </w:pPr>
      <w:r>
        <w:rPr>
          <w:b/>
          <w:bCs/>
        </w:rPr>
        <w:t xml:space="preserve">Smart Delete:</w:t>
      </w:r>
      <w:r>
        <w:t xml:space="preserve"> Delete after watched, or delete immediately after play</w:t>
      </w:r>
    </w:p>
    <w:p>
      <w:pPr>
        <w:pStyle w:val="Compact"/>
        <w:numPr>
          <w:ilvl w:val="0"/>
          <w:numId w:val="1020"/>
        </w:numPr>
      </w:pPr>
      <w:r>
        <w:rPr>
          <w:b/>
          <w:bCs/>
        </w:rPr>
        <w:t xml:space="preserve">Add to Cloud:</w:t>
      </w:r>
      <w:r>
        <w:t xml:space="preserve"> Yes — manually add magnet links to PM cloud</w:t>
      </w:r>
    </w:p>
    <w:bookmarkEnd w:id="97"/>
    <w:bookmarkStart w:id="98" w:name="real-debrid-rd"/>
    <w:p>
      <w:pPr>
        <w:pStyle w:val="Heading3"/>
      </w:pPr>
      <w:r>
        <w:t xml:space="preserve">Real-Debrid (RD)</w:t>
      </w:r>
    </w:p>
    <w:p>
      <w:pPr>
        <w:pStyle w:val="Compact"/>
        <w:numPr>
          <w:ilvl w:val="0"/>
          <w:numId w:val="1021"/>
        </w:numPr>
      </w:pPr>
      <w:r>
        <w:rPr>
          <w:b/>
          <w:bCs/>
        </w:rPr>
        <w:t xml:space="preserve">Auth:</w:t>
      </w:r>
      <w:r>
        <w:t xml:space="preserve"> Device code (shown on screen)</w:t>
      </w:r>
    </w:p>
    <w:p>
      <w:pPr>
        <w:pStyle w:val="Compact"/>
        <w:numPr>
          <w:ilvl w:val="0"/>
          <w:numId w:val="1021"/>
        </w:numPr>
      </w:pPr>
      <w:r>
        <w:rPr>
          <w:b/>
          <w:bCs/>
        </w:rPr>
        <w:t xml:space="preserve">Cache Check:</w:t>
      </w:r>
      <w:r>
        <w:t xml:space="preserve"> Torrentio (your RD key) + DMM Availability API [+ MF if </w:t>
      </w:r>
      <w:r>
        <w:rPr>
          <w:rStyle w:val="VerbatimChar"/>
        </w:rPr>
        <w:t xml:space="preserve">mf.service=2</w:t>
      </w:r>
      <w:r>
        <w:t xml:space="preserve"> — default]</w:t>
      </w:r>
    </w:p>
    <w:p>
      <w:pPr>
        <w:pStyle w:val="Compact"/>
        <w:numPr>
          <w:ilvl w:val="0"/>
          <w:numId w:val="1021"/>
        </w:numPr>
      </w:pPr>
      <w:r>
        <w:rPr>
          <w:b/>
          <w:bCs/>
        </w:rPr>
        <w:t xml:space="preserve">Cloud Scraper:</w:t>
      </w:r>
      <w:r>
        <w:t xml:space="preserve"> Yes — scans your RD torrent list</w:t>
      </w:r>
    </w:p>
    <w:p>
      <w:pPr>
        <w:pStyle w:val="Compact"/>
        <w:numPr>
          <w:ilvl w:val="0"/>
          <w:numId w:val="1021"/>
        </w:numPr>
      </w:pPr>
      <w:r>
        <w:rPr>
          <w:b/>
          <w:bCs/>
        </w:rPr>
        <w:t xml:space="preserve">My Files:</w:t>
      </w:r>
      <w:r>
        <w:t xml:space="preserve"> Full browser (downloads folder)</w:t>
      </w:r>
    </w:p>
    <w:p>
      <w:pPr>
        <w:pStyle w:val="Compact"/>
        <w:numPr>
          <w:ilvl w:val="0"/>
          <w:numId w:val="1021"/>
        </w:numPr>
      </w:pPr>
      <w:r>
        <w:rPr>
          <w:b/>
          <w:bCs/>
        </w:rPr>
        <w:t xml:space="preserve">Transfers:</w:t>
      </w:r>
      <w:r>
        <w:t xml:space="preserve"> View active transfers</w:t>
      </w:r>
    </w:p>
    <w:p>
      <w:pPr>
        <w:pStyle w:val="Compact"/>
        <w:numPr>
          <w:ilvl w:val="0"/>
          <w:numId w:val="1021"/>
        </w:numPr>
      </w:pPr>
      <w:r>
        <w:rPr>
          <w:b/>
          <w:bCs/>
        </w:rPr>
        <w:t xml:space="preserve">Smart Delete:</w:t>
      </w:r>
      <w:r>
        <w:t xml:space="preserve"> Auto-delete after play (configurable)</w:t>
      </w:r>
    </w:p>
    <w:p>
      <w:pPr>
        <w:pStyle w:val="Compact"/>
        <w:numPr>
          <w:ilvl w:val="0"/>
          <w:numId w:val="1021"/>
        </w:numPr>
      </w:pPr>
      <w:r>
        <w:rPr>
          <w:b/>
          <w:bCs/>
        </w:rPr>
        <w:t xml:space="preserve">Store-All (StoreAll):</w:t>
      </w:r>
      <w:r>
        <w:t xml:space="preserve"> Optional — stores top unchecked hashes as sources; threshold and limit configurable</w:t>
      </w:r>
    </w:p>
    <w:p>
      <w:pPr>
        <w:pStyle w:val="Compact"/>
        <w:numPr>
          <w:ilvl w:val="0"/>
          <w:numId w:val="1021"/>
        </w:numPr>
      </w:pPr>
      <w:r>
        <w:rPr>
          <w:b/>
          <w:bCs/>
        </w:rPr>
        <w:t xml:space="preserve">Account Info:</w:t>
      </w:r>
      <w:r>
        <w:t xml:space="preserve"> Shows account expiry, used space, traffic, etc.</w:t>
      </w:r>
    </w:p>
    <w:p>
      <w:pPr>
        <w:pStyle w:val="Compact"/>
        <w:numPr>
          <w:ilvl w:val="0"/>
          <w:numId w:val="1021"/>
        </w:numPr>
      </w:pPr>
      <w:r>
        <w:rPr>
          <w:b/>
          <w:bCs/>
        </w:rPr>
        <w:t xml:space="preserve">DMCA Detection:</w:t>
      </w:r>
      <w:r>
        <w:t xml:space="preserve"> HTTP 451 / error_code 35 (</w:t>
      </w:r>
      <w:r>
        <w:rPr>
          <w:rStyle w:val="VerbatimChar"/>
        </w:rPr>
        <w:t xml:space="preserve">InfringingFile</w:t>
      </w:r>
      <w:r>
        <w:t xml:space="preserve">) detected at resolve time; hash is blocked for 7 days in local debrid cache to prevent retry loops</w:t>
      </w:r>
    </w:p>
    <w:bookmarkEnd w:id="98"/>
    <w:bookmarkStart w:id="99" w:name="alldebrid-ad"/>
    <w:p>
      <w:pPr>
        <w:pStyle w:val="Heading3"/>
      </w:pPr>
      <w:r>
        <w:t xml:space="preserve">AllDebrid (AD)</w:t>
      </w:r>
    </w:p>
    <w:p>
      <w:pPr>
        <w:pStyle w:val="Compact"/>
        <w:numPr>
          <w:ilvl w:val="0"/>
          <w:numId w:val="1022"/>
        </w:numPr>
      </w:pPr>
      <w:r>
        <w:rPr>
          <w:b/>
          <w:bCs/>
        </w:rPr>
        <w:t xml:space="preserve">Auth:</w:t>
      </w:r>
      <w:r>
        <w:t xml:space="preserve"> API key input</w:t>
      </w:r>
    </w:p>
    <w:p>
      <w:pPr>
        <w:pStyle w:val="Compact"/>
        <w:numPr>
          <w:ilvl w:val="0"/>
          <w:numId w:val="1022"/>
        </w:numPr>
      </w:pPr>
      <w:r>
        <w:rPr>
          <w:b/>
          <w:bCs/>
        </w:rPr>
        <w:t xml:space="preserve">Cache Check:</w:t>
      </w:r>
      <w:r>
        <w:t xml:space="preserve"> AIOStreams + Torrentio (your AD key) + Comet — 3-way parallel [+ MF if </w:t>
      </w:r>
      <w:r>
        <w:rPr>
          <w:rStyle w:val="VerbatimChar"/>
        </w:rPr>
        <w:t xml:space="preserve">mf.service=1</w:t>
      </w:r>
      <w:r>
        <w:t xml:space="preserve">]</w:t>
      </w:r>
    </w:p>
    <w:p>
      <w:pPr>
        <w:pStyle w:val="Compact"/>
        <w:numPr>
          <w:ilvl w:val="0"/>
          <w:numId w:val="1022"/>
        </w:numPr>
      </w:pPr>
      <w:r>
        <w:rPr>
          <w:b/>
          <w:bCs/>
        </w:rPr>
        <w:t xml:space="preserve">Cloud Scraper:</w:t>
      </w:r>
      <w:r>
        <w:t xml:space="preserve"> Yes</w:t>
      </w:r>
    </w:p>
    <w:p>
      <w:pPr>
        <w:pStyle w:val="Compact"/>
        <w:numPr>
          <w:ilvl w:val="0"/>
          <w:numId w:val="1022"/>
        </w:numPr>
      </w:pPr>
      <w:r>
        <w:rPr>
          <w:b/>
          <w:bCs/>
        </w:rPr>
        <w:t xml:space="preserve">My Files:</w:t>
      </w:r>
      <w:r>
        <w:t xml:space="preserve"> Full browser</w:t>
      </w:r>
    </w:p>
    <w:p>
      <w:pPr>
        <w:pStyle w:val="Compact"/>
        <w:numPr>
          <w:ilvl w:val="0"/>
          <w:numId w:val="1022"/>
        </w:numPr>
      </w:pPr>
      <w:r>
        <w:rPr>
          <w:b/>
          <w:bCs/>
        </w:rPr>
        <w:t xml:space="preserve">Transfers:</w:t>
      </w:r>
      <w:r>
        <w:t xml:space="preserve"> View active magnets</w:t>
      </w:r>
    </w:p>
    <w:p>
      <w:pPr>
        <w:pStyle w:val="Compact"/>
        <w:numPr>
          <w:ilvl w:val="0"/>
          <w:numId w:val="1022"/>
        </w:numPr>
      </w:pPr>
      <w:r>
        <w:rPr>
          <w:b/>
          <w:bCs/>
        </w:rPr>
        <w:t xml:space="preserve">MagnetUpload (optional):</w:t>
      </w:r>
      <w:r>
        <w:t xml:space="preserve"> Uploads top unchecked torrents to AD cloud in batches of 10, checks if cached; cleans up non-cached immediately. Controlled by </w:t>
      </w:r>
      <w:r>
        <w:rPr>
          <w:rStyle w:val="VerbatimChar"/>
        </w:rPr>
        <w:t xml:space="preserve">alldebrid.magnetupload</w:t>
      </w:r>
      <w:r>
        <w:t xml:space="preserve"> toggle.</w:t>
      </w:r>
    </w:p>
    <w:p>
      <w:pPr>
        <w:pStyle w:val="Compact"/>
        <w:numPr>
          <w:ilvl w:val="0"/>
          <w:numId w:val="1022"/>
        </w:numPr>
      </w:pPr>
      <w:r>
        <w:rPr>
          <w:b/>
          <w:bCs/>
        </w:rPr>
        <w:t xml:space="preserve">Smart Delete:</w:t>
      </w:r>
      <w:r>
        <w:t xml:space="preserve"> Auto-delete + MagnetUpload cleanup on play</w:t>
      </w:r>
    </w:p>
    <w:p>
      <w:pPr>
        <w:pStyle w:val="Compact"/>
        <w:numPr>
          <w:ilvl w:val="0"/>
          <w:numId w:val="1022"/>
        </w:numPr>
      </w:pPr>
      <w:r>
        <w:rPr>
          <w:b/>
          <w:bCs/>
        </w:rPr>
        <w:t xml:space="preserve">Store-All (StoreAll):</w:t>
      </w:r>
      <w:r>
        <w:t xml:space="preserve"> Optional with activation threshold and unverified source limit</w:t>
      </w:r>
    </w:p>
    <w:bookmarkEnd w:id="99"/>
    <w:bookmarkStart w:id="100" w:name="torbox-tb"/>
    <w:p>
      <w:pPr>
        <w:pStyle w:val="Heading3"/>
      </w:pPr>
      <w:r>
        <w:t xml:space="preserve">TorBox (TB)</w:t>
      </w:r>
    </w:p>
    <w:p>
      <w:pPr>
        <w:pStyle w:val="Compact"/>
        <w:numPr>
          <w:ilvl w:val="0"/>
          <w:numId w:val="1023"/>
        </w:numPr>
      </w:pPr>
      <w:r>
        <w:rPr>
          <w:b/>
          <w:bCs/>
        </w:rPr>
        <w:t xml:space="preserve">Auth:</w:t>
      </w:r>
      <w:r>
        <w:t xml:space="preserve"> API token input</w:t>
      </w:r>
    </w:p>
    <w:p>
      <w:pPr>
        <w:pStyle w:val="Compact"/>
        <w:numPr>
          <w:ilvl w:val="0"/>
          <w:numId w:val="1023"/>
        </w:numPr>
      </w:pPr>
      <w:r>
        <w:rPr>
          <w:b/>
          <w:bCs/>
        </w:rPr>
        <w:t xml:space="preserve">Cache Check:</w:t>
      </w:r>
      <w:r>
        <w:t xml:space="preserve"> Seedbox oracle (fetches </w:t>
      </w:r>
      <w:r>
        <w:rPr>
          <w:rStyle w:val="VerbatimChar"/>
        </w:rPr>
        <w:t xml:space="preserve">/v2/seedbox/list</w:t>
      </w:r>
      <w:r>
        <w:t xml:space="preserve"> once per session, checks if hash is in your library); speculative probe (</w:t>
      </w:r>
      <w:r>
        <w:rPr>
          <w:rStyle w:val="VerbatimChar"/>
        </w:rPr>
        <w:t xml:space="preserve">async=true</w:t>
      </w:r>
      <w:r>
        <w:t xml:space="preserve">) for near-instant cache detection</w:t>
      </w:r>
    </w:p>
    <w:p>
      <w:pPr>
        <w:pStyle w:val="Compact"/>
        <w:numPr>
          <w:ilvl w:val="0"/>
          <w:numId w:val="1023"/>
        </w:numPr>
      </w:pPr>
      <w:r>
        <w:rPr>
          <w:b/>
          <w:bCs/>
        </w:rPr>
        <w:t xml:space="preserve">Cloud Scraper:</w:t>
      </w:r>
      <w:r>
        <w:t xml:space="preserve"> Yes — scans your TB seedbox</w:t>
      </w:r>
    </w:p>
    <w:p>
      <w:pPr>
        <w:pStyle w:val="Compact"/>
        <w:numPr>
          <w:ilvl w:val="0"/>
          <w:numId w:val="1023"/>
        </w:numPr>
      </w:pPr>
      <w:r>
        <w:rPr>
          <w:b/>
          <w:bCs/>
        </w:rPr>
        <w:t xml:space="preserve">My Files:</w:t>
      </w:r>
      <w:r>
        <w:t xml:space="preserve"> Full browser</w:t>
      </w:r>
    </w:p>
    <w:p>
      <w:pPr>
        <w:pStyle w:val="Compact"/>
        <w:numPr>
          <w:ilvl w:val="0"/>
          <w:numId w:val="1023"/>
        </w:numPr>
      </w:pPr>
      <w:r>
        <w:rPr>
          <w:b/>
          <w:bCs/>
        </w:rPr>
        <w:t xml:space="preserve">Transfers:</w:t>
      </w:r>
      <w:r>
        <w:t xml:space="preserve"> View active torrents</w:t>
      </w:r>
    </w:p>
    <w:p>
      <w:pPr>
        <w:pStyle w:val="Compact"/>
        <w:numPr>
          <w:ilvl w:val="0"/>
          <w:numId w:val="1023"/>
        </w:numPr>
      </w:pPr>
      <w:r>
        <w:rPr>
          <w:b/>
          <w:bCs/>
        </w:rPr>
        <w:t xml:space="preserve">Usenet search:</w:t>
      </w:r>
      <w:r>
        <w:t xml:space="preserve"> Discontinued upstream — no longer part of Seren’s source list, see </w:t>
      </w:r>
      <w:hyperlink w:anchor="X464cab2347069f72abf5c4cb7d7f47bf4359fe75">
        <w:r>
          <w:rPr>
            <w:rStyle w:val="Hyperlink"/>
          </w:rPr>
          <w:t xml:space="preserve">Section 2</w:t>
        </w:r>
      </w:hyperlink>
    </w:p>
    <w:p>
      <w:pPr>
        <w:pStyle w:val="Compact"/>
        <w:numPr>
          <w:ilvl w:val="0"/>
          <w:numId w:val="1023"/>
        </w:numPr>
      </w:pPr>
      <w:r>
        <w:rPr>
          <w:b/>
          <w:bCs/>
        </w:rPr>
        <w:t xml:space="preserve">Smart Delete:</w:t>
      </w:r>
      <w:r>
        <w:t xml:space="preserve"> Auto-delete after watch</w:t>
      </w:r>
    </w:p>
    <w:bookmarkEnd w:id="100"/>
    <w:bookmarkStart w:id="101" w:name="debrid-link-dl"/>
    <w:p>
      <w:pPr>
        <w:pStyle w:val="Heading3"/>
      </w:pPr>
      <w:r>
        <w:t xml:space="preserve">Debrid-Link (DL)</w:t>
      </w:r>
    </w:p>
    <w:p>
      <w:pPr>
        <w:pStyle w:val="Compact"/>
        <w:numPr>
          <w:ilvl w:val="0"/>
          <w:numId w:val="1024"/>
        </w:numPr>
      </w:pPr>
      <w:r>
        <w:rPr>
          <w:b/>
          <w:bCs/>
        </w:rPr>
        <w:t xml:space="preserve">Auth:</w:t>
      </w:r>
      <w:r>
        <w:t xml:space="preserve"> OAuth device code</w:t>
      </w:r>
    </w:p>
    <w:p>
      <w:pPr>
        <w:pStyle w:val="Compact"/>
        <w:numPr>
          <w:ilvl w:val="0"/>
          <w:numId w:val="1024"/>
        </w:numPr>
      </w:pPr>
      <w:r>
        <w:rPr>
          <w:b/>
          <w:bCs/>
        </w:rPr>
        <w:t xml:space="preserve">Cache Check:</w:t>
      </w:r>
      <w:r>
        <w:t xml:space="preserve"> Comet (your DL key) [+ MF if </w:t>
      </w:r>
      <w:r>
        <w:rPr>
          <w:rStyle w:val="VerbatimChar"/>
        </w:rPr>
        <w:t xml:space="preserve">mf.service=0</w:t>
      </w:r>
      <w:r>
        <w:t xml:space="preserve">]</w:t>
      </w:r>
    </w:p>
    <w:p>
      <w:pPr>
        <w:pStyle w:val="Compact"/>
        <w:numPr>
          <w:ilvl w:val="0"/>
          <w:numId w:val="1024"/>
        </w:numPr>
      </w:pPr>
      <w:r>
        <w:rPr>
          <w:b/>
          <w:bCs/>
        </w:rPr>
        <w:t xml:space="preserve">Cloud Scraper:</w:t>
      </w:r>
      <w:r>
        <w:t xml:space="preserve"> Yes</w:t>
      </w:r>
    </w:p>
    <w:p>
      <w:pPr>
        <w:pStyle w:val="Compact"/>
        <w:numPr>
          <w:ilvl w:val="0"/>
          <w:numId w:val="1024"/>
        </w:numPr>
      </w:pPr>
      <w:r>
        <w:rPr>
          <w:b/>
          <w:bCs/>
        </w:rPr>
        <w:t xml:space="preserve">My Files:</w:t>
      </w:r>
      <w:r>
        <w:t xml:space="preserve"> Full browser</w:t>
      </w:r>
    </w:p>
    <w:p>
      <w:pPr>
        <w:pStyle w:val="Compact"/>
        <w:numPr>
          <w:ilvl w:val="0"/>
          <w:numId w:val="1024"/>
        </w:numPr>
      </w:pPr>
      <w:r>
        <w:rPr>
          <w:b/>
          <w:bCs/>
        </w:rPr>
        <w:t xml:space="preserve">Transfers:</w:t>
      </w:r>
      <w:r>
        <w:t xml:space="preserve"> View active transfers</w:t>
      </w:r>
    </w:p>
    <w:p>
      <w:pPr>
        <w:pStyle w:val="Compact"/>
        <w:numPr>
          <w:ilvl w:val="0"/>
          <w:numId w:val="1024"/>
        </w:numPr>
      </w:pPr>
      <w:r>
        <w:rPr>
          <w:b/>
          <w:bCs/>
        </w:rPr>
        <w:t xml:space="preserve">Speculative Probe:</w:t>
      </w:r>
      <w:r>
        <w:t xml:space="preserve"> </w:t>
      </w:r>
      <w:r>
        <w:rPr>
          <w:rStyle w:val="VerbatimChar"/>
        </w:rPr>
        <w:t xml:space="preserve">/v2/seedbox/add async=true</w:t>
      </w:r>
      <w:r>
        <w:t xml:space="preserve"> — downloads 200ms, checks if instantly complete (= already cached)</w:t>
      </w:r>
    </w:p>
    <w:p>
      <w:pPr>
        <w:pStyle w:val="Compact"/>
        <w:numPr>
          <w:ilvl w:val="0"/>
          <w:numId w:val="1024"/>
        </w:numPr>
      </w:pPr>
      <w:r>
        <w:rPr>
          <w:b/>
          <w:bCs/>
        </w:rPr>
        <w:t xml:space="preserve">Smart Delete:</w:t>
      </w:r>
      <w:r>
        <w:t xml:space="preserve"> Probe IDs cleaned up automatically on play or exit</w:t>
      </w:r>
    </w:p>
    <w:p>
      <w:pPr>
        <w:pStyle w:val="Compact"/>
        <w:numPr>
          <w:ilvl w:val="0"/>
          <w:numId w:val="1024"/>
        </w:numPr>
      </w:pPr>
      <w:r>
        <w:rPr>
          <w:b/>
          <w:bCs/>
        </w:rPr>
        <w:t xml:space="preserve">Account Info:</w:t>
      </w:r>
      <w:r>
        <w:t xml:space="preserve"> Shows account status and expiry</w:t>
      </w:r>
    </w:p>
    <w:bookmarkEnd w:id="101"/>
    <w:bookmarkStart w:id="5019" w:name="offcloud-oc"/>
    <w:p>
      <w:pPr>
        <w:pStyle w:val="Heading3"/>
      </w:pPr>
      <w:r>
        <w:t xml:space="preserve">Offcloud (OC)</w:t>
      </w:r>
    </w:p>
    <w:p>
      <w:pPr>
        <w:pStyle w:val="FirstParagraph"/>
      </w:pPr>
      <w:r>
        <w:t xml:space="preserve">Added in 3.9.1 — see </w:t>
      </w:r>
      <w:hyperlink w:anchor="X464cab2347069f72abf5c4cb7d7f47bf4359fe75">
        <w:r>
          <w:rPr>
            <w:rStyle w:val="Hyperlink"/>
          </w:rPr>
          <w:t xml:space="preserve">Section 2</w:t>
        </w:r>
      </w:hyperlink>
      <w:r>
        <w:t xml:space="preserve">.</w:t>
      </w:r>
    </w:p>
    <w:p>
      <w:pPr>
        <w:pStyle w:val="Compact"/>
        <w:numPr>
          <w:ilvl w:val="0"/>
          <w:numId w:val="1031"/>
        </w:numPr>
      </w:pPr>
      <w:r>
        <w:rPr>
          <w:b/>
          <w:bCs/>
        </w:rPr>
        <w:t xml:space="preserve">Auth:</w:t>
      </w:r>
      <w:r>
        <w:t xml:space="preserve"> OAuth device code (</w:t>
      </w:r>
      <w:r>
        <w:rPr>
          <w:rStyle w:val="VerbatimChar"/>
        </w:rPr>
        <w:t xml:space="preserve">offcloud.com/oauth/device/code</w:t>
      </w:r>
      <w:r>
        <w:t xml:space="preserve">)</w:t>
      </w:r>
    </w:p>
    <w:p>
      <w:pPr>
        <w:pStyle w:val="Compact"/>
        <w:numPr>
          <w:ilvl w:val="0"/>
          <w:numId w:val="1032"/>
        </w:numPr>
      </w:pPr>
      <w:r>
        <w:rPr>
          <w:b/>
          <w:bCs/>
        </w:rPr>
        <w:t xml:space="preserve">Cache Check:</w:t>
      </w:r>
      <w:r>
        <w:t xml:space="preserve"> Native API (Offcloud has its own hash check)</w:t>
      </w:r>
    </w:p>
    <w:p>
      <w:pPr>
        <w:pStyle w:val="Compact"/>
        <w:numPr>
          <w:ilvl w:val="0"/>
          <w:numId w:val="1033"/>
        </w:numPr>
      </w:pPr>
      <w:r>
        <w:rPr>
          <w:b/>
          <w:bCs/>
        </w:rPr>
        <w:t xml:space="preserve">Cloud Scraper:</w:t>
      </w:r>
      <w:r>
        <w:t xml:space="preserve"> Yes</w:t>
      </w:r>
    </w:p>
    <w:p>
      <w:pPr>
        <w:pStyle w:val="Compact"/>
        <w:numPr>
          <w:ilvl w:val="0"/>
          <w:numId w:val="1034"/>
        </w:numPr>
      </w:pPr>
      <w:r>
        <w:rPr>
          <w:b/>
          <w:bCs/>
        </w:rPr>
        <w:t xml:space="preserve">My Files:</w:t>
      </w:r>
      <w:r>
        <w:t xml:space="preserve"> Full browser</w:t>
      </w:r>
    </w:p>
    <w:p>
      <w:pPr>
        <w:pStyle w:val="Compact"/>
        <w:numPr>
          <w:ilvl w:val="0"/>
          <w:numId w:val="1035"/>
        </w:numPr>
      </w:pPr>
      <w:r>
        <w:rPr>
          <w:b/>
          <w:bCs/>
        </w:rPr>
        <w:t xml:space="preserve">Transfers:</w:t>
      </w:r>
      <w:r>
        <w:t xml:space="preserve"> View active transfers</w:t>
      </w:r>
    </w:p>
    <w:p>
      <w:pPr>
        <w:pStyle w:val="Compact"/>
        <w:numPr>
          <w:ilvl w:val="0"/>
          <w:numId w:val="1036"/>
        </w:numPr>
      </w:pPr>
      <w:r>
        <w:rPr>
          <w:b/>
          <w:bCs/>
        </w:rPr>
        <w:t xml:space="preserve">Smart Delete:</w:t>
      </w:r>
      <w:r>
        <w:t xml:space="preserve"> Auto-delete after play</w:t>
      </w:r>
    </w:p>
    <w:bookmarkEnd w:id="5019"/>
    <w:bookmarkStart w:id="102" w:name="debrid-priority-order"/>
    <w:p>
      <w:pPr>
        <w:pStyle w:val="Heading3"/>
      </w:pPr>
      <w:r>
        <w:t xml:space="preserve">Debrid Priority Order</w:t>
      </w:r>
    </w:p>
    <w:p>
      <w:pPr>
        <w:pStyle w:val="FirstParagraph"/>
      </w:pPr>
      <w:r>
        <w:t xml:space="preserve">When multiple debrid services are active and a torrent is cached on more than one, sources are offered in a user-configurable priority order (</w:t>
      </w:r>
      <w:r>
        <w:rPr>
          <w:b/>
          <w:bCs/>
        </w:rPr>
        <w:t xml:space="preserve">Settings → Sorting → Debrid Priority</w:t>
      </w:r>
      <w:r>
        <w:t xml:space="preserve">) covering all six services.</w:t>
      </w:r>
    </w:p>
    <w:p>
      <w:r>
        <w:pict>
          <ns1:rect style="width:0;height:1.5pt" ns2:hralign="center" ns2:hrstd="t" ns2:hr="t"/>
        </w:pict>
      </w:r>
    </w:p>
    <w:bookmarkEnd w:id="102"/>
    <w:bookmarkEnd w:id="103"/>
    <w:bookmarkStart w:id="104" w:name="my-files-cloud-browser"/>
    <w:p>
      <w:pPr>
        <w:pStyle w:val="Heading2"/>
      </w:pPr>
      <w:r>
        <w:t xml:space="preserve">13. My Files &amp; Cloud Browser</w:t>
      </w:r>
    </w:p>
    <w:p>
      <w:pPr>
        <w:pStyle w:val="FirstParagraph"/>
      </w:pPr>
      <w:r>
        <w:t xml:space="preserve">Each debrid service has a </w:t>
      </w:r>
      <w:r>
        <w:rPr>
          <w:b/>
          <w:bCs/>
        </w:rPr>
        <w:t xml:space="preserve">My Files</w:t>
      </w:r>
      <w:r>
        <w:t xml:space="preserve"> browser accessible from </w:t>
      </w:r>
      <w:r>
        <w:rPr>
          <w:b/>
          <w:bCs/>
        </w:rPr>
        <w:t xml:space="preserve">Debrid Services → [Service] My Files</w:t>
      </w:r>
      <w:r>
        <w:t xml:space="preserve">. This lets you browse and play files already in your debrid cloud without scraping.</w:t>
      </w:r>
    </w:p>
    <w:p>
      <w:pPr>
        <w:pStyle w:val="Compact"/>
        <w:numPr>
          <w:ilvl w:val="0"/>
          <w:numId w:val="1025"/>
        </w:numPr>
      </w:pPr>
      <w:r>
        <w:t xml:space="preserve">Browse folders and subfolders</w:t>
      </w:r>
    </w:p>
    <w:p>
      <w:pPr>
        <w:pStyle w:val="Compact"/>
        <w:numPr>
          <w:ilvl w:val="0"/>
          <w:numId w:val="1025"/>
        </w:numPr>
      </w:pPr>
      <w:r>
        <w:t xml:space="preserve">Play video files directly</w:t>
      </w:r>
    </w:p>
    <w:p>
      <w:pPr>
        <w:pStyle w:val="Compact"/>
        <w:numPr>
          <w:ilvl w:val="0"/>
          <w:numId w:val="1025"/>
        </w:numPr>
      </w:pPr>
      <w:r>
        <w:t xml:space="preserve">Navigate just like a local file browser</w:t>
      </w:r>
    </w:p>
    <w:p>
      <w:r>
        <w:pict>
          <ns1:rect style="width:0;height:1.5pt" ns2:hralign="center" ns2:hrstd="t" ns2:hr="t"/>
        </w:pict>
      </w:r>
    </w:p>
    <w:bookmarkEnd w:id="104"/>
    <w:bookmarkStart w:id="113" w:name="provider-management"/>
    <w:p>
      <w:pPr>
        <w:pStyle w:val="Heading2"/>
      </w:pPr>
      <w:r>
        <w:t xml:space="preserve">14. Provider Management</w:t>
      </w:r>
    </w:p>
    <w:bookmarkStart w:id="105" w:name="installing-a-provider-package"/>
    <w:p>
      <w:pPr>
        <w:pStyle w:val="Heading3"/>
      </w:pPr>
      <w:r>
        <w:t xml:space="preserve">Installing a Provider Package</w:t>
      </w:r>
    </w:p>
    <w:p>
      <w:pPr>
        <w:pStyle w:val="FirstParagraph"/>
      </w:pPr>
      <w:r>
        <w:rPr/>
        <w:t xml:space="preserve">Install a4kScrapers, EasyNews (a4kNewsgroups), and Orion via Seren’s built-in package manager: </w:t>
      </w:r>
      <w:r>
        <w:rPr>
          <w:b/>
        </w:rPr>
        <w:t>Tools → Provider Tools → Manage Provider Packages → Install Package → Web Location...</w:t>
      </w:r>
      <w:r>
        <w:rPr/>
        <w:t>, then paste the package’s zip URL. See Section 6, Step 3 for the exact URLs.</w:t>
      </w:r>
    </w:p>
    <w:bookmarkEnd w:id="105"/>
    <w:bookmarkStart w:id="106" w:name="provider-tiers"/>
    <w:p>
      <w:pPr>
        <w:pStyle w:val="Heading3"/>
      </w:pPr>
      <w:r>
        <w:t xml:space="preserve">Provider Tiers</w:t>
      </w:r>
    </w:p>
    <w:p>
      <w:pPr>
        <w:pStyle w:val="FirstParagraph"/>
      </w:pPr>
      <w:r>
        <w:t xml:space="preserve">Installed providers are automatically assigned to scraping tiers (0–7) based on their name. The tier assignment is defined in </w:t>
      </w:r>
      <w:r>
        <w:rPr>
          <w:rStyle w:val="VerbatimChar"/>
        </w:rPr>
        <w:t xml:space="preserve">getSources.py</w:t>
      </w:r>
      <w:r>
        <w:t xml:space="preserve"> within Seren.</w:t>
      </w:r>
    </w:p>
    <w:bookmarkEnd w:id="106"/>
    <w:bookmarkStart w:id="107" w:name="per-tier-toggles"/>
    <w:p>
      <w:pPr>
        <w:pStyle w:val="Heading3"/>
      </w:pPr>
      <w:r>
        <w:t xml:space="preserve">Per-Tier Toggles</w:t>
      </w:r>
    </w:p>
    <w:p>
      <w:pPr>
        <w:pStyle w:val="FirstParagraph"/>
      </w:pPr>
      <w:r>
        <w:t xml:space="preserve">Each of the 8 tiers (0–7) can be individually enabled or disabled in </w:t>
      </w:r>
      <w:r>
        <w:rPr>
          <w:b/>
          <w:bCs/>
        </w:rPr>
        <w:t xml:space="preserve">Settings → Providers</w:t>
      </w:r>
      <w:r>
        <w:t xml:space="preserve">. Disabling Tier 1 skips all anime scrapers entirely (useful for non-anime users). Disabling Tiers 6 and 7 is recommended on fast connections where Tiers 0–5 consistently find enough cached sources.</w:t>
      </w:r>
    </w:p>
    <w:bookmarkEnd w:id="107"/>
    <w:bookmarkStart w:id="108" w:name="orion-orionoid-toggles"/>
    <w:p>
      <w:pPr>
        <w:pStyle w:val="Heading3"/>
      </w:pPr>
      <w:r>
        <w:t xml:space="preserve">Orion (Orionoid) Toggles</w:t>
      </w:r>
    </w:p>
    <w:p>
      <w:pPr>
        <w:pStyle w:val="FirstParagraph"/>
      </w:pPr>
      <w:r>
        <w:t xml:space="preserve">Orionoid is a separate, optional meta-indexer with its own settings group in </w:t>
      </w:r>
      <w:r>
        <w:rPr>
          <w:b/>
          <w:bCs/>
        </w:rPr>
        <w:t xml:space="preserve">Settings → Providers</w:t>
      </w:r>
      <w:r>
        <w:t xml:space="preserve">:</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Orion (master)</w:t>
            </w:r>
          </w:p>
        </w:tc>
        <w:tc>
          <w:tcPr/>
          <w:p>
            <w:pPr>
              <w:pStyle w:val="Compact"/>
            </w:pPr>
            <w:r>
              <w:t xml:space="preserve">Enables/disables Orionoid entirely (default: on)</w:t>
            </w:r>
          </w:p>
        </w:tc>
      </w:tr>
      <w:tr>
        <w:tc>
          <w:tcPr/>
          <w:p>
            <w:pPr>
              <w:pStyle w:val="Compact"/>
            </w:pPr>
            <w:r>
              <w:t xml:space="preserve">Orion Torrents</w:t>
            </w:r>
          </w:p>
        </w:tc>
        <w:tc>
          <w:tcPr/>
          <w:p>
            <w:pPr>
              <w:pStyle w:val="Compact"/>
            </w:pPr>
            <w:r>
              <w:t xml:space="preserve">Torrent-style sources — feeds Tier 2 alongside Torrentio</w:t>
            </w:r>
          </w:p>
        </w:tc>
      </w:tr>
      <w:tr>
        <w:tc>
          <w:tcPr/>
          <w:p>
            <w:pPr>
              <w:pStyle w:val="Compact"/>
            </w:pPr>
            <w:r>
              <w:t xml:space="preserve">Orion Hosters</w:t>
            </w:r>
          </w:p>
        </w:tc>
        <w:tc>
          <w:tcPr/>
          <w:p>
            <w:pPr>
              <w:pStyle w:val="Compact"/>
            </w:pPr>
            <w:r>
              <w:t xml:space="preserve">Hoster-style direct-link sources — a separate path from the torrent tiers</w:t>
            </w:r>
          </w:p>
        </w:tc>
      </w:tr>
    </w:tbl>
    <w:p>
      <w:pPr>
        <w:pStyle w:val="BodyText"/>
      </w:pPr>
      <w:r>
        <w:t xml:space="preserve">The two sub-toggles let you use one source type without the other, and both automatically hide when the master toggle is off. Tier 2 itself (</w:t>
      </w:r>
      <w:r>
        <w:rPr>
          <w:b/>
          <w:bCs/>
        </w:rPr>
        <w:t xml:space="preserve">Settings → Providers → Tier 2</w:t>
      </w:r>
      <w:r>
        <w:t xml:space="preserve">) must also be on for Orion’s torrent sources to run.</w:t>
      </w:r>
    </w:p>
    <w:bookmarkEnd w:id="108"/>
    <w:bookmarkStart w:id="109" w:name="tier-skip-threshold"/>
    <w:p>
      <w:pPr>
        <w:pStyle w:val="Heading3"/>
      </w:pPr>
      <w:r>
        <w:t xml:space="preserve">Tier Skip Threshold</w:t>
      </w:r>
    </w:p>
    <w:p>
      <w:pPr>
        <w:pStyle w:val="FirstParagraph"/>
      </w:pPr>
      <w:r>
        <w:rPr>
          <w:b/>
          <w:bCs/>
        </w:rPr>
        <w:t xml:space="preserve">Settings → Scraping → Tier Skip Threshold</w:t>
      </w:r>
      <w:r>
        <w:t xml:space="preserve"> (default: 10). If this many cached sources are found after completing a tier, remaining tiers are skipped. Set to 0 to disable early exit (always run all tiers).</w:t>
      </w:r>
    </w:p>
    <w:bookmarkEnd w:id="109"/>
    <w:bookmarkStart w:id="110" w:name="provider-performance-learning"/>
    <w:p>
      <w:pPr>
        <w:pStyle w:val="Heading3"/>
      </w:pPr>
      <w:r>
        <w:t xml:space="preserve">Provider Performance Learning</w:t>
      </w:r>
    </w:p>
    <w:p>
      <w:pPr>
        <w:pStyle w:val="FirstParagraph"/>
      </w:pPr>
      <w:r>
        <w:t xml:space="preserve">Seren tracks each provider’s performance: - Average response time (ms) - Average results per scrape - Average cached results per scrape - Consecutive failure count</w:t>
      </w:r>
    </w:p>
    <w:p>
      <w:pPr>
        <w:pStyle w:val="BodyText"/>
      </w:pPr>
      <w:r>
        <w:rPr>
          <w:b/>
          <w:bCs/>
        </w:rPr>
        <w:t xml:space="preserve">Actions:</w:t>
      </w:r>
      <w:r>
        <w:t xml:space="preserve"> - </w:t>
      </w:r>
      <w:r>
        <w:rPr>
          <w:b/>
          <w:bCs/>
        </w:rPr>
        <w:t xml:space="preserve">View Provider Stats</w:t>
      </w:r>
      <w:r>
        <w:t xml:space="preserve"> — see detailed breakdown per provider - </w:t>
      </w:r>
      <w:r>
        <w:rPr>
          <w:b/>
          <w:bCs/>
        </w:rPr>
        <w:t xml:space="preserve">Re-enable Providers</w:t>
      </w:r>
      <w:r>
        <w:t xml:space="preserve"> — restore any auto-disabled providers - </w:t>
      </w:r>
      <w:r>
        <w:rPr>
          <w:b/>
          <w:bCs/>
        </w:rPr>
        <w:t xml:space="preserve">Clear Stats</w:t>
      </w:r>
      <w:r>
        <w:t xml:space="preserve"> — reset all performance data</w:t>
      </w:r>
    </w:p>
    <w:p>
      <w:pPr>
        <w:pStyle w:val="BodyText"/>
      </w:pPr>
      <w:r>
        <w:t xml:space="preserve">Providers with too many consecutive failures are automatically </w:t>
      </w:r>
      <w:r>
        <w:rPr>
          <w:b/>
          <w:bCs/>
        </w:rPr>
        <w:t xml:space="preserve">demoted</w:t>
      </w:r>
      <w:r>
        <w:t xml:space="preserve"> (moved lower in intra-tier sort) or </w:t>
      </w:r>
      <w:r>
        <w:rPr>
          <w:b/>
          <w:bCs/>
        </w:rPr>
        <w:t xml:space="preserve">disabled</w:t>
      </w:r>
      <w:r>
        <w:t xml:space="preserve"> (skipped entirely). You can re-enable them manually.</w:t>
      </w:r>
    </w:p>
    <w:bookmarkEnd w:id="110"/>
    <w:bookmarkStart w:id="111" w:name="provider-package-services"/>
    <w:p>
      <w:pPr>
        <w:pStyle w:val="Heading3"/>
      </w:pPr>
      <w:r>
        <w:t xml:space="preserve">Provider Package Services</w:t>
      </w:r>
    </w:p>
    <w:p>
      <w:pPr>
        <w:pStyle w:val="FirstParagraph"/>
      </w:pPr>
      <w:r>
        <w:t xml:space="preserve">Provider packages can include their own background services (e.g. for maintaining connections or pre-caching data). The </w:t>
      </w:r>
      <w:r>
        <w:rPr>
          <w:b/>
          <w:bCs/>
        </w:rPr>
        <w:t xml:space="preserve">Long-Life Service Manager</w:t>
      </w:r>
      <w:r>
        <w:t xml:space="preserve"> keeps these running.</w:t>
      </w:r>
    </w:p>
    <w:bookmarkEnd w:id="111"/>
    <w:bookmarkStart w:id="112" w:name="easynews-usenet-a4knewsgroups"/>
    <w:p>
      <w:pPr>
        <w:pStyle w:val="Heading3"/>
      </w:pPr>
      <w:r>
        <w:t xml:space="preserve">EasyNews / Usenet (a4kNewsgroups)</w:t>
      </w:r>
    </w:p>
    <w:p>
      <w:pPr>
        <w:pStyle w:val="FirstParagraph"/>
      </w:pPr>
      <w:r>
        <w:t xml:space="preserve">EasyNews is a separate provider package (</w:t>
      </w:r>
      <w:r>
        <w:rPr>
          <w:rStyle w:val="VerbatimChar"/>
        </w:rPr>
        <w:t xml:space="preserve">a4kNewsgroups-1.4.14.zip</w:t>
      </w:r>
      <w:r>
        <w:t xml:space="preserve">) that adds Usenet as a source type — distinct from the torrent tier system.</w:t>
      </w:r>
    </w:p>
    <w:tbl>
      <w:tblPr>
        <w:tblStyle w:val="TableGrid"/>
        <w:tblW w:type="pct" w:w="5000"/>
        <w:tblLayout w:type="fixed"/>
        <w:tblLook w:firstRow="1" w:lastRow="0" w:firstColumn="0" w:lastColumn="0" w:noHBand="0" w:noVBand="0" w:val="0020"/>
      </w:tblPr>
      <w:tblGrid>
        <w:gridCol w:w="4168"/>
        <w:gridCol w:w="3751"/>
      </w:tblGrid>
      <w:tr>
        <w:trPr>
          <w:tblHeader w:val="on"/>
        </w:trPr>
        <w:tc>
          <w:tcPr>
            <w:shd w:val="clear" w:color="auto" w:fill="D6E4F0"/>
          </w:tcPr>
          <w:p>
            <w:pPr>
              <w:pStyle w:val="Compact"/>
            </w:pPr>
            <w:r>
              <w:rPr>
                <w:b/>
              </w:rPr>
              <w:t xml:space="preserve">Property</w:t>
            </w:r>
          </w:p>
        </w:tc>
        <w:tc>
          <w:tcPr>
            <w:shd w:val="clear" w:color="auto" w:fill="D6E4F0"/>
          </w:tcPr>
          <w:p>
            <w:pPr>
              <w:pStyle w:val="Compact"/>
            </w:pPr>
            <w:r>
              <w:rPr>
                <w:b/>
              </w:rPr>
              <w:t xml:space="preserve">Details</w:t>
            </w:r>
          </w:p>
        </w:tc>
      </w:tr>
      <w:tr>
        <w:tc>
          <w:tcPr/>
          <w:p>
            <w:pPr>
              <w:pStyle w:val="Compact"/>
            </w:pPr>
            <w:r>
              <w:rPr>
                <w:b/>
                <w:bCs/>
              </w:rPr>
              <w:t xml:space="preserve">Package</w:t>
            </w:r>
          </w:p>
        </w:tc>
        <w:tc>
          <w:tcPr/>
          <w:p>
            <w:pPr>
              <w:pStyle w:val="Compact"/>
            </w:pPr>
            <w:r>
              <w:t xml:space="preserve">a4kNewsgroups 1.4.14</w:t>
            </w:r>
          </w:p>
        </w:tc>
      </w:tr>
      <w:tr>
        <w:tc>
          <w:tcPr/>
          <w:p>
            <w:pPr>
              <w:pStyle w:val="Compact"/>
            </w:pPr>
            <w:r>
              <w:rPr>
                <w:b/>
                <w:bCs/>
              </w:rPr>
              <w:t xml:space="preserve">Provider</w:t>
            </w:r>
          </w:p>
        </w:tc>
        <w:tc>
          <w:tcPr/>
          <w:p>
            <w:pPr>
              <w:pStyle w:val="Compact"/>
            </w:pPr>
            <w:r>
              <w:t xml:space="preserve">EasyNews (Usenet / newsgroups)</w:t>
            </w:r>
          </w:p>
        </w:tc>
      </w:tr>
      <w:tr>
        <w:tc>
          <w:tcPr/>
          <w:p>
            <w:pPr>
              <w:pStyle w:val="Compact"/>
            </w:pPr>
            <w:r>
              <w:rPr>
                <w:b/>
                <w:bCs/>
              </w:rPr>
              <w:t xml:space="preserve">Auth</w:t>
            </w:r>
          </w:p>
        </w:tc>
        <w:tc>
          <w:tcPr/>
          <w:p>
            <w:pPr>
              <w:pStyle w:val="Compact"/>
            </w:pPr>
            <w:r>
              <w:t xml:space="preserve">EasyNews username + password</w:t>
            </w:r>
          </w:p>
        </w:tc>
      </w:tr>
      <w:tr>
        <w:tc>
          <w:tcPr/>
          <w:p>
            <w:pPr>
              <w:pStyle w:val="Compact"/>
            </w:pPr>
            <w:r>
              <w:rPr>
                <w:b/>
                <w:bCs/>
              </w:rPr>
              <w:t xml:space="preserve">Source type</w:t>
            </w:r>
          </w:p>
        </w:tc>
        <w:tc>
          <w:tcPr/>
          <w:p>
            <w:pPr>
              <w:pStyle w:val="Compact"/>
            </w:pPr>
            <w:r>
              <w:t xml:space="preserve">Direct HTTP stream (no debrid, no hash lookup)</w:t>
            </w:r>
          </w:p>
        </w:tc>
      </w:tr>
      <w:tr>
        <w:tc>
          <w:tcPr/>
          <w:p>
            <w:pPr>
              <w:pStyle w:val="Compact"/>
            </w:pPr>
            <w:r>
              <w:rPr>
                <w:b/>
                <w:bCs/>
              </w:rPr>
              <w:t xml:space="preserve">Result label</w:t>
            </w:r>
          </w:p>
        </w:tc>
        <w:tc>
          <w:tcPr/>
          <w:p>
            <w:pPr>
              <w:pStyle w:val="Compact"/>
            </w:pPr>
            <w:r>
              <w:t xml:space="preserve">Shows as </w:t>
            </w:r>
            <w:r>
              <w:rPr>
                <w:b/>
                <w:bCs/>
              </w:rPr>
              <w:t xml:space="preserve">Usenet</w:t>
            </w:r>
            <w:r>
              <w:t xml:space="preserve"> in source list</w:t>
            </w:r>
          </w:p>
        </w:tc>
      </w:tr>
      <w:tr>
        <w:tc>
          <w:tcPr/>
          <w:p>
            <w:pPr>
              <w:pStyle w:val="Compact"/>
            </w:pPr>
            <w:r>
              <w:rPr>
                <w:b/>
                <w:bCs/>
              </w:rPr>
              <w:t xml:space="preserve">Searches</w:t>
            </w:r>
          </w:p>
        </w:tc>
        <w:tc>
          <w:tcPr/>
          <w:p>
            <w:pPr>
              <w:pStyle w:val="Compact"/>
            </w:pPr>
            <w:r>
              <w:t xml:space="preserve">Up to 350 results; sorted by relevance → size → date</w:t>
            </w:r>
          </w:p>
        </w:tc>
      </w:tr>
      <w:tr>
        <w:tc>
          <w:tcPr/>
          <w:p>
            <w:pPr>
              <w:pStyle w:val="Compact"/>
            </w:pPr>
            <w:r>
              <w:rPr>
                <w:b/>
                <w:bCs/>
              </w:rPr>
              <w:t xml:space="preserve">Formats</w:t>
            </w:r>
          </w:p>
        </w:tc>
        <w:tc>
          <w:tcPr/>
          <w:p>
            <w:pPr>
              <w:pStyle w:val="Compact"/>
            </w:pPr>
            <w:r>
              <w:t xml:space="preserve">Video files only (mkv, mp4, avi, etc.); English audio or subs</w:t>
            </w:r>
          </w:p>
        </w:tc>
      </w:tr>
      <w:tr>
        <w:tc>
          <w:tcPr/>
          <w:p>
            <w:pPr>
              <w:pStyle w:val="Compact"/>
            </w:pPr>
            <w:r>
              <w:rPr>
                <w:b/>
                <w:bCs/>
              </w:rPr>
              <w:t xml:space="preserve">Setting</w:t>
            </w:r>
          </w:p>
        </w:tc>
        <w:tc>
          <w:tcPr/>
          <w:p>
            <w:pPr>
              <w:pStyle w:val="Compact"/>
            </w:pPr>
            <w:r>
              <w:rPr>
                <w:rStyle w:val="VerbatimChar"/>
              </w:rPr>
              <w:t xml:space="preserve">scraping.easynews</w:t>
            </w:r>
            <w:r>
              <w:t xml:space="preserve"> — enable/disable toggle in Settings → Scraping</w:t>
            </w:r>
          </w:p>
        </w:tc>
      </w:tr>
      <w:tr>
        <w:tc>
          <w:tcPr/>
          <w:p>
            <w:pPr>
              <w:pStyle w:val="Compact"/>
            </w:pPr>
            <w:r>
              <w:rPr>
                <w:b/>
                <w:bCs/>
              </w:rPr>
              <w:t xml:space="preserve">Credentials</w:t>
            </w:r>
          </w:p>
        </w:tc>
        <w:tc>
          <w:tcPr/>
          <w:p>
            <w:pPr>
              <w:pStyle w:val="Compact"/>
            </w:pPr>
            <w:r>
              <w:t xml:space="preserve">Configured on first install via dialog, or in Settings → Providers → EasyNews</w:t>
            </w:r>
          </w:p>
        </w:tc>
      </w:tr>
    </w:tbl>
    <w:p>
      <w:pPr>
        <w:pStyle w:val="BodyText"/>
      </w:pPr>
      <w:r>
        <w:t xml:space="preserve">EasyNews results do </w:t>
      </w:r>
      <w:r>
        <w:rPr>
          <w:b/>
          <w:bCs/>
        </w:rPr>
        <w:t xml:space="preserve">not</w:t>
      </w:r>
      <w:r>
        <w:t xml:space="preserve"> go through debrid cache checking — they play directly. No torrent hashing, no cloud caching wait. Requires an active EasyNews subscription (separate paid service).</w:t>
      </w:r>
    </w:p>
    <w:p>
      <w:r>
        <w:pict>
          <ns1:rect style="width:0;height:1.5pt" ns2:hralign="center" ns2:hrstd="t" ns2:hr="t"/>
        </w:pict>
      </w:r>
    </w:p>
    <w:bookmarkEnd w:id="112"/>
    <w:bookmarkStart w:id="5020" w:name="local-nas-file-scraper"/>
    <w:p>
      <w:pPr>
        <w:pStyle w:val="Heading3"/>
      </w:pPr>
      <w:r>
        <w:t xml:space="preserve">Local / NAS File Scraper</w:t>
      </w:r>
    </w:p>
    <w:p>
      <w:pPr>
        <w:pStyle w:val="FirstParagraph"/>
      </w:pPr>
      <w:r>
        <w:t xml:space="preserve">Added in 3.9.x — see </w:t>
      </w:r>
      <w:hyperlink w:anchor="X464cab2347069f72abf5c4cb7d7f47bf4359fe75">
        <w:r>
          <w:rPr>
            <w:rStyle w:val="Hyperlink"/>
          </w:rPr>
          <w:t xml:space="preserve">Section 2</w:t>
        </w:r>
      </w:hyperlink>
      <w:r>
        <w:t xml:space="preserve">. Configured under </w:t>
      </w:r>
      <w:r>
        <w:rPr>
          <w:b/>
          <w:bCs/>
        </w:rPr>
        <w:t xml:space="preserve">Settings → Local Files</w:t>
      </w:r>
      <w:r>
        <w:t xml:space="preserve">, this scans a local folder or network share you point it at and surfaces matching video files directly in the source list, labelled distinctly from scraped/debrid sources. No debrid service is involved for files found this way.</w:t>
      </w:r>
    </w:p>
    <w:bookmarkEnd w:id="5020"/>
    <w:bookmarkEnd w:id="113"/>
    <w:bookmarkStart w:id="124" w:name="database-cache-management"/>
    <w:p>
      <w:pPr>
        <w:pStyle w:val="Heading2"/>
      </w:pPr>
      <w:r>
        <w:t xml:space="preserve">15. Database &amp; Cache Management</w:t>
      </w:r>
    </w:p>
    <w:bookmarkStart w:id="114" w:name="torrent-cache"/>
    <w:p>
      <w:pPr>
        <w:pStyle w:val="Heading3"/>
      </w:pPr>
      <w:r>
        <w:t xml:space="preserve">Torrent Cache</w:t>
      </w:r>
    </w:p>
    <w:p>
      <w:pPr>
        <w:pStyle w:val="FirstParagraph"/>
      </w:pPr>
      <w:r>
        <w:t xml:space="preserve">Scraped torrent results are stored in a local SQLite database. On repeat plays of the same item, the cache is used instead of re-scraping. Cache entries expire automatically.</w:t>
      </w:r>
    </w:p>
    <w:p>
      <w:pPr>
        <w:pStyle w:val="Compact"/>
        <w:numPr>
          <w:ilvl w:val="0"/>
          <w:numId w:val="1026"/>
        </w:numPr>
      </w:pPr>
      <w:r>
        <w:rPr>
          <w:b/>
          <w:bCs/>
        </w:rPr>
        <w:t xml:space="preserve">Clear Torrent Cache</w:t>
      </w:r>
      <w:r>
        <w:t xml:space="preserve"> — wipe all cached scrape results (forces fresh scrape next play)</w:t>
      </w:r>
    </w:p>
    <w:p>
      <w:pPr>
        <w:pStyle w:val="Compact"/>
        <w:numPr>
          <w:ilvl w:val="0"/>
          <w:numId w:val="1026"/>
        </w:numPr>
      </w:pPr>
      <w:r>
        <w:rPr>
          <w:b/>
          <w:bCs/>
        </w:rPr>
        <w:t xml:space="preserve">Cleanup</w:t>
      </w:r>
      <w:r>
        <w:t xml:space="preserve"> — remove expired / oversized entries (runs automatically)</w:t>
      </w:r>
    </w:p>
    <w:p>
      <w:pPr>
        <w:pStyle w:val="Compact"/>
        <w:numPr>
          <w:ilvl w:val="0"/>
          <w:numId w:val="1026"/>
        </w:numPr>
      </w:pPr>
      <w:r>
        <w:rPr>
          <w:b/>
          <w:bCs/>
        </w:rPr>
        <w:t xml:space="preserve">Size cap:</w:t>
      </w:r>
      <w:r>
        <w:t xml:space="preserve"> 50MB — oldest entries removed first when exceeded</w:t>
      </w:r>
    </w:p>
    <w:bookmarkEnd w:id="114"/>
    <w:bookmarkStart w:id="115" w:name="debrid-cache"/>
    <w:p>
      <w:pPr>
        <w:pStyle w:val="Heading3"/>
      </w:pPr>
      <w:r>
        <w:t xml:space="preserve">Debrid Cache</w:t>
      </w:r>
    </w:p>
    <w:p>
      <w:pPr>
        <w:pStyle w:val="FirstParagraph"/>
      </w:pPr>
      <w:r>
        <w:t xml:space="preserve">Stores which hashes have been confirmed cached on which debrid service. TTL varies by service.</w:t>
      </w:r>
    </w:p>
    <w:bookmarkEnd w:id="115"/>
    <w:bookmarkStart w:id="116" w:name="torrent-assist-cache"/>
    <w:p>
      <w:pPr>
        <w:pStyle w:val="Heading3"/>
      </w:pPr>
      <w:r>
        <w:t xml:space="preserve">Torrent Assist Cache</w:t>
      </w:r>
    </w:p>
    <w:p>
      <w:pPr>
        <w:pStyle w:val="FirstParagraph"/>
      </w:pPr>
      <w:r>
        <w:t xml:space="preserve">Tracks manually cached torrents. Cleared separately from the main torrent cache.</w:t>
      </w:r>
    </w:p>
    <w:bookmarkEnd w:id="116"/>
    <w:bookmarkStart w:id="117" w:name="provider-cache"/>
    <w:p>
      <w:pPr>
        <w:pStyle w:val="Heading3"/>
      </w:pPr>
      <w:r>
        <w:t xml:space="preserve">Provider Cache</w:t>
      </w:r>
    </w:p>
    <w:p>
      <w:pPr>
        <w:pStyle w:val="FirstParagraph"/>
      </w:pPr>
      <w:r>
        <w:t xml:space="preserve">Stores the list of known providers and their availability.</w:t>
      </w:r>
    </w:p>
    <w:bookmarkEnd w:id="117"/>
    <w:bookmarkStart w:id="118" w:name="provider-performance-database"/>
    <w:p>
      <w:pPr>
        <w:pStyle w:val="Heading3"/>
      </w:pPr>
      <w:r>
        <w:t xml:space="preserve">Provider Performance Database</w:t>
      </w:r>
    </w:p>
    <w:p>
      <w:pPr>
        <w:pStyle w:val="FirstParagraph"/>
      </w:pPr>
      <w:r>
        <w:t xml:space="preserve">SQLite database of scraping performance metrics per provider. Updated after every scrape.</w:t>
      </w:r>
    </w:p>
    <w:bookmarkEnd w:id="118"/>
    <w:bookmarkStart w:id="119" w:name="anime-cache"/>
    <w:p>
      <w:pPr>
        <w:pStyle w:val="Heading3"/>
      </w:pPr>
      <w:r>
        <w:t xml:space="preserve">Anime Cache</w:t>
      </w:r>
    </w:p>
    <w:p>
      <w:pPr>
        <w:pStyle w:val="FirstParagraph"/>
      </w:pPr>
      <w:r>
        <w:t xml:space="preserve">Stores AniDB data, episode metadata, cour/season mappings. Schema includes </w:t>
      </w:r>
      <w:r>
        <w:rPr>
          <w:rStyle w:val="VerbatimChar"/>
        </w:rPr>
        <w:t xml:space="preserve">anidb_rating</w:t>
      </w:r>
      <w:r>
        <w:t xml:space="preserve">, </w:t>
      </w:r>
      <w:r>
        <w:rPr>
          <w:rStyle w:val="VerbatimChar"/>
        </w:rPr>
        <w:t xml:space="preserve">anidb_votes</w:t>
      </w:r>
      <w:r>
        <w:t xml:space="preserve">, and episode timing data.</w:t>
      </w:r>
    </w:p>
    <w:bookmarkEnd w:id="119"/>
    <w:bookmarkStart w:id="120" w:name="trakt-sync-database"/>
    <w:p>
      <w:pPr>
        <w:pStyle w:val="Heading3"/>
      </w:pPr>
      <w:r>
        <w:t xml:space="preserve">Trakt Sync Database</w:t>
      </w:r>
    </w:p>
    <w:p>
      <w:pPr>
        <w:pStyle w:val="FirstParagraph"/>
      </w:pPr>
      <w:r>
        <w:t xml:space="preserve">Full local copy of your Trakt watch state — movies, shows, seasons, episodes, bookmarks, ratings, hidden items, lists. Synced in the background.</w:t>
      </w:r>
    </w:p>
    <w:bookmarkEnd w:id="120"/>
    <w:bookmarkStart w:id="121" w:name="search-history"/>
    <w:p>
      <w:pPr>
        <w:pStyle w:val="Heading3"/>
      </w:pPr>
      <w:r>
        <w:t xml:space="preserve">Search History</w:t>
      </w:r>
    </w:p>
    <w:p>
      <w:pPr>
        <w:pStyle w:val="FirstParagraph"/>
      </w:pPr>
      <w:r>
        <w:t xml:space="preserve">Saved per media type (movies, shows). Viewable, removable individually, or clearable all at once.</w:t>
      </w:r>
    </w:p>
    <w:bookmarkEnd w:id="121"/>
    <w:bookmarkStart w:id="122" w:name="title-substitutions-database"/>
    <w:p>
      <w:pPr>
        <w:pStyle w:val="Heading3"/>
      </w:pPr>
      <w:r>
        <w:t xml:space="preserve">Title Substitutions Database</w:t>
      </w:r>
    </w:p>
    <w:p>
      <w:pPr>
        <w:pStyle w:val="FirstParagraph"/>
      </w:pPr>
      <w:r>
        <w:t xml:space="preserve">SQLite-backed user rules for title remapping. Editable from </w:t>
      </w:r>
      <w:r>
        <w:rPr>
          <w:b/>
          <w:bCs/>
        </w:rPr>
        <w:t xml:space="preserve">Settings → Search &amp; Titles → Title Substitutions</w:t>
      </w:r>
      <w:r>
        <w:t xml:space="preserve">.</w:t>
      </w:r>
    </w:p>
    <w:bookmarkEnd w:id="122"/>
    <w:bookmarkStart w:id="123" w:name="undesirables-database"/>
    <w:p>
      <w:pPr>
        <w:pStyle w:val="Heading3"/>
      </w:pPr>
      <w:r>
        <w:t xml:space="preserve">Undesirables Database</w:t>
      </w:r>
    </w:p>
    <w:p>
      <w:pPr>
        <w:pStyle w:val="FirstParagraph"/>
      </w:pPr>
      <w:r>
        <w:t xml:space="preserve">SQLite-backed keyword blocklist for release title filtering. Viewable and editable from </w:t>
      </w:r>
      <w:r>
        <w:rPr>
          <w:b/>
          <w:bCs/>
        </w:rPr>
        <w:t xml:space="preserve">Settings → Scraping → Undesirables</w:t>
      </w:r>
      <w:r>
        <w:t xml:space="preserve">.</w:t>
      </w:r>
    </w:p>
    <w:p>
      <w:r>
        <w:pict>
          <ns1:rect style="width:0;height:1.5pt" ns2:hralign="center" ns2:hrstd="t" ns2:hr="t"/>
        </w:pict>
      </w:r>
    </w:p>
    <w:bookmarkEnd w:id="123"/>
    <w:bookmarkEnd w:id="124"/>
    <w:bookmarkStart w:id="129" w:name="trakt-integration"/>
    <w:p>
      <w:pPr>
        <w:pStyle w:val="Heading2"/>
      </w:pPr>
      <w:r>
        <w:t xml:space="preserve">16. Trakt Integration</w:t>
      </w:r>
    </w:p>
    <w:p>
      <w:pPr>
        <w:pStyle w:val="FirstParagraph"/>
      </w:pPr>
      <w:r>
        <w:t xml:space="preserve">Seren is tightly integrated with Trakt.tv for all watch-state management.</w:t>
      </w:r>
    </w:p>
    <w:bookmarkStart w:id="125" w:name="enable-disable-trakt"/>
    <w:p>
      <w:pPr>
        <w:pStyle w:val="Heading3"/>
      </w:pPr>
      <w:r>
        <w:t xml:space="preserve">Enable / Disable Trakt</w:t>
      </w:r>
    </w:p>
    <w:p>
      <w:pPr>
        <w:pStyle w:val="FirstParagraph"/>
      </w:pPr>
      <w:r>
        <w:t xml:space="preserve">Trakt has its own master on/off switch: </w:t>
      </w:r>
      <w:r>
        <w:rPr>
          <w:b/>
          <w:bCs/>
        </w:rPr>
        <w:t xml:space="preserve">Settings → Watch Accounts → Trakt → Enable Trakt</w:t>
      </w:r>
      <w:r>
        <w:t xml:space="preserve"> (default: on). Turning it off hides every Trakt-driven menu and context-menu entry without revoking your saved login — turn it back on and everything reappears immediately, including on first load without needing to reopen Settings.</w:t>
      </w:r>
    </w:p>
    <w:p>
      <w:pPr>
        <w:pStyle w:val="BodyText"/>
      </w:pPr>
      <w:r>
        <w:rPr>
          <w:b/>
          <w:bCs/>
        </w:rPr>
        <w:t xml:space="preserve">Settings → Watch Accounts → Trakt → Account Info</w:t>
      </w:r>
      <w:r>
        <w:t xml:space="preserve"> (directly above Revoke, shown once you are signed in) opens a read-only popup with your username, time zone, join date, and private/VIP status — plus, when your profile is public, ratings given and movie/show/episode watch statistics (a private profile has none, so those rows are left out).</w:t>
      </w:r>
    </w:p>
    <w:bookmarkEnd w:id="125"/>
    <w:bookmarkStart w:id="126" w:name="sync-features"/>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w:t>
            </w:r>
          </w:p>
        </w:tc>
      </w:tr>
      <w:tr>
        <w:tc>
          <w:tcPr/>
          <w:p>
            <w:pPr>
              <w:pStyle w:val="Compact"/>
            </w:pPr>
            <w:r>
              <w:t xml:space="preserve">Bookmarks</w:t>
            </w:r>
          </w:p>
        </w:tc>
        <w:tc>
          <w:tcPr/>
          <w:p>
            <w:pPr>
              <w:pStyle w:val="Compact"/>
            </w:pPr>
            <w:r>
              <w:t xml:space="preserve">Resume position synced to Trakt</w:t>
            </w:r>
          </w:p>
        </w:tc>
      </w:tr>
      <w:tr>
        <w:tc>
          <w:tcPr/>
          <w:p>
            <w:pPr>
              <w:pStyle w:val="Compact"/>
            </w:pPr>
            <w:r>
              <w:t xml:space="preserve">Collections</w:t>
            </w:r>
          </w:p>
        </w:tc>
        <w:tc>
          <w:tcPr/>
          <w:p>
            <w:pPr>
              <w:pStyle w:val="Compact"/>
            </w:pPr>
            <w:r>
              <w:t xml:space="preserve">Mark items as collected</w:t>
            </w:r>
          </w:p>
        </w:tc>
      </w:tr>
      <w:tr>
        <w:tc>
          <w:tcPr/>
          <w:p>
            <w:pPr>
              <w:pStyle w:val="Compact"/>
            </w:pPr>
            <w:r>
              <w:t xml:space="preserve">Watchlists</w:t>
            </w:r>
          </w:p>
        </w:tc>
        <w:tc>
          <w:tcPr/>
          <w:p>
            <w:pPr>
              <w:pStyle w:val="Compact"/>
            </w:pPr>
            <w:r>
              <w:t xml:space="preserve">Add/remove from watchlist</w:t>
            </w:r>
          </w:p>
        </w:tc>
      </w:tr>
      <w:tr>
        <w:tc>
          <w:tcPr/>
          <w:p>
            <w:pPr>
              <w:pStyle w:val="Compact"/>
            </w:pPr>
            <w:r>
              <w:t xml:space="preserve">Favorites</w:t>
            </w:r>
          </w:p>
        </w:tc>
        <w:tc>
          <w:tcPr/>
          <w:p>
            <w:pPr>
              <w:pStyle w:val="Compact"/>
            </w:pPr>
            <w:r>
              <w:t xml:space="preserve">Add/remove from your Trakt Favorites list (50-item cap, shared across movies and shows)</w:t>
            </w:r>
          </w:p>
        </w:tc>
      </w:tr>
      <w:tr>
        <w:tc>
          <w:tcPr/>
          <w:p>
            <w:pPr>
              <w:pStyle w:val="Compact"/>
            </w:pPr>
            <w:r>
              <w:t xml:space="preserve">Ratings</w:t>
            </w:r>
          </w:p>
        </w:tc>
        <w:tc>
          <w:tcPr/>
          <w:p>
            <w:pPr>
              <w:pStyle w:val="Compact"/>
            </w:pPr>
            <w:r>
              <w:t xml:space="preserve">Star ratings synced</w:t>
            </w:r>
          </w:p>
        </w:tc>
      </w:tr>
      <w:tr>
        <w:tc>
          <w:tcPr/>
          <w:p>
            <w:pPr>
              <w:pStyle w:val="Compact"/>
            </w:pPr>
            <w:r>
              <w:t xml:space="preserve">Hidden items</w:t>
            </w:r>
          </w:p>
        </w:tc>
        <w:tc>
          <w:tcPr/>
          <w:p>
            <w:pPr>
              <w:pStyle w:val="Compact"/>
            </w:pPr>
            <w:r>
              <w:t xml:space="preserve">Items hidden from your recommendations</w:t>
            </w:r>
          </w:p>
        </w:tc>
      </w:tr>
      <w:tr>
        <w:tc>
          <w:tcPr/>
          <w:p>
            <w:pPr>
              <w:pStyle w:val="Compact"/>
            </w:pPr>
            <w:r>
              <w:t xml:space="preserve">Lists</w:t>
            </w:r>
          </w:p>
        </w:tc>
        <w:tc>
          <w:tcPr/>
          <w:p>
            <w:pPr>
              <w:pStyle w:val="Compact"/>
            </w:pPr>
            <w:r>
              <w:t xml:space="preserve">Full read/write access to personal and liked lists</w:t>
            </w:r>
          </w:p>
        </w:tc>
      </w:tr>
      <w:tr>
        <w:tc>
          <w:tcPr/>
          <w:p>
            <w:pPr>
              <w:pStyle w:val="Compact"/>
            </w:pPr>
            <w:r>
              <w:t xml:space="preserve">Dropped Shows</w:t>
            </w:r>
          </w:p>
        </w:tc>
        <w:tc>
          <w:tcPr/>
          <w:p>
            <w:pPr>
              <w:pStyle w:val="Compact"/>
            </w:pPr>
            <w:r>
              <w:t xml:space="preserve">Bulk-drop or restore shows from your Watchlist — see </w:t>
            </w:r>
            <w:hyperlink w:anchor="X464cab2347069f72abf5c4cb7d7f47bf4359fe75">
              <w:r>
                <w:rPr>
                  <w:rStyle w:val="Hyperlink"/>
                </w:rPr>
                <w:t xml:space="preserve">Section 2</w:t>
              </w:r>
            </w:hyperlink>
          </w:p>
        </w:tc>
      </w:tr>
    </w:tbl>
    <w:bookmarkEnd w:id="126"/>
    <w:bookmarkStart w:id="127" w:name="sync-operations"/>
    <w:p>
      <w:pPr>
        <w:pStyle w:val="Heading3"/>
      </w:pPr>
      <w:r>
        <w:t xml:space="preserve">Sync Operations</w:t>
      </w:r>
    </w:p>
    <w:p>
      <w:pPr>
        <w:pStyle w:val="FirstParagraph"/>
      </w:pPr>
      <w:r>
        <w:t xml:space="preserve">Trakt’s sync actions now live in the shared </w:t>
      </w:r>
      <w:r>
        <w:rPr>
          <w:b/>
          <w:bCs/>
        </w:rPr>
        <w:t xml:space="preserve">Sync Tools</w:t>
      </w:r>
      <w:r>
        <w:t xml:space="preserve"> submenu (</w:t>
      </w:r>
      <w:r>
        <w:rPr>
          <w:b/>
          <w:bCs/>
        </w:rPr>
        <w:t xml:space="preserve">Tools → Sync Tools</w:t>
      </w:r>
      <w:r>
        <w:t xml:space="preserve">), which covers Trakt, MDBList, and Simkl together — see </w:t>
      </w:r>
      <w:hyperlink w:anchor="Xb48cf791d9a12e5d2ae0a0a958cdd2b67e9f8fb1">
        <w:r>
          <w:rPr>
            <w:rStyle w:val="Hyperlink"/>
          </w:rPr>
          <w:t xml:space="preserve">Section 20: Tools &amp; Maintenance</w:t>
        </w:r>
      </w:hyperlink>
      <w:r>
        <w:t xml:space="preserve"> for the full breakdown. Rebuild Database now covers all three services together, in addition to the original Trakt-only rebuild (see </w:t>
      </w:r>
      <w:hyperlink w:anchor="X464cab2347069f72abf5c4cb7d7f47bf4359fe75">
        <w:r>
          <w:rPr>
            <w:rStyle w:val="Hyperlink"/>
          </w:rPr>
          <w:t xml:space="preserve">Section 2</w:t>
        </w:r>
      </w:hyperlink>
      <w:r>
        <w:t xml:space="preserve">).</w:t>
      </w:r>
    </w:p>
    <w:p>
      <w:pPr>
        <w:pStyle w:val="BlockText"/>
      </w:pPr>
      <w:r>
        <w:t xml:space="preserve">The older separate “Trakt Sync” menu (Sync Activities / Flush Activities / Clean Orphaned Metadata) no longer exists — it was replaced by the shared Sync Tools menu above.</w:t>
      </w:r>
    </w:p>
    <w:bookmarkEnd w:id="127"/>
    <w:bookmarkStart w:id="128" w:name="trakt-context-menu"/>
    <w:p>
      <w:pPr>
        <w:pStyle w:val="Heading3"/>
      </w:pPr>
      <w:r>
        <w:t xml:space="preserve">Trakt Context Menu</w:t>
      </w:r>
    </w:p>
    <w:p>
      <w:pPr>
        <w:pStyle w:val="FirstParagraph"/>
      </w:pPr>
      <w:r>
        <w:t xml:space="preserve">Right-click any movie or episode for Trakt actions. Gating was extended in 3.9.x (see </w:t>
      </w:r>
      <w:hyperlink w:anchor="X464cab2347069f72abf5c4cb7d7f47bf4359fe75">
        <w:r>
          <w:rPr>
            <w:rStyle w:val="Hyperlink"/>
          </w:rPr>
          <w:t xml:space="preserve">Section 2</w:t>
        </w:r>
      </w:hyperlink>
      <w:r>
        <w:t xml:space="preserve">) so mutually-exclusive actions show only the option that currently applies: - Mark watched / unwatched - Add to watchlist </w:t>
      </w:r>
      <w:r>
        <w:rPr>
          <w:b/>
          <w:bCs/>
        </w:rPr>
        <w:t xml:space="preserve">or</w:t>
      </w:r>
      <w:r>
        <w:t xml:space="preserve"> remove from watchlist (gated on current state) - Add to collection - Add to Favorites </w:t>
      </w:r>
      <w:r>
        <w:rPr>
          <w:b/>
          <w:bCs/>
        </w:rPr>
        <w:t xml:space="preserve">or</w:t>
      </w:r>
      <w:r>
        <w:t xml:space="preserve"> remove from Favorites (gated on current state, 50-item cap) - Hide / unhide from recommendations - Rate the item - Add to / remove from a Trakt list — via the unified </w:t>
      </w:r>
      <w:r>
        <w:rPr>
          <w:b/>
          <w:bCs/>
        </w:rPr>
        <w:t xml:space="preserve">Manage Lists</w:t>
      </w:r>
      <w:r>
        <w:t xml:space="preserve"> entry point (see </w:t>
      </w:r>
      <w:hyperlink w:anchor="X464cab2347069f72abf5c4cb7d7f47bf4359fe75">
        <w:r>
          <w:rPr>
            <w:rStyle w:val="Hyperlink"/>
          </w:rPr>
          <w:t xml:space="preserve">Section 2</w:t>
        </w:r>
      </w:hyperlink>
      <w:r>
        <w:t xml:space="preserve">)</w:t>
      </w:r>
    </w:p>
    <w:p>
      <w:r>
        <w:pict>
          <ns1:rect style="width:0;height:1.5pt" ns2:hralign="center" ns2:hrstd="t" ns2:hr="t"/>
        </w:pict>
      </w:r>
    </w:p>
    <w:bookmarkEnd w:id="128"/>
    <w:bookmarkEnd w:id="129"/>
    <w:bookmarkStart w:id="139" w:name="mdblist-integration"/>
    <w:p>
      <w:pPr>
        <w:pStyle w:val="Heading2"/>
      </w:pPr>
      <w:r>
        <w:t xml:space="preserve">17. MDBList Integration</w:t>
      </w:r>
    </w:p>
    <w:p>
      <w:pPr>
        <w:pStyle w:val="FirstParagraph"/>
      </w:pPr>
      <w:r>
        <w:t xml:space="preserve">MDBList.com is a fully independent, optional watch-tracking and list-management service — one of three options alongside Trakt (Section 16) and Simkl (Section 18), not a replacement for either. Use any one, any two, or all three together; wherever 2 or more are active, Seren’s “Merge -” menus (Section 7) combine them into one deduplicated view.</w:t>
      </w:r>
    </w:p>
    <w:bookmarkStart w:id="130" w:name="setup"/>
    <w:p>
      <w:pPr>
        <w:pStyle w:val="Heading3"/>
      </w:pPr>
      <w:r>
        <w:t xml:space="preserve">Setup</w:t>
      </w:r>
    </w:p>
    <w:p>
      <w:pPr>
        <w:pStyle w:val="FirstParagraph"/>
      </w:pPr>
      <w:r>
        <w:t xml:space="preserve">Authorize via OAuth device-code login (changed from a typed API key in 3.9.1 — see </w:t>
      </w:r>
      <w:hyperlink w:anchor="X464cab2347069f72abf5c4cb7d7f47bf4359fe75">
        <w:r>
          <w:rPr>
            <w:rStyle w:val="Hyperlink"/>
          </w:rPr>
          <w:t xml:space="preserve">Section 2</w:t>
        </w:r>
      </w:hyperlink>
      <w:r>
        <w:t xml:space="preserve">) — see </w:t>
      </w:r>
      <w:hyperlink w:anchor="Xfce416bc0e48a1d5d508415cd95325c9c9f00f61">
        <w:r>
          <w:rPr>
            <w:rStyle w:val="Hyperlink"/>
          </w:rPr>
          <w:t xml:space="preserve">Section 6, Step 7</w:t>
        </w:r>
      </w:hyperlink>
      <w:r>
        <w:t xml:space="preserve">. Once enabled, </w:t>
      </w:r>
      <w:r>
        <w:rPr>
          <w:b/>
          <w:bCs/>
        </w:rPr>
        <w:t xml:space="preserve">Settings → Watch Accounts → MDBList</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MDBList</w:t>
            </w:r>
          </w:p>
        </w:tc>
        <w:tc>
          <w:tcPr/>
          <w:p>
            <w:pPr>
              <w:pStyle w:val="Compact"/>
            </w:pPr>
            <w:r>
              <w:t xml:space="preserve">Master on/off switch (default: off)</w:t>
            </w:r>
          </w:p>
        </w:tc>
      </w:tr>
      <w:tr>
        <w:tc>
          <w:tcPr/>
          <w:p>
            <w:pPr>
              <w:pStyle w:val="Compact"/>
            </w:pPr>
            <w:r>
              <w:t xml:space="preserve">MDBList Username</w:t>
            </w:r>
          </w:p>
        </w:tc>
        <w:tc>
          <w:tcPr/>
          <w:p>
            <w:pPr>
              <w:pStyle w:val="Compact"/>
            </w:pPr>
            <w:r>
              <w:t xml:space="preserve">Your MDBList account username</w:t>
            </w:r>
          </w:p>
        </w:tc>
      </w:tr>
      <w:tr>
        <w:tc>
          <w:tcPr/>
          <w:p>
            <w:pPr>
              <w:pStyle w:val="Compact"/>
            </w:pPr>
            <w:r>
              <w:t xml:space="preserve">Account Info</w:t>
            </w:r>
          </w:p>
        </w:tc>
        <w:tc>
          <w:tcPr/>
          <w:p>
            <w:pPr>
              <w:pStyle w:val="Compact"/>
            </w:pPr>
            <w:r>
              <w:t xml:space="preserve">Read-only popup above Revoke (shown once signed in): your plan, daily API request limit, requests used today and remaining, and when the quota resets</w:t>
            </w:r>
          </w:p>
        </w:tc>
      </w:tr>
      <w:tr>
        <w:tc>
          <w:tcPr/>
          <w:p>
            <w:pPr>
              <w:pStyle w:val="Compact"/>
            </w:pPr>
            <w:r>
              <w:t xml:space="preserve">Authorize / Revoke</w:t>
            </w:r>
          </w:p>
        </w:tc>
        <w:tc>
          <w:tcPr/>
          <w:p>
            <w:pPr>
              <w:pStyle w:val="Compact"/>
            </w:pPr>
            <w:r>
              <w:t xml:space="preserve">OAuth device-code login and removal</w:t>
            </w:r>
          </w:p>
        </w:tc>
      </w:tr>
      <w:tr>
        <w:tc>
          <w:tcPr/>
          <w:p>
            <w:pPr>
              <w:pStyle w:val="Compact"/>
            </w:pPr>
            <w:r>
              <w:t xml:space="preserve">Enable Scrobbling</w:t>
            </w:r>
          </w:p>
        </w:tc>
        <w:tc>
          <w:tcPr/>
          <w:p>
            <w:pPr>
              <w:pStyle w:val="Compact"/>
            </w:pPr>
            <w:r>
              <w:t xml:space="preserve">MDBList-specific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MDBList’s scrobble settings are entirely separate from Trakt’s — running both services at once, you can tune each independently.</w:t>
      </w:r>
    </w:p>
    <w:bookmarkEnd w:id="130"/>
    <w:bookmarkStart w:id="131" w:name="sync-features-1"/>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MDBList sync database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watched/playback changes from MDBList (same cadence as Trakt’s own background sync)</w:t>
            </w:r>
          </w:p>
        </w:tc>
      </w:tr>
      <w:tr>
        <w:tc>
          <w:tcPr/>
          <w:p>
            <w:pPr>
              <w:pStyle w:val="Compact"/>
            </w:pPr>
            <w:r>
              <w:t xml:space="preserve">Lists</w:t>
            </w:r>
          </w:p>
        </w:tc>
        <w:tc>
          <w:tcPr/>
          <w:p>
            <w:pPr>
              <w:pStyle w:val="Compact"/>
            </w:pPr>
            <w:r>
              <w:t xml:space="preserve">Full read/write: create, rename, toggle privacy, delete, add/remove items</w:t>
            </w:r>
          </w:p>
        </w:tc>
      </w:tr>
      <w:tr>
        <w:tc>
          <w:tcPr/>
          <w:p>
            <w:pPr>
              <w:pStyle w:val="Compact"/>
            </w:pPr>
            <w:r>
              <w:t xml:space="preserve">Discover</w:t>
            </w:r>
          </w:p>
        </w:tc>
        <w:tc>
          <w:tcPr/>
          <w:p>
            <w:pPr>
              <w:pStyle w:val="Compact"/>
            </w:pPr>
            <w:r>
              <w:t xml:space="preserve">Browse other users’ public lists</w:t>
            </w:r>
          </w:p>
        </w:tc>
      </w:tr>
    </w:tbl>
    <w:bookmarkEnd w:id="131"/>
    <w:bookmarkStart w:id="132" w:name="browsing-menus"/>
    <w:p>
      <w:pPr>
        <w:pStyle w:val="Heading3"/>
      </w:pPr>
      <w:r>
        <w:t xml:space="preserve">Browsing Menus</w:t>
      </w:r>
    </w:p>
    <w:p>
      <w:pPr>
        <w:pStyle w:val="FirstParagraph"/>
      </w:pPr>
      <w:r>
        <w:t xml:space="preserve">MDBList-sourced items resolve through Trakt’s own metadata/playback pipeline (via a TMDB→Trakt ID lookup), so they play exactly like native Trakt items — no separate playback path to worry about. See the updated Movies/TV Show menu tables in </w:t>
      </w:r>
      <w:hyperlink w:anchor="Xc62436b8a3a0cf7a57fcb39b48a6960dd29f701">
        <w:r>
          <w:rPr>
            <w:rStyle w:val="Hyperlink"/>
          </w:rPr>
          <w:t xml:space="preserve">Section 7</w:t>
        </w:r>
      </w:hyperlink>
      <w:r>
        <w:t xml:space="preserve"> for the full list of “MDBList -” and “Merge -” entries, including the 3.9.x additions: Next Up, Watchlist, and Liked Lists.</w:t>
      </w:r>
    </w:p>
    <w:bookmarkEnd w:id="132"/>
    <w:bookmarkStart w:id="133" w:name="collection-dropped-menus"/>
    <w:p>
      <w:pPr>
        <w:pStyle w:val="Heading3"/>
      </w:pPr>
      <w:r>
        <w:t xml:space="preserve">Collection &amp; Dropped Menus</w:t>
      </w:r>
    </w:p>
    <w:p>
      <w:pPr>
        <w:pStyle w:val="FirstParagraph"/>
      </w:pPr>
      <w:r>
        <w:t xml:space="preserve">Three menus mirror Simkl’s status buckets, fetched live from MDBList on open rather than synced to a local database: - </w:t>
      </w:r>
      <w:r>
        <w:rPr>
          <w:b/>
          <w:bCs/>
        </w:rPr>
        <w:t xml:space="preserve">Collection Movies</w:t>
      </w:r>
      <w:r>
        <w:t xml:space="preserve"> / </w:t>
      </w:r>
      <w:r>
        <w:rPr>
          <w:b/>
          <w:bCs/>
        </w:rPr>
        <w:t xml:space="preserve">Collection Shows</w:t>
      </w:r>
      <w:r>
        <w:t xml:space="preserve"> — items in your MDBList collection (</w:t>
      </w:r>
      <w:r>
        <w:rPr>
          <w:rStyle w:val="VerbatimChar"/>
        </w:rPr>
        <w:t xml:space="preserve">sync/collection</w:t>
      </w:r>
      <w:r>
        <w:t xml:space="preserve">) - </w:t>
      </w:r>
      <w:r>
        <w:rPr>
          <w:b/>
          <w:bCs/>
        </w:rPr>
        <w:t xml:space="preserve">Dropped Shows</w:t>
      </w:r>
      <w:r>
        <w:t xml:space="preserve"> — shows you’ve marked Dropped on MDBList (</w:t>
      </w:r>
      <w:r>
        <w:rPr>
          <w:rStyle w:val="VerbatimChar"/>
        </w:rPr>
        <w:t xml:space="preserve">sync/dropped</w:t>
      </w:r>
      <w:r>
        <w:t xml:space="preserve">)</w:t>
      </w:r>
    </w:p>
    <w:p>
      <w:pPr>
        <w:pStyle w:val="BodyText"/>
      </w:pPr>
      <w:r>
        <w:t xml:space="preserve">There’s no Dropped Movies menu — MDBList’s API only supports a dropped-items list for shows, not movies.</w:t>
      </w:r>
    </w:p>
    <w:p>
      <w:pPr>
        <w:pStyle w:val="BodyText"/>
      </w:pPr>
      <w:r>
        <w:t xml:space="preserve">The </w:t>
      </w:r>
      <w:r>
        <w:rPr>
          <w:b/>
          <w:bCs/>
        </w:rPr>
        <w:t xml:space="preserve">Dropped Shows</w:t>
      </w:r>
      <w:r>
        <w:t xml:space="preserve"> screen also has write actions (3.9.5–3.9.6): a </w:t>
      </w:r>
      <w:r>
        <w:rPr>
          <w:b/>
          <w:bCs/>
        </w:rPr>
        <w:t xml:space="preserve">Restore Dropped Shows (MDBList)</w:t>
      </w:r>
      <w:r>
        <w:t xml:space="preserve"> bulk multi-select at the top of the screen to un-drop shows, and a per-show </w:t>
      </w:r>
      <w:r>
        <w:rPr>
          <w:b/>
          <w:bCs/>
        </w:rPr>
        <w:t xml:space="preserve">Drop Show (MDBList)</w:t>
      </w:r>
      <w:r>
        <w:t xml:space="preserve"> action on the MDBList Manager context menu (shows only — see MDBList Context Menu below). Dropping requires the show to already be in your MDBList watch history; a never-watched show gets a specific message rather than a generic failure.</w:t>
      </w:r>
    </w:p>
    <w:bookmarkEnd w:id="133"/>
    <w:bookmarkStart w:id="134" w:name="my-lists"/>
    <w:p>
      <w:pPr>
        <w:pStyle w:val="Heading3"/>
      </w:pPr>
      <w:r>
        <w:t xml:space="preserve">My Lists</w:t>
      </w:r>
    </w:p>
    <w:p>
      <w:pPr>
        <w:pStyle w:val="FirstParagraph"/>
      </w:pPr>
      <w:r>
        <w:t xml:space="preserve">Reached via </w:t>
      </w:r>
      <w:r>
        <w:rPr>
          <w:b/>
          <w:bCs/>
        </w:rPr>
        <w:t xml:space="preserve">MDBList - My Movie Lists</w:t>
      </w:r>
      <w:r>
        <w:t xml:space="preserve"> / </w:t>
      </w:r>
      <w:r>
        <w:rPr>
          <w:b/>
          <w:bCs/>
        </w:rPr>
        <w:t xml:space="preserve">MDBList - My Show Lists</w:t>
      </w:r>
      <w:r>
        <w:t xml:space="preserve">: - </w:t>
      </w:r>
      <w:r>
        <w:rPr>
          <w:b/>
          <w:bCs/>
        </w:rPr>
        <w:t xml:space="preserve">Sort by</w:t>
      </w:r>
      <w:r>
        <w:t xml:space="preserve"> — Ranked, Name, or Created (a top-pinned control item) - Each list shows a subtitle with item count, privacy, and dynamic/static status - Open a list to browse its items, with a </w:t>
      </w:r>
      <w:r>
        <w:rPr>
          <w:b/>
          <w:bCs/>
        </w:rPr>
        <w:t xml:space="preserve">Sort / Filter…</w:t>
      </w:r>
      <w:r>
        <w:t xml:space="preserve"> control offering: - Sort by any of MDBList’s 25 sort keys, ascending or descending - Filter by title or genre - Filter by release date range - Rating filters from 8 sources (</w:t>
      </w:r>
      <w:r>
        <w:rPr>
          <w:b/>
          <w:bCs/>
        </w:rPr>
        <w:t xml:space="preserve">MDBList supporter accounts only</w:t>
      </w:r>
      <w:r>
        <w:t xml:space="preserve">) - Clear All Filters</w:t>
      </w:r>
    </w:p>
    <w:p>
      <w:pPr>
        <w:pStyle w:val="BodyText"/>
      </w:pPr>
      <w:r>
        <w:rPr>
          <w:b/>
          <w:bCs/>
        </w:rPr>
        <w:t xml:space="preserve">Dynamic lists</w:t>
      </w:r>
      <w:r>
        <w:t xml:space="preserve"> (synced automatically from Trakt) and </w:t>
      </w:r>
      <w:r>
        <w:rPr>
          <w:b/>
          <w:bCs/>
        </w:rPr>
        <w:t xml:space="preserve">static lists</w:t>
      </w:r>
      <w:r>
        <w:t xml:space="preserve"> (manually created/managed on MDBList) both now go through the same unified </w:t>
      </w:r>
      <w:r>
        <w:rPr>
          <w:b/>
          <w:bCs/>
        </w:rPr>
        <w:t xml:space="preserve">Manage Lists (MDBList)</w:t>
      </w:r>
      <w:r>
        <w:t xml:space="preserve"> entry point from the item context menu’s </w:t>
      </w:r>
      <w:r>
        <w:rPr>
          <w:b/>
          <w:bCs/>
        </w:rPr>
        <w:t xml:space="preserve">MDBList Manager</w:t>
      </w:r>
      <w:r>
        <w:t xml:space="preserve"> (consolidated in 3.9.x — see </w:t>
      </w:r>
      <w:hyperlink w:anchor="X464cab2347069f72abf5c4cb7d7f47bf4359fe75">
        <w:r>
          <w:rPr>
            <w:rStyle w:val="Hyperlink"/>
          </w:rPr>
          <w:t xml:space="preserve">Section 2</w:t>
        </w:r>
      </w:hyperlink>
      <w:r>
        <w:t xml:space="preserve">): - </w:t>
      </w:r>
      <w:r>
        <w:rPr>
          <w:b/>
          <w:bCs/>
        </w:rPr>
        <w:t xml:space="preserve">Rename</w:t>
      </w:r>
      <w:r>
        <w:t xml:space="preserve"> - </w:t>
      </w:r>
      <w:r>
        <w:rPr>
          <w:b/>
          <w:bCs/>
        </w:rPr>
        <w:t xml:space="preserve">Make Private / Make Public</w:t>
      </w:r>
      <w:r>
        <w:t xml:space="preserve"> (label always reflects the list’s current state) - </w:t>
      </w:r>
      <w:r>
        <w:rPr>
          <w:b/>
          <w:bCs/>
        </w:rPr>
        <w:t xml:space="preserve">Delete</w:t>
      </w:r>
      <w:r>
        <w:t xml:space="preserve"> (static lists only — MDBList doesn’t allow deleting dynamic lists)</w:t>
      </w:r>
    </w:p>
    <w:bookmarkEnd w:id="134"/>
    <w:bookmarkStart w:id="135" w:name="add-to-list-remove-from-list"/>
    <w:p>
      <w:pPr>
        <w:pStyle w:val="Heading3"/>
      </w:pPr>
      <w:r>
        <w:t xml:space="preserve">Add to List / Remove from List</w:t>
      </w:r>
    </w:p>
    <w:p>
      <w:pPr>
        <w:pStyle w:val="FirstParagraph"/>
      </w:pPr>
      <w:r>
        <w:t xml:space="preserve">From any movie or episode’s context menu, </w:t>
      </w:r>
      <w:r>
        <w:rPr>
          <w:b/>
          <w:bCs/>
        </w:rPr>
        <w:t xml:space="preserve">MDBList Manager</w:t>
      </w:r>
      <w:r>
        <w:t xml:space="preserve">: - </w:t>
      </w:r>
      <w:r>
        <w:rPr>
          <w:b/>
          <w:bCs/>
        </w:rPr>
        <w:t xml:space="preserve">Add to List (MDBList)</w:t>
      </w:r>
      <w:r>
        <w:t xml:space="preserve"> — pick an existing static list, or </w:t>
      </w:r>
      <w:r>
        <w:rPr>
          <w:b/>
          <w:bCs/>
        </w:rPr>
        <w:t xml:space="preserve">Create new list…</w:t>
      </w:r>
      <w:r>
        <w:t xml:space="preserve"> inline (with a Private/Public prompt) - </w:t>
      </w:r>
      <w:r>
        <w:rPr>
          <w:b/>
          <w:bCs/>
        </w:rPr>
        <w:t xml:space="preserve">Remove from List (MDBList)</w:t>
      </w:r>
      <w:r>
        <w:t xml:space="preserve"> — pick a static list the item belongs to</w:t>
      </w:r>
    </w:p>
    <w:p>
      <w:pPr>
        <w:pStyle w:val="BodyText"/>
      </w:pPr>
      <w:r>
        <w:t xml:space="preserve">Both add and remove target static lists only (MDBList’s write API doesn’t support adding items to dynamic lists). If you’ve hit MDBList’s static-list count limit, list creation fails with a clear message rather than a silent error.</w:t>
      </w:r>
    </w:p>
    <w:bookmarkEnd w:id="135"/>
    <w:bookmarkStart w:id="136" w:name="discover-public-lists"/>
    <w:p>
      <w:pPr>
        <w:pStyle w:val="Heading3"/>
      </w:pPr>
      <w:r>
        <w:t xml:space="preserve">Discover Public Lists</w:t>
      </w:r>
    </w:p>
    <w:p>
      <w:pPr>
        <w:pStyle w:val="FirstParagraph"/>
      </w:pPr>
      <w:r>
        <w:t xml:space="preserve">Four ways to find other users’ public lists, each split into separate Movies/Shows entry points (so a show-only list won’t clutter your movie browsing, and vice versa): - </w:t>
      </w:r>
      <w:r>
        <w:rPr>
          <w:b/>
          <w:bCs/>
        </w:rPr>
        <w:t xml:space="preserve">Top Lists</w:t>
      </w:r>
      <w:r>
        <w:t xml:space="preserve"> — MDBList’s currently trending public lists - </w:t>
      </w:r>
      <w:r>
        <w:rPr>
          <w:b/>
          <w:bCs/>
        </w:rPr>
        <w:t xml:space="preserve">Search Lists</w:t>
      </w:r>
      <w:r>
        <w:t xml:space="preserve"> — keyword search across all public lists - </w:t>
      </w:r>
      <w:r>
        <w:rPr>
          <w:b/>
          <w:bCs/>
        </w:rPr>
        <w:t xml:space="preserve">Lists by Username</w:t>
      </w:r>
      <w:r>
        <w:t xml:space="preserve"> — a specific user’s public lists - </w:t>
      </w:r>
      <w:r>
        <w:rPr>
          <w:b/>
          <w:bCs/>
        </w:rPr>
        <w:t xml:space="preserve">Liked Lists</w:t>
      </w:r>
      <w:r>
        <w:t xml:space="preserve"> — lists you’ve liked on MDBList (added 3.9.x — see </w:t>
      </w:r>
      <w:hyperlink w:anchor="X464cab2347069f72abf5c4cb7d7f47bf4359fe75">
        <w:r>
          <w:rPr>
            <w:rStyle w:val="Hyperlink"/>
          </w:rPr>
          <w:t xml:space="preserve">Section 2</w:t>
        </w:r>
      </w:hyperlink>
      <w:r>
        <w:t xml:space="preserve">)</w:t>
      </w:r>
    </w:p>
    <w:p>
      <w:pPr>
        <w:pStyle w:val="BodyText"/>
      </w:pPr>
      <w:r>
        <w:t xml:space="preserve">Opening a discovered list works exactly like opening your own — same sort/filter controls, same playback path.</w:t>
      </w:r>
    </w:p>
    <w:bookmarkEnd w:id="136"/>
    <w:bookmarkStart w:id="137" w:name="mdblist-context-menu"/>
    <w:p>
      <w:pPr>
        <w:pStyle w:val="Heading3"/>
      </w:pPr>
      <w:r>
        <w:t xml:space="preserve">MDBList Context Menu</w:t>
      </w:r>
    </w:p>
    <w:p>
      <w:pPr>
        <w:pStyle w:val="FirstParagraph"/>
      </w:pPr>
      <w:r>
        <w:t xml:space="preserve">Right-click any movie or episode → </w:t>
      </w:r>
      <w:r>
        <w:rPr>
          <w:b/>
          <w:bCs/>
        </w:rPr>
        <w:t xml:space="preserve">MDBList Manager</w:t>
      </w:r>
      <w:r>
        <w:t xml:space="preserve"> (a separate entry from </w:t>
      </w:r>
      <w:r>
        <w:rPr>
          <w:b/>
          <w:bCs/>
        </w:rPr>
        <w:t xml:space="preserve">Trakt Manager</w:t>
      </w:r>
      <w:r>
        <w:t xml:space="preserve"> and </w:t>
      </w:r>
      <w:r>
        <w:rPr>
          <w:b/>
          <w:bCs/>
        </w:rPr>
        <w:t xml:space="preserve">Simkl Manager</w:t>
      </w:r>
      <w:r>
        <w:t xml:space="preserve">, each independently visible based on whether its own service is enabled and authorized). All three entries — and the equivalent Trakt Manager entry in Section 16 and Simkl Manager entry in Section 18 — are provided by the companion </w:t>
      </w:r>
      <w:r>
        <w:rPr>
          <w:b/>
          <w:bCs/>
        </w:rPr>
        <w:t xml:space="preserve">context.seren</w:t>
      </w:r>
      <w:r>
        <w:t xml:space="preserve"> addon, not Seren itself; it must be installed separately for any Manager entry to appear — see </w:t>
      </w:r>
      <w:hyperlink w:anchor="X095e4d6bac1dedcecf4daf7a141986038decebab">
        <w:r>
          <w:rPr>
            <w:rStyle w:val="Hyperlink"/>
          </w:rPr>
          <w:t xml:space="preserve">Section 6, Step 4</w:t>
        </w:r>
      </w:hyperlink>
      <w:r>
        <w:t xml:space="preserve">. - Mark watched / unwatched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r>
        <w:t xml:space="preserve"> - Add to List / Remove from List - Manage Lists (rename / privacy / delete)</w:t>
      </w:r>
      <w:r>
        <w:t xml:space="preserve"> - </w:t>
      </w:r>
      <w:r>
        <w:rPr>
          <w:b/>
          <w:bCs/>
        </w:rPr>
        <w:t xml:space="preserve">Drop Show</w:t>
      </w:r>
      <w:r>
        <w:t xml:space="preserve"> — shows only; moves the show to your MDBList Dropped list</w:t>
      </w:r>
    </w:p>
    <w:bookmarkEnd w:id="137"/>
    <w:bookmarkStart w:id="138" w:name="known-limitations"/>
    <w:p>
      <w:pPr>
        <w:pStyle w:val="Heading3"/>
      </w:pPr>
      <w:r>
        <w:t xml:space="preserve">Known Limitations</w:t>
      </w:r>
    </w:p>
    <w:p>
      <w:pPr>
        <w:pStyle w:val="Compact"/>
        <w:numPr>
          <w:ilvl w:val="0"/>
          <w:numId w:val="1027"/>
        </w:numPr>
      </w:pPr>
      <w:r>
        <w:t xml:space="preserve">No Favorites equivalent — Favorites (Section 16) is Trakt-only.</w:t>
      </w:r>
    </w:p>
    <w:p>
      <w:pPr>
        <w:pStyle w:val="Compact"/>
        <w:numPr>
          <w:ilvl w:val="0"/>
          <w:numId w:val="1027"/>
        </w:numPr>
      </w:pPr>
      <w:r>
        <w:t xml:space="preserve">MDBList’s own watched-history API doesn’t return movies for the general sync endpoint, only shows/episodes — movie watched-status sync instead happens via the scrobble-write path, which is unaffected by this gap.</w:t>
      </w:r>
    </w:p>
    <w:p>
      <w:pPr>
        <w:pStyle w:val="Compact"/>
        <w:numPr>
          <w:ilvl w:val="0"/>
          <w:numId w:val="1027"/>
        </w:numPr>
      </w:pPr>
      <w:r>
        <w:t xml:space="preserve">Lists with no </w:t>
      </w:r>
      <w:r>
        <w:rPr>
          <w:rStyle w:val="VerbatimChar"/>
        </w:rPr>
        <w:t xml:space="preserve">mediatype</w:t>
      </w:r>
      <w:r>
        <w:t xml:space="preserve"> set (common for manually-created static lists that mix movies and shows) won’t appear in Discover’s per-mediatype Movies/Shows split — browse via the list owner’s full list instead.</w:t>
      </w:r>
    </w:p>
    <w:p>
      <w:pPr>
        <w:pStyle w:val="Compact"/>
        <w:numPr>
          <w:ilvl w:val="0"/>
          <w:numId w:val="1027"/>
        </w:numPr>
      </w:pPr>
      <w:r>
        <w:t xml:space="preserve">Season/episode-level watched-toggle gating is not as complete as Trakt’s — deferred pending further local-data support.</w:t>
      </w:r>
    </w:p>
    <w:p>
      <w:r>
        <w:pict>
          <ns1:rect style="width:0;height:1.5pt" ns2:hralign="center" ns2:hrstd="t" ns2:hr="t"/>
        </w:pict>
      </w:r>
    </w:p>
    <w:bookmarkEnd w:id="138"/>
    <w:bookmarkEnd w:id="139"/>
    <w:bookmarkStart w:id="145" w:name="simkl-integration"/>
    <w:p>
      <w:pPr>
        <w:pStyle w:val="Heading2"/>
      </w:pPr>
      <w:r>
        <w:t xml:space="preserve">18. Simkl Integration</w:t>
      </w:r>
    </w:p>
    <w:p>
      <w:pPr>
        <w:pStyle w:val="FirstParagraph"/>
      </w:pPr>
      <w:r>
        <w:t xml:space="preserve">Simkl.com is a fully independent, optional watch-tracking service — the third option alongside Trakt (Section 16) and MDBList (Section 17). Use any one, any two, or all three together; wherever 2 or more are active, Seren’s “Merge -” menus (Section 7) combine them into one deduplicated view. Unlike Trakt and MDBList, Simkl has no custom list-management feature — its tracking model is built around status buckets (Plan to Watch/Watching/On Hold/Completed/Dropped) instead.</w:t>
      </w:r>
    </w:p>
    <w:bookmarkStart w:id="140" w:name="setup-1"/>
    <w:p>
      <w:pPr>
        <w:pStyle w:val="Heading3"/>
      </w:pPr>
      <w:r>
        <w:t xml:space="preserve">Setup</w:t>
      </w:r>
    </w:p>
    <w:p>
      <w:pPr>
        <w:pStyle w:val="FirstParagraph"/>
      </w:pPr>
      <w:r>
        <w:t xml:space="preserve">Authorize via PIN-based login (matching Trakt’s flow, not OAuth device-code like MDBList) — see </w:t>
      </w:r>
      <w:hyperlink w:anchor="X015a6deb59b57d92ed360d8dc9cdbb8ee13ceb9">
        <w:r>
          <w:rPr>
            <w:rStyle w:val="Hyperlink"/>
          </w:rPr>
          <w:t xml:space="preserve">Section 6, Step 8</w:t>
        </w:r>
      </w:hyperlink>
      <w:r>
        <w:t xml:space="preserve">. Once enabled, </w:t>
      </w:r>
      <w:r>
        <w:rPr>
          <w:b/>
          <w:bCs/>
        </w:rPr>
        <w:t xml:space="preserve">Settings → Watch Accounts → Simkl</w:t>
      </w:r>
      <w:r>
        <w:t xml:space="preserve"> exposes: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Simkl</w:t>
            </w:r>
          </w:p>
        </w:tc>
        <w:tc>
          <w:tcPr/>
          <w:p>
            <w:pPr>
              <w:pStyle w:val="Compact"/>
            </w:pPr>
            <w:r>
              <w:t xml:space="preserve">Master on/off switch (default: off)</w:t>
            </w:r>
          </w:p>
        </w:tc>
      </w:tr>
      <w:tr>
        <w:tc>
          <w:tcPr/>
          <w:p>
            <w:pPr>
              <w:pStyle w:val="Compact"/>
            </w:pPr>
            <w:r>
              <w:t xml:space="preserve">Simkl Username</w:t>
            </w:r>
          </w:p>
        </w:tc>
        <w:tc>
          <w:tcPr/>
          <w:p>
            <w:pPr>
              <w:pStyle w:val="Compact"/>
            </w:pPr>
            <w:r>
              <w:t xml:space="preserve">Your Simkl account username</w:t>
            </w:r>
          </w:p>
        </w:tc>
      </w:tr>
      <w:tr>
        <w:tc>
          <w:tcPr/>
          <w:p>
            <w:pPr>
              <w:pStyle w:val="Compact"/>
            </w:pPr>
            <w:r>
              <w:t xml:space="preserve">Account Info</w:t>
            </w:r>
          </w:p>
        </w:tc>
        <w:tc>
          <w:tcPr/>
          <w:p>
            <w:pPr>
              <w:pStyle w:val="Compact"/>
            </w:pPr>
            <w:r>
              <w:t xml:space="preserve">Read-only popup above Revoke (shown once signed in): your username, account ID and type, time zone, and join date</w:t>
            </w:r>
          </w:p>
        </w:tc>
      </w:tr>
      <w:tr>
        <w:tc>
          <w:tcPr/>
          <w:p>
            <w:pPr>
              <w:pStyle w:val="Compact"/>
            </w:pPr>
            <w:r>
              <w:t xml:space="preserve">Authorize / Revoke</w:t>
            </w:r>
          </w:p>
        </w:tc>
        <w:tc>
          <w:tcPr/>
          <w:p>
            <w:pPr>
              <w:pStyle w:val="Compact"/>
            </w:pPr>
            <w:r>
              <w:t xml:space="preserve">PIN-based login and removal</w:t>
            </w:r>
          </w:p>
        </w:tc>
      </w:tr>
      <w:tr>
        <w:tc>
          <w:tcPr/>
          <w:p>
            <w:pPr>
              <w:pStyle w:val="Compact"/>
            </w:pPr>
            <w:r>
              <w:t xml:space="preserve">Simkl Scrobbling</w:t>
            </w:r>
          </w:p>
        </w:tc>
        <w:tc>
          <w:tcPr/>
          <w:p>
            <w:pPr>
              <w:pStyle w:val="Compact"/>
            </w:pPr>
            <w:r>
              <w:t xml:space="preserve">Simkl-specific scrobble on/off (default: on)</w:t>
            </w:r>
          </w:p>
        </w:tc>
      </w:tr>
      <w:tr>
        <w:tc>
          <w:tcPr/>
          <w:p>
            <w:pPr>
              <w:pStyle w:val="Compact"/>
            </w:pPr>
            <w:r>
              <w:t xml:space="preserve">Ignore Seconds at Start</w:t>
            </w:r>
          </w:p>
        </w:tc>
        <w:tc>
          <w:tcPr/>
          <w:p>
            <w:pPr>
              <w:pStyle w:val="Compact"/>
            </w:pPr>
            <w:r>
              <w:t xml:space="preserve">Skip this many seconds before scrobble progress counts (default: 180)</w:t>
            </w:r>
          </w:p>
        </w:tc>
      </w:tr>
      <w:tr>
        <w:tc>
          <w:tcPr/>
          <w:p>
            <w:pPr>
              <w:pStyle w:val="Compact"/>
            </w:pPr>
            <w:r>
              <w:t xml:space="preserve">Play Count Minimum Percent</w:t>
            </w:r>
          </w:p>
        </w:tc>
        <w:tc>
          <w:tcPr/>
          <w:p>
            <w:pPr>
              <w:pStyle w:val="Compact"/>
            </w:pPr>
            <w:r>
              <w:t xml:space="preserve">Watch percentage that counts as “watched” (default: 80)</w:t>
            </w:r>
          </w:p>
        </w:tc>
      </w:tr>
    </w:tbl>
    <w:p>
      <w:pPr>
        <w:pStyle w:val="BodyText"/>
      </w:pPr>
      <w:r>
        <w:t xml:space="preserve">Simkl’s scrobble settings are entirely separate from Trakt’s and MDBList’s — running multiple services at once, you can tune each independently.</w:t>
      </w:r>
    </w:p>
    <w:bookmarkEnd w:id="140"/>
    <w:bookmarkStart w:id="141" w:name="sync-features-2"/>
    <w:p>
      <w:pPr>
        <w:pStyle w:val="Heading3"/>
      </w:pPr>
      <w:r>
        <w:t xml:space="preserve">Sync Features</w:t>
      </w:r>
    </w:p>
    <w:tbl>
      <w:tblPr>
        <w:tblStyle w:val="TableGrid"/>
        <w:tblW w:type="pct" w:w="5000"/>
        <w:tblLayout w:type="fixed"/>
        <w:tblLook w:firstRow="1" w:lastRow="0" w:firstColumn="0" w:lastColumn="0" w:noHBand="0" w:noVBand="0" w:val="0020"/>
      </w:tblPr>
      <w:tblGrid>
        <w:gridCol w:w="3960"/>
        <w:gridCol w:w="3960"/>
      </w:tblGrid>
      <w:tr>
        <w:trPr>
          <w:tblHeader w:val="on"/>
        </w:trPr>
        <w:tc>
          <w:tcPr>
            <w:shd w:val="clear" w:color="auto" w:fill="D6E4F0"/>
          </w:tcPr>
          <w:p>
            <w:pPr>
              <w:pStyle w:val="Compact"/>
            </w:pPr>
            <w:r>
              <w:rPr>
                <w:b/>
              </w:rPr>
              <w:t xml:space="preserve">Feature</w:t>
            </w:r>
          </w:p>
        </w:tc>
        <w:tc>
          <w:tcPr>
            <w:shd w:val="clear" w:color="auto" w:fill="D6E4F0"/>
          </w:tcPr>
          <w:p>
            <w:pPr>
              <w:pStyle w:val="Compact"/>
            </w:pPr>
            <w:r>
              <w:rPr>
                <w:b/>
              </w:rPr>
              <w:t xml:space="preserve">Details</w:t>
            </w:r>
          </w:p>
        </w:tc>
      </w:tr>
      <w:tr>
        <w:tc>
          <w:tcPr/>
          <w:p>
            <w:pPr>
              <w:pStyle w:val="Compact"/>
            </w:pPr>
            <w:r>
              <w:t xml:space="preserve">Watch history</w:t>
            </w:r>
          </w:p>
        </w:tc>
        <w:tc>
          <w:tcPr/>
          <w:p>
            <w:pPr>
              <w:pStyle w:val="Compact"/>
            </w:pPr>
            <w:r>
              <w:t xml:space="preserve">Automatic scrobble on play / pause / stop, written to a local Simkl sync database (</w:t>
            </w:r>
            <w:r>
              <w:rPr>
                <w:rStyle w:val="VerbatimChar"/>
              </w:rPr>
              <w:t xml:space="preserve">simklSync.db</w:t>
            </w:r>
            <w:r>
              <w:t xml:space="preserve">)</w:t>
            </w:r>
          </w:p>
        </w:tc>
      </w:tr>
      <w:tr>
        <w:tc>
          <w:tcPr/>
          <w:p>
            <w:pPr>
              <w:pStyle w:val="Compact"/>
            </w:pPr>
            <w:r>
              <w:t xml:space="preserve">Bookmarks</w:t>
            </w:r>
          </w:p>
        </w:tc>
        <w:tc>
          <w:tcPr/>
          <w:p>
            <w:pPr>
              <w:pStyle w:val="Compact"/>
            </w:pPr>
            <w:r>
              <w:t xml:space="preserve">Resume position for in-progress movies/episodes</w:t>
            </w:r>
          </w:p>
        </w:tc>
      </w:tr>
      <w:tr>
        <w:tc>
          <w:tcPr/>
          <w:p>
            <w:pPr>
              <w:pStyle w:val="Compact"/>
            </w:pPr>
            <w:r>
              <w:t xml:space="preserve">Background sync</w:t>
            </w:r>
          </w:p>
        </w:tc>
        <w:tc>
          <w:tcPr/>
          <w:p>
            <w:pPr>
              <w:pStyle w:val="Compact"/>
            </w:pPr>
            <w:r>
              <w:t xml:space="preserve">Periodically pulls watched movies/shows and in-progress playback from Simkl, same cadence as Trakt/MDBList; re-syncs automatically if you switch Simkl accounts</w:t>
            </w:r>
          </w:p>
        </w:tc>
      </w:tr>
      <w:tr>
        <w:tc>
          <w:tcPr/>
          <w:p>
            <w:pPr>
              <w:pStyle w:val="Compact"/>
            </w:pPr>
            <w:r>
              <w:t xml:space="preserve">Status</w:t>
            </w:r>
          </w:p>
        </w:tc>
        <w:tc>
          <w:tcPr/>
          <w:p>
            <w:pPr>
              <w:pStyle w:val="Compact"/>
            </w:pPr>
            <w:r>
              <w:t xml:space="preserve">Set watchlist status: Watching / Plan to Watch / On Hold / Dropped / Completed</w:t>
            </w:r>
          </w:p>
        </w:tc>
      </w:tr>
    </w:tbl>
    <w:bookmarkEnd w:id="141"/>
    <w:bookmarkStart w:id="142" w:name="browsing-menus-1"/>
    <w:p>
      <w:pPr>
        <w:pStyle w:val="Heading3"/>
      </w:pPr>
      <w:r>
        <w:t xml:space="preserve">Browsing Menus</w:t>
      </w:r>
    </w:p>
    <w:p>
      <w:pPr>
        <w:pStyle w:val="FirstParagraph"/>
      </w:pPr>
      <w:r>
        <w:t xml:space="preserve">Simkl-sourced items resolve through Trakt’s own metadata/playback pipeline, same as MDBList, so they play like native Trakt items. See the Movies/TV Show menu tables in </w:t>
      </w:r>
      <w:hyperlink w:anchor="Xc62436b8a3a0cf7a57fcb39b48a6960dd29f701">
        <w:r>
          <w:rPr>
            <w:rStyle w:val="Hyperlink"/>
          </w:rPr>
          <w:t xml:space="preserve">Section 7</w:t>
        </w:r>
      </w:hyperlink>
      <w:r>
        <w:t xml:space="preserve"> for the full list of “Simkl -” entries: Recently Watched and In Progress (both media types), plus the status-bucket menus — </w:t>
      </w:r>
      <w:r>
        <w:rPr>
          <w:b/>
          <w:bCs/>
        </w:rPr>
        <w:t xml:space="preserve">Plan to Watch / Completed / Dropped</w:t>
      </w:r>
      <w:r>
        <w:t xml:space="preserve"> for movies, and </w:t>
      </w:r>
      <w:r>
        <w:rPr>
          <w:b/>
          <w:bCs/>
        </w:rPr>
        <w:t xml:space="preserve">Watching / Plan to Watch / On Hold / Completed / Dropped</w:t>
      </w:r>
      <w:r>
        <w:t xml:space="preserve"> for shows.</w:t>
      </w:r>
    </w:p>
    <w:bookmarkEnd w:id="142"/>
    <w:bookmarkStart w:id="143" w:name="simkl-context-menu"/>
    <w:p>
      <w:pPr>
        <w:pStyle w:val="Heading3"/>
      </w:pPr>
      <w:r>
        <w:t xml:space="preserve">Simkl Context Menu</w:t>
      </w:r>
    </w:p>
    <w:p>
      <w:pPr>
        <w:pStyle w:val="FirstParagraph"/>
      </w:pPr>
      <w:r>
        <w:t xml:space="preserve">Right-click any movie or episode → </w:t>
      </w:r>
      <w:r>
        <w:rPr>
          <w:b/>
          <w:bCs/>
        </w:rPr>
        <w:t xml:space="preserve">Simkl Manager</w:t>
      </w:r>
      <w:r>
        <w:t xml:space="preserve">, visible once Simkl is enabled and authorized, alongside the equivalent </w:t>
      </w:r>
      <w:r>
        <w:rPr>
          <w:b/>
          <w:bCs/>
        </w:rPr>
        <w:t xml:space="preserve">Trakt Manager</w:t>
      </w:r>
      <w:r>
        <w:t xml:space="preserve"> (Section 16) and </w:t>
      </w:r>
      <w:r>
        <w:rPr>
          <w:b/>
          <w:bCs/>
        </w:rPr>
        <w:t xml:space="preserve">MDBList Manager</w:t>
      </w:r>
      <w:r>
        <w:t xml:space="preserve"> (Section 17) entries — each independently visible based on whether its own service is enabled and authorized: - Mark watched / unwatched - Rate 1–10 - Set watchlist status (Watching / Plan to Watch / On Hold / Dropped / Completed) - Clear Progress </w:t>
      </w:r>
      <w:r>
        <w:rPr>
          <w:i/>
          <w:iCs/>
        </w:rPr>
        <w:t xml:space="preserve">(now gated to only appear when progress exists to clear — see </w:t>
      </w:r>
      <w:hyperlink w:anchor="X464cab2347069f72abf5c4cb7d7f47bf4359fe75">
        <w:r>
          <w:rPr>
            <w:rStyle w:val="Hyperlink"/>
            <w:i/>
            <w:iCs/>
          </w:rPr>
          <w:t xml:space="preserve">Section 2</w:t>
        </w:r>
      </w:hyperlink>
      <w:r>
        <w:rPr>
          <w:i/>
          <w:iCs/>
        </w:rPr>
        <w:t xml:space="preserve">)</w:t>
      </w:r>
    </w:p>
    <w:bookmarkEnd w:id="143"/>
    <w:bookmarkStart w:id="144" w:name="known-limitations-1"/>
    <w:p>
      <w:pPr>
        <w:pStyle w:val="Heading3"/>
      </w:pPr>
      <w:r>
        <w:t xml:space="preserve">Known Limitations</w:t>
      </w:r>
    </w:p>
    <w:p>
      <w:pPr>
        <w:pStyle w:val="Compact"/>
        <w:numPr>
          <w:ilvl w:val="0"/>
          <w:numId w:val="1028"/>
        </w:numPr>
      </w:pPr>
      <w:r>
        <w:t xml:space="preserve">No custom list-management feature — no equivalent to Trakt Lists or MDBList Lists; the status-bucket menus above are the closest equivalent.</w:t>
      </w:r>
    </w:p>
    <w:p>
      <w:pPr>
        <w:pStyle w:val="Compact"/>
        <w:numPr>
          <w:ilvl w:val="0"/>
          <w:numId w:val="1028"/>
        </w:numPr>
      </w:pPr>
      <w:r>
        <w:t xml:space="preserve">No Favorites equivalent — Favorites (Section 16) is Trakt-only.</w:t>
      </w:r>
    </w:p>
    <w:p>
      <w:pPr>
        <w:pStyle w:val="Compact"/>
        <w:numPr>
          <w:ilvl w:val="0"/>
          <w:numId w:val="1028"/>
        </w:numPr>
      </w:pPr>
      <w:r>
        <w:t xml:space="preserve">No “Liked Lists” equivalent.</w:t>
      </w:r>
    </w:p>
    <w:p>
      <w:pPr>
        <w:pStyle w:val="Compact"/>
        <w:numPr>
          <w:ilvl w:val="0"/>
          <w:numId w:val="1028"/>
        </w:numPr>
      </w:pPr>
      <w:r>
        <w:t xml:space="preserve">Simkl keeps only one paused playback per show/movie at a time — resuming a different episode of the same show replaces the previous pause position. This is documented Simkl API behavior, not a Seren limitation.</w:t>
      </w:r>
    </w:p>
    <w:p>
      <w:pPr>
        <w:pStyle w:val="Compact"/>
        <w:numPr>
          <w:ilvl w:val="0"/>
          <w:numId w:val="1028"/>
        </w:numPr>
      </w:pPr>
      <w:r>
        <w:t xml:space="preserve">Season/episode-level watched-toggle gating is not as complete as Trakt’s — deferred pending further local-data support.</w:t>
      </w:r>
    </w:p>
    <w:p>
      <w:r>
        <w:pict>
          <ns1:rect style="width:0;height:1.5pt" ns2:hralign="center" ns2:hrstd="t" ns2:hr="t"/>
        </w:pict>
      </w:r>
    </w:p>
    <w:bookmarkEnd w:id="144"/>
    <w:bookmarkEnd w:id="145"/>
    <w:bookmarkStart w:id="149" w:name="cross-service-sync"/>
    <w:p>
      <w:pPr>
        <w:pStyle w:val="Heading2"/>
      </w:pPr>
      <w:r>
        <w:t xml:space="preserve">19. Cross-Service Sync</w:t>
      </w:r>
    </w:p>
    <w:p>
      <w:pPr>
        <w:pStyle w:val="FirstParagraph"/>
      </w:pPr>
      <w:r>
        <w:t xml:space="preserve">Trakt, MDBList, and Simkl mirror each other automatically once 2 or more are connected — a background bridge that keeps watch status, ratings, watchlist, and collection consistent across whichever services you use, without needing to pick one as “primary.”</w:t>
      </w:r>
    </w:p>
    <w:bookmarkStart w:id="146" w:name="what-it-does"/>
    <w:p>
      <w:pPr>
        <w:pStyle w:val="Heading3"/>
      </w:pPr>
      <w:r>
        <w:t xml:space="preserve">What It Does</w:t>
      </w:r>
    </w:p>
    <w:p>
      <w:pPr>
        <w:pStyle w:val="Compact"/>
        <w:numPr>
          <w:ilvl w:val="0"/>
          <w:numId w:val="1029"/>
        </w:numPr>
      </w:pPr>
      <w:r>
        <w:rPr>
          <w:b/>
          <w:bCs/>
        </w:rPr>
        <w:t xml:space="preserve">Instant push</w:t>
      </w:r>
      <w:r>
        <w:t xml:space="preserve"> — marking watched/unwatched, rating, or adding to watchlist/collection from any one service’s context menu (Trakt Manager, MDBList Manager, or Simkl Manager) immediately pushes the same change to the other connected services.</w:t>
      </w:r>
    </w:p>
    <w:p>
      <w:pPr>
        <w:pStyle w:val="Compact"/>
        <w:numPr>
          <w:ilvl w:val="0"/>
          <w:numId w:val="1029"/>
        </w:numPr>
      </w:pPr>
      <w:r>
        <w:rPr>
          <w:b/>
          <w:bCs/>
        </w:rPr>
        <w:t xml:space="preserve">Background reconciliation</w:t>
      </w:r>
      <w:r>
        <w:t xml:space="preserve"> — a background bridge (interval configurable, default 180 minutes) checks each connected service’s own site/app for changes made directly there (outside Seren) and mirrors them across the others. It covers watched movies, watched episodes, and the watchlist across all three services (Simkl takes watchlist items as Plan to Watch), the collection between Trakt and MDBList, and Trakt resume points to MDBList and Simkl.</w:t>
      </w:r>
    </w:p>
    <w:p>
      <w:pPr>
        <w:pStyle w:val="Compact"/>
        <w:numPr>
          <w:ilvl w:val="0"/>
          <w:numId w:val="1029"/>
        </w:numPr>
      </w:pPr>
      <w:r>
        <w:rPr>
          <w:b/>
          <w:bCs/>
        </w:rPr>
        <w:t xml:space="preserve">Works without Trakt</w:t>
      </w:r>
      <w:r>
        <w:t xml:space="preserve"> — the bridge doesn’t require Trakt to be connected; any 2 of the 3 services trigger it.</w:t>
      </w:r>
    </w:p>
    <w:bookmarkEnd w:id="146"/>
    <w:bookmarkStart w:id="147" w:name="enable-disable"/>
    <w:p>
      <w:pPr>
        <w:pStyle w:val="Heading3"/>
      </w:pPr>
      <w:r>
        <w:t xml:space="preserve">Enable / Disable</w:t>
      </w:r>
    </w:p>
    <w:p>
      <w:pPr>
        <w:pStyle w:val="FirstParagraph"/>
      </w:pPr>
      <w:r>
        <w:rPr>
          <w:b/>
          <w:bCs/>
        </w:rPr>
        <w:t xml:space="preserve">Settings → Watch Accounts → Enable Cross-Service Sync</w:t>
      </w:r>
      <w:r>
        <w:t xml:space="preserve"> (default: off). Turning it off stops both the instant push and the background reconciliation; each service continues to sync independently with Seren as normal, they just stop mirroring each other. The reconciliation interval itself is also configurable (15–1440 minutes) alongside the on/off toggle.</w:t>
      </w:r>
    </w:p>
    <w:bookmarkEnd w:id="147"/>
    <w:bookmarkStart w:id="148" w:name="known-limitations-2"/>
    <w:p>
      <w:pPr>
        <w:pStyle w:val="Heading3"/>
      </w:pPr>
      <w:r>
        <w:t xml:space="preserve">Known Limitations</w:t>
      </w:r>
    </w:p>
    <w:p>
      <w:pPr>
        <w:pStyle w:val="Compact"/>
        <w:numPr>
          <w:ilvl w:val="0"/>
          <w:numId w:val="1030"/>
        </w:numPr>
      </w:pPr>
      <w:r>
        <w:t xml:space="preserve">Requires 2 or more of Trakt/MDBList/Simkl connected to do anything — with only one service connected, there’s nothing to bridge.</w:t>
      </w:r>
    </w:p>
    <w:p>
      <w:pPr>
        <w:pStyle w:val="Compact"/>
        <w:numPr>
          <w:ilvl w:val="0"/>
          <w:numId w:val="1030"/>
        </w:numPr>
      </w:pPr>
      <w:r>
        <w:t xml:space="preserve">Simkl keeps only one paused playback per show/movie (see </w:t>
      </w:r>
      <w:hyperlink w:anchor="X5b76d3b85f60af821d520c9efc00118883b60e7">
        <w:r>
          <w:rPr>
            <w:rStyle w:val="Hyperlink"/>
          </w:rPr>
          <w:t xml:space="preserve">Section 18: Simkl Integration</w:t>
        </w:r>
      </w:hyperlink>
      <w:r>
        <w:t xml:space="preserve">) — if a bridged progress update from another service would create a second paused position for the same show, Simkl’s own one-per-show behavior applies; this is not a Seren bug.</w:t>
      </w:r>
    </w:p>
    <w:p>
      <w:pPr>
        <w:pStyle w:val="Compact"/>
        <w:numPr>
          <w:ilvl w:val="0"/>
          <w:numId w:val="1030"/>
        </w:numPr>
      </w:pPr>
      <w:r>
        <w:rPr>
          <w:b/>
          <w:bCs/>
        </w:rPr>
        <w:t xml:space="preserve">What is left out</w:t>
      </w:r>
      <w:r>
        <w:t xml:space="preserve"> — specials (season 0) are not synced, anime episodes are not sent to Simkl (its anime numbering differs), and only episodes you recorded on Simkl itself are sent on to Trakt. An item Simkl already has in another status (completed, watching, on hold, dropped, or not interested) is never moved by a watchlist or watched sync.</w:t>
      </w:r>
    </w:p>
    <w:p>
      <w:pPr>
        <w:pStyle w:val="Compact"/>
        <w:numPr>
          <w:ilvl w:val="0"/>
          <w:numId w:val="1030"/>
        </w:numPr>
      </w:pPr>
      <w:r>
        <w:rPr>
          <w:b/>
          <w:bCs/>
        </w:rPr>
        <w:t xml:space="preserve">Pacing and limits</w:t>
      </w:r>
      <w:r>
        <w:t xml:space="preserve"> — to protect your history, each pass sends at most 50 watched items to Trakt, 250 episodes to MDBList and 300 items to Simkl, and Simkl writes are spaced about 21 seconds apart, so a large first catch-up takes several passes. Episodes MDBList says it cannot match are noted once and skipped. A service that cannot be read during a pass is skipped for that pass — it is never treated as empty.</w:t>
      </w:r>
    </w:p>
    <w:p>
      <w:r>
        <w:pict>
          <ns1:rect style="width:0;height:1.5pt" ns2:hralign="center" ns2:hrstd="t" ns2:hr="t"/>
        </w:pict>
      </w:r>
    </w:p>
    <w:bookmarkEnd w:id="148"/>
    <w:bookmarkEnd w:id="149"/>
    <w:bookmarkStart w:id="162" w:name="tools-maintenance"/>
    <w:p>
      <w:pPr>
        <w:pStyle w:val="Heading2"/>
      </w:pPr>
      <w:r>
        <w:t xml:space="preserve">20. Tools &amp; Maintenance</w:t>
      </w:r>
    </w:p>
    <w:bookmarkStart w:id="5028" w:name="backup-and-reset"/>
    <w:p>
      <w:pPr>
        <w:pStyle w:val="Heading3"/>
      </w:pPr>
      <w:r>
        <w:t xml:space="preserve">Backup and Reset</w:t>
      </w:r>
    </w:p>
    <w:p>
      <w:pPr>
        <w:pStyle w:val="FirstParagraph"/>
      </w:pPr>
      <w:r>
        <w:rPr>
          <w:b/>
          <w:bCs/>
        </w:rPr>
        <w:t xml:space="preserve">Tools → Backup and Reset</w:t>
      </w:r>
      <w:r>
        <w:t xml:space="preserve"> groups the settings-level backup/reset actions into one submenu (reorganized in 3.9.x — see </w:t>
      </w:r>
      <w:hyperlink w:anchor="X464cab2347069f72abf5c4cb7d7f47bf4359fe75">
        <w:r>
          <w:rPr>
            <w:rStyle w:val="Hyperlink"/>
          </w:rPr>
          <w:t xml:space="preserve">Section 2</w:t>
        </w:r>
      </w:hyperlink>
      <w:r>
        <w:t xml:space="preserve">):</w:t>
      </w:r>
    </w:p>
    <w:tbl>
      <w:tblPr>
        <w:tblStyle w:val="TableGrid"/>
        <w:tblW w:type="pct" w:w="5000"/>
        <w:tblLayout w:type="fixed"/>
        <w:tblLook w:firstRow="1" w:lastRow="0" w:firstColumn="0" w:lastColumn="0" w:noHBand="0" w:noVBand="0" w:val="0020"/>
      </w:tblPr>
      <w:tblGrid>
        <w:gridCol w:w="2640"/>
        <w:gridCol w:w="5280"/>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Backup Settings</w:t>
            </w:r>
          </w:p>
        </w:tc>
        <w:tc>
          <w:tcPr/>
          <w:p>
            <w:pPr>
              <w:pStyle w:val="Compact"/>
            </w:pPr>
            <w:r>
              <w:t xml:space="preserve">Saves all Seren settings and databases to a zip file</w:t>
            </w:r>
          </w:p>
        </w:tc>
      </w:tr>
      <w:tr>
        <w:tc>
          <w:tcPr/>
          <w:p>
            <w:pPr>
              <w:pStyle w:val="Compact"/>
            </w:pPr>
            <w:r>
              <w:t xml:space="preserve">Restore Settings</w:t>
            </w:r>
          </w:p>
        </w:tc>
        <w:tc>
          <w:tcPr/>
          <w:p>
            <w:pPr>
              <w:pStyle w:val="Compact"/>
            </w:pPr>
            <w:r>
              <w:t xml:space="preserve">Loads a previously saved backup</w:t>
            </w:r>
          </w:p>
        </w:tc>
      </w:tr>
      <w:tr>
        <w:tc>
          <w:tcPr/>
          <w:p>
            <w:pPr>
              <w:pStyle w:val="Compact"/>
            </w:pPr>
            <w:r>
              <w:t xml:space="preserve">Clean Install</w:t>
            </w:r>
          </w:p>
        </w:tc>
        <w:tc>
          <w:tcPr/>
          <w:p>
            <w:pPr>
              <w:pStyle w:val="Compact"/>
            </w:pPr>
            <w:r>
              <w:t xml:space="preserve">Wipes all Seren data and resets to factory defaults. Use with caution.</w:t>
            </w:r>
          </w:p>
        </w:tc>
      </w:tr>
    </w:tbl>
    <w:bookmarkEnd w:id="5028"/>
    <w:bookmarkStart w:id="5029" w:name="changelog"/>
    <w:p>
      <w:pPr>
        <w:pStyle w:val="Heading3"/>
      </w:pPr>
      <w:r>
        <w:t xml:space="preserve">Changelog</w:t>
      </w:r>
    </w:p>
    <w:p>
      <w:pPr>
        <w:pStyle w:val="FirstParagraph"/>
      </w:pPr>
      <w:r>
        <w:rPr>
          <w:b/>
          <w:bCs/>
        </w:rPr>
        <w:t xml:space="preserve">Tools → Changelog</w:t>
      </w:r>
      <w:r>
        <w:t xml:space="preserve"> — view Seren’s full version history and recent changes without leaving Kodi (new in 3.9.x — see </w:t>
      </w:r>
      <w:hyperlink w:anchor="X464cab2347069f72abf5c4cb7d7f47bf4359fe75">
        <w:r>
          <w:rPr>
            <w:rStyle w:val="Hyperlink"/>
          </w:rPr>
          <w:t xml:space="preserve">Section 2</w:t>
        </w:r>
      </w:hyperlink>
      <w:r>
        <w:t xml:space="preserve">).</w:t>
      </w:r>
    </w:p>
    <w:bookmarkEnd w:id="5029"/>
    <w:bookmarkStart w:id="5030" w:name="download-manager"/>
    <w:p>
      <w:pPr>
        <w:pStyle w:val="Heading3"/>
      </w:pPr>
      <w:r>
        <w:t xml:space="preserve">Download Manager</w:t>
      </w:r>
    </w:p>
    <w:p>
      <w:pPr>
        <w:pStyle w:val="FirstParagraph"/>
      </w:pPr>
      <w:r>
        <w:rPr>
          <w:b/>
          <w:bCs/>
        </w:rPr>
        <w:t xml:space="preserve">Tools → Download Manager</w:t>
      </w:r>
      <w:r>
        <w:t xml:space="preserve"> — view and manage current downloads. See the Downloads settings group in </w:t>
      </w:r>
      <w:hyperlink w:anchor="X0468c7b657605f663c5dd4406863bdd1b833b72d">
        <w:r>
          <w:rPr>
            <w:rStyle w:val="Hyperlink"/>
          </w:rPr>
          <w:t xml:space="preserve">Section 21</w:t>
        </w:r>
      </w:hyperlink>
      <w:r>
        <w:t xml:space="preserve"> for concurrency, storage, and organization options.</w:t>
      </w:r>
    </w:p>
    <w:bookmarkEnd w:id="5030"/>
    <w:bookmarkStart w:id="5031" w:name="language-invoker-toggle"/>
    <w:p>
      <w:pPr>
        <w:pStyle w:val="Heading3"/>
      </w:pPr>
      <w:r>
        <w:t xml:space="preserve">Language Invoker Toggle</w:t>
      </w:r>
    </w:p>
    <w:p>
      <w:pPr>
        <w:pStyle w:val="FirstParagraph"/>
      </w:pPr>
      <w:r>
        <w:rPr>
          <w:b/>
          <w:bCs/>
        </w:rPr>
        <w:t xml:space="preserve">Settings → Advanced → Performance</w:t>
      </w:r>
      <w:r>
        <w:t xml:space="preserve"> — a self-service status display plus toggle button for Kodi’s </w:t>
      </w:r>
      <w:r>
        <w:rPr>
          <w:rStyle w:val="VerbatimChar"/>
        </w:rPr>
        <w:t xml:space="preserve">reuselanguageinvoker</w:t>
      </w:r>
      <w:r>
        <w:t xml:space="preserve"> setting (previously required manually editing </w:t>
      </w:r>
      <w:r>
        <w:rPr>
          <w:rStyle w:val="VerbatimChar"/>
        </w:rPr>
        <w:t xml:space="preserve">addon.xml</w:t>
      </w:r>
      <w:r>
        <w:t xml:space="preserve">; see </w:t>
      </w:r>
      <w:hyperlink w:anchor="X464cab2347069f72abf5c4cb7d7f47bf4359fe75">
        <w:r>
          <w:rPr>
            <w:rStyle w:val="Hyperlink"/>
          </w:rPr>
          <w:t xml:space="preserve">Section 2</w:t>
        </w:r>
      </w:hyperlink>
      <w:r>
        <w:t xml:space="preserve">). When enabled, Seren runs faster (no Python restart between calls) but requires a Kodi restart to apply. </w:t>
      </w:r>
      <w:r>
        <w:t xml:space="preserve">Tradeoff: with it on, Kodi is also a bit more prone to a hard freeze when plugin actions collide — 3.9.10–3.9.13 staggered Seren’s own background tasks to remove the most common cause (see </w:t>
      </w:r>
      <w:hyperlink w:anchor="X464cab2347069f72abf5c4cb7d7f47bf4359fe75">
        <w:r>
          <w:rPr>
            <w:rStyle w:val="Hyperlink"/>
          </w:rPr>
          <w:t xml:space="preserve">Section 2</w:t>
        </w:r>
      </w:hyperlink>
      <w:r>
        <w:t xml:space="preserve">), though the risk isn’t fully gone; if you hit freezes, turn this back off. </w:t>
      </w:r>
      <w:r>
        <w:rPr>
          <w:b/>
          <w:bCs/>
        </w:rPr>
        <w:t xml:space="preserve">This preference is preserved across upgrades</w:t>
      </w:r>
      <w:r>
        <w:t xml:space="preserve"> — Seren automatically restores your last-chosen state after each version update, so you don’t need to re-enable it yourself.</w:t>
      </w:r>
    </w:p>
    <w:bookmarkEnd w:id="5031"/>
    <w:bookmarkStart w:id="5032" w:name="threading-scale-tools"/>
    <w:p>
      <w:pPr>
        <w:pStyle w:val="Heading3"/>
      </w:pPr>
      <w:r>
        <w:t xml:space="preserve">Threading Scale</w:t>
      </w:r>
    </w:p>
    <w:p>
      <w:pPr>
        <w:pStyle w:val="FirstParagraph"/>
      </w:pPr>
      <w:r>
        <w:rPr>
          <w:b/>
          <w:bCs/>
        </w:rPr>
        <w:t xml:space="preserve">Settings → Advanced → Performance</w:t>
      </w:r>
      <w:r>
        <w:t xml:space="preserve"> — Low / Normal / High / Extreme, controls how aggressively Seren parallelizes scraping work (new in 3.9.x — see </w:t>
      </w:r>
      <w:hyperlink w:anchor="X464cab2347069f72abf5c4cb7d7f47bf4359fe75">
        <w:r>
          <w:rPr>
            <w:rStyle w:val="Hyperlink"/>
          </w:rPr>
          <w:t xml:space="preserve">Section 2</w:t>
        </w:r>
      </w:hyperlink>
      <w:r>
        <w:t xml:space="preserve">).</w:t>
      </w:r>
    </w:p>
    <w:bookmarkEnd w:id="5032"/>
    <w:bookmarkStart w:id="154" w:name="premiumize-transfer-cleanup"/>
    <w:p>
      <w:pPr>
        <w:pStyle w:val="Heading3"/>
      </w:pPr>
      <w:r>
        <w:t xml:space="preserve">Premiumize Transfer Cleanup</w:t>
      </w:r>
    </w:p>
    <w:p>
      <w:pPr>
        <w:pStyle w:val="FirstParagraph"/>
      </w:pPr>
      <w:r>
        <w:t xml:space="preserve">Automatically removes completed or failed Premiumize transfers to keep your cloud tidy.</w:t>
      </w:r>
    </w:p>
    <w:bookmarkEnd w:id="154"/>
    <w:bookmarkStart w:id="155" w:name="clear-cache-tool"/>
    <w:p>
      <w:pPr>
        <w:pStyle w:val="Heading3"/>
      </w:pPr>
      <w:r>
        <w:t xml:space="preserve">Clear Cache Tool</w:t>
      </w:r>
    </w:p>
    <w:p>
      <w:pPr>
        <w:pStyle w:val="FirstParagraph"/>
      </w:pPr>
      <w:r>
        <w:rPr>
          <w:b/>
          <w:bCs/>
        </w:rPr>
        <w:t xml:space="preserve">Tools → Clear Cache Tool</w:t>
      </w:r>
      <w:r>
        <w:t xml:space="preserve"> groups the cache- and provider-maintenance actions into one submenu instead of a flat Tools list:</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All Cache</w:t>
            </w:r>
          </w:p>
        </w:tc>
        <w:tc>
          <w:tcPr/>
          <w:p>
            <w:pPr>
              <w:pStyle w:val="Compact"/>
            </w:pPr>
            <w:r>
              <w:t xml:space="preserve">One-button action to clear torrent cache, debrid cache, and Torrent Assist data simultaneously</w:t>
            </w:r>
          </w:p>
        </w:tc>
      </w:tr>
      <w:tr>
        <w:tc>
          <w:tcPr/>
          <w:p>
            <w:pPr>
              <w:pStyle w:val="Compact"/>
            </w:pPr>
            <w:r>
              <w:t xml:space="preserve">Clear Local Torrent Cache</w:t>
            </w:r>
          </w:p>
        </w:tc>
        <w:tc>
          <w:tcPr/>
          <w:p>
            <w:pPr>
              <w:pStyle w:val="Compact"/>
            </w:pPr>
            <w:r>
              <w:t xml:space="preserve">Wipes cached scrape results only (forces a fresh scrape next play)</w:t>
            </w:r>
          </w:p>
        </w:tc>
      </w:tr>
      <w:tr>
        <w:tc>
          <w:tcPr/>
          <w:p>
            <w:pPr>
              <w:pStyle w:val="Compact"/>
            </w:pPr>
            <w:r>
              <w:t xml:space="preserve">Clear Debrid Hash Cache</w:t>
            </w:r>
          </w:p>
        </w:tc>
        <w:tc>
          <w:tcPr/>
          <w:p>
            <w:pPr>
              <w:pStyle w:val="Compact"/>
            </w:pPr>
            <w:r>
              <w:t xml:space="preserve">Wipes cached debrid hash-status lookups</w:t>
            </w:r>
          </w:p>
        </w:tc>
      </w:tr>
      <w:tr>
        <w:tc>
          <w:tcPr/>
          <w:p>
            <w:pPr>
              <w:pStyle w:val="Compact"/>
            </w:pPr>
            <w:r>
              <w:t xml:space="preserve">Clear Search History</w:t>
            </w:r>
          </w:p>
        </w:tc>
        <w:tc>
          <w:tcPr/>
          <w:p>
            <w:pPr>
              <w:pStyle w:val="Compact"/>
            </w:pPr>
            <w:r>
              <w:t xml:space="preserve">Clears saved search terms for both movies and shows</w:t>
            </w:r>
          </w:p>
        </w:tc>
      </w:tr>
      <w:tr>
        <w:tc>
          <w:tcPr/>
          <w:p>
            <w:pPr>
              <w:pStyle w:val="Compact"/>
            </w:pPr>
            <w:r>
              <w:t xml:space="preserve">Provider Performance Stats</w:t>
            </w:r>
          </w:p>
        </w:tc>
        <w:tc>
          <w:tcPr/>
          <w:p>
            <w:pPr>
              <w:pStyle w:val="Compact"/>
            </w:pPr>
            <w:r>
              <w:t xml:space="preserve">View per-provider response time / results / cached-result averages</w:t>
            </w:r>
          </w:p>
        </w:tc>
      </w:tr>
      <w:tr>
        <w:tc>
          <w:tcPr/>
          <w:p>
            <w:pPr>
              <w:pStyle w:val="Compact"/>
            </w:pPr>
            <w:r>
              <w:t xml:space="preserve">Clear Provider Stats</w:t>
            </w:r>
          </w:p>
        </w:tc>
        <w:tc>
          <w:tcPr/>
          <w:p>
            <w:pPr>
              <w:pStyle w:val="Compact"/>
            </w:pPr>
            <w:r>
              <w:t xml:space="preserve">Reset all provider performance data</w:t>
            </w:r>
          </w:p>
        </w:tc>
      </w:tr>
      <w:tr>
        <w:tc>
          <w:tcPr/>
          <w:p>
            <w:pPr>
              <w:pStyle w:val="Compact"/>
            </w:pPr>
            <w:r>
              <w:t xml:space="preserve">Re-enable All Providers</w:t>
            </w:r>
          </w:p>
        </w:tc>
        <w:tc>
          <w:tcPr/>
          <w:p>
            <w:pPr>
              <w:pStyle w:val="Compact"/>
            </w:pPr>
            <w:r>
              <w:t xml:space="preserve">Restore any providers auto-disabled after repeated failures</w:t>
            </w:r>
          </w:p>
        </w:tc>
      </w:tr>
    </w:tbl>
    <w:bookmarkEnd w:id="155"/>
    <w:bookmarkStart w:id="156" w:name="sync-tools"/>
    <w:p>
      <w:pPr>
        <w:pStyle w:val="Heading3"/>
      </w:pPr>
      <w:r>
        <w:t xml:space="preserve">Sync Tools</w:t>
      </w:r>
    </w:p>
    <w:p>
      <w:pPr>
        <w:pStyle w:val="FirstParagraph"/>
      </w:pPr>
      <w:r>
        <w:rPr>
          <w:b/>
          <w:bCs/>
        </w:rPr>
        <w:t xml:space="preserve">Tools → Sync Tools</w:t>
      </w:r>
      <w:r>
        <w:t xml:space="preserve"> covers Trakt, MDBList, and Simkl together from one place — only visible once at least one of the three is connected:</w:t>
      </w:r>
    </w:p>
    <w:tbl>
      <w:tblPr>
        <w:tblStyle w:val="TableGrid"/>
        <w:tblW w:type="pct" w:w="5000"/>
        <w:tblLayout w:type="fixed"/>
        <w:tblLook w:firstRow="1" w:lastRow="0" w:firstColumn="0" w:lastColumn="0" w:noHBand="0" w:noVBand="0" w:val="0020"/>
      </w:tblPr>
      <w:tblGrid>
        <w:gridCol w:w="3017"/>
        <w:gridCol w:w="4902"/>
      </w:tblGrid>
      <w:tr>
        <w:trPr>
          <w:tblHeader w:val="on"/>
        </w:trPr>
        <w:tc>
          <w:tcPr>
            <w:shd w:val="clear" w:color="auto" w:fill="D6E4F0"/>
          </w:tcPr>
          <w:p>
            <w:pPr>
              <w:pStyle w:val="Compact"/>
            </w:pPr>
            <w:r>
              <w:rPr>
                <w:b/>
              </w:rPr>
              <w:t xml:space="preserve">Action</w:t>
            </w:r>
          </w:p>
        </w:tc>
        <w:tc>
          <w:tcPr>
            <w:shd w:val="clear" w:color="auto" w:fill="D6E4F0"/>
          </w:tcPr>
          <w:p>
            <w:pPr>
              <w:pStyle w:val="Compact"/>
            </w:pPr>
            <w:r>
              <w:rPr>
                <w:b/>
              </w:rPr>
              <w:t xml:space="preserve">What It Does</w:t>
            </w:r>
          </w:p>
        </w:tc>
      </w:tr>
      <w:tr>
        <w:tc>
          <w:tcPr/>
          <w:p>
            <w:pPr>
              <w:pStyle w:val="Compact"/>
            </w:pPr>
            <w:r>
              <w:t xml:space="preserve">Clear last sync time</w:t>
            </w:r>
          </w:p>
        </w:tc>
        <w:tc>
          <w:tcPr/>
          <w:p>
            <w:pPr>
              <w:pStyle w:val="Compact"/>
            </w:pPr>
            <w:r>
              <w:t xml:space="preserve">Resets the stored sync timestamp for Trakt, MDBList, and Simkl</w:t>
            </w:r>
          </w:p>
        </w:tc>
      </w:tr>
      <w:tr>
        <w:tc>
          <w:tcPr/>
          <w:p>
            <w:pPr>
              <w:pStyle w:val="Compact"/>
            </w:pPr>
            <w:r>
              <w:t xml:space="preserve">Force a sync</w:t>
            </w:r>
          </w:p>
        </w:tc>
        <w:tc>
          <w:tcPr/>
          <w:p>
            <w:pPr>
              <w:pStyle w:val="Compact"/>
            </w:pPr>
            <w:r>
              <w:t xml:space="preserve">Immediately triggers a sync with every connected service</w:t>
            </w:r>
          </w:p>
        </w:tc>
      </w:tr>
      <w:tr>
        <w:tc>
          <w:tcPr/>
          <w:p>
            <w:pPr>
              <w:pStyle w:val="Compact"/>
            </w:pPr>
            <w:r>
              <w:t xml:space="preserve">Rebuild Database</w:t>
            </w:r>
          </w:p>
        </w:tc>
        <w:tc>
          <w:tcPr/>
          <w:p>
            <w:pPr>
              <w:pStyle w:val="Compact"/>
            </w:pPr>
            <w:r>
              <w:t xml:space="preserve">Rebuilds the local database for Trakt, MDBList, and Simkl together in one action (unified in 3.9.x — see </w:t>
            </w:r>
            <w:hyperlink w:anchor="X464cab2347069f72abf5c4cb7d7f47bf4359fe75">
              <w:r>
                <w:rPr>
                  <w:rStyle w:val="Hyperlink"/>
                </w:rPr>
                <w:t xml:space="preserve">Section 2</w:t>
              </w:r>
            </w:hyperlink>
            <w:r>
              <w:t xml:space="preserve">)</w:t>
            </w:r>
          </w:p>
        </w:tc>
      </w:tr>
      <w:tr>
        <w:tc>
          <w:tcPr/>
          <w:p>
            <w:pPr>
              <w:pStyle w:val="Compact"/>
            </w:pPr>
            <w:r>
              <w:t xml:space="preserve">Rebuild Trakt Database</w:t>
            </w:r>
          </w:p>
        </w:tc>
        <w:tc>
          <w:tcPr/>
          <w:p>
            <w:pPr>
              <w:pStyle w:val="Compact"/>
            </w:pPr>
            <w:r>
              <w:t xml:space="preserve">The original Trakt-only rebuild, still available separately; only shown when Trakt is connected</w:t>
            </w:r>
          </w:p>
        </w:tc>
      </w:tr>
    </w:tbl>
    <w:bookmarkEnd w:id="156"/>
    <w:bookmarkStart w:id="157" w:name="clear-cache-on-version-upgrade"/>
    <w:p>
      <w:pPr>
        <w:pStyle w:val="Heading3"/>
      </w:pPr>
      <w:r>
        <w:t xml:space="preserve">Clear Cache on Version Upgrade</w:t>
      </w:r>
    </w:p>
    <w:p>
      <w:pPr>
        <w:pStyle w:val="FirstParagraph"/>
      </w:pPr>
      <w:r>
        <w:t xml:space="preserve">An opt-in toggle in </w:t>
      </w:r>
      <w:r>
        <w:rPr>
          <w:b/>
          <w:bCs/>
        </w:rPr>
        <w:t xml:space="preserve">Settings → General → Miscellaneous</w:t>
      </w:r>
      <w:r>
        <w:t xml:space="preserve"> (</w:t>
      </w:r>
      <w:r>
        <w:rPr>
          <w:rStyle w:val="VerbatimChar"/>
        </w:rPr>
        <w:t xml:space="preserve">cache.clearOnUpgrade</w:t>
      </w:r>
      <w:r>
        <w:t xml:space="preserve"> — renamed from </w:t>
      </w:r>
      <w:r>
        <w:rPr>
          <w:rStyle w:val="VerbatimChar"/>
        </w:rPr>
        <w:t xml:space="preserve">general.clearCacheOnUpgrade</w:t>
      </w:r>
      <w:r>
        <w:t xml:space="preserve"> in 3.9.x, default </w:t>
      </w:r>
      <w:r>
        <w:rPr>
          <w:b/>
          <w:bCs/>
        </w:rPr>
        <w:t xml:space="preserve">OFF</w:t>
      </w:r>
      <w:r>
        <w:t xml:space="preserve">). When OFF, only Python bytecode (</w:t>
      </w:r>
      <w:r>
        <w:rPr>
          <w:rStyle w:val="VerbatimChar"/>
        </w:rPr>
        <w:t xml:space="preserve">__pycache__</w:t>
      </w:r>
      <w:r>
        <w:t xml:space="preserve">) is cleared on version change — your torrent and debrid caches are preserved. When ON, a full silent clear of metadata cache, local torrent cache, debrid hash cache, and provider performance stats runs, followed by a brief notification toast. The version stamp always updates regardless of this setting.</w:t>
      </w:r>
    </w:p>
    <w:bookmarkEnd w:id="157"/>
    <w:bookmarkStart w:id="158" w:name="clear-all-debrid-transfers"/>
    <w:p>
      <w:pPr>
        <w:pStyle w:val="Heading3"/>
      </w:pPr>
      <w:r>
        <w:t xml:space="preserve">Clear All Debrid Transfers</w:t>
      </w:r>
    </w:p>
    <w:p>
      <w:pPr>
        <w:pStyle w:val="FirstParagraph"/>
      </w:pPr>
      <w:r>
        <w:t xml:space="preserve">Removes all active transfers from all connected debrid services.</w:t>
      </w:r>
    </w:p>
    <w:bookmarkEnd w:id="158"/>
    <w:bookmarkStart w:id="159" w:name="clear-all-debrid-cloud-files"/>
    <w:p>
      <w:pPr>
        <w:pStyle w:val="Heading3"/>
      </w:pPr>
      <w:r>
        <w:t xml:space="preserve">Clear All Debrid Cloud Files</w:t>
      </w:r>
    </w:p>
    <w:p>
      <w:pPr>
        <w:pStyle w:val="FirstParagraph"/>
      </w:pPr>
      <w:r>
        <w:t xml:space="preserve">Removes all stored files from all debrid cloud storage.</w:t>
      </w:r>
    </w:p>
    <w:bookmarkEnd w:id="159"/>
    <w:bookmarkStart w:id="160" w:name="timezone-management"/>
    <w:p>
      <w:pPr>
        <w:pStyle w:val="Heading3"/>
      </w:pPr>
      <w:r>
        <w:t xml:space="preserve">Timezone Management</w:t>
      </w:r>
    </w:p>
    <w:p>
      <w:pPr>
        <w:pStyle w:val="FirstParagraph"/>
      </w:pPr>
      <w:r>
        <w:t xml:space="preserve">If your system timezone is wrong, manually choose a timezone from a searchable list.</w:t>
      </w:r>
    </w:p>
    <w:bookmarkEnd w:id="160"/>
    <w:bookmarkStart w:id="161" w:name="test-windows"/>
    <w:p>
      <w:pPr>
        <w:pStyle w:val="Heading3"/>
      </w:pPr>
      <w:r>
        <w:t xml:space="preserve">Test Windows</w:t>
      </w:r>
    </w:p>
    <w:p>
      <w:pPr>
        <w:pStyle w:val="FirstParagraph"/>
      </w:pPr>
      <w:r>
        <w:t xml:space="preserve">For skin developers: open any Seren UI window in isolation (Getting Sources, Resolver, Source Select, Cache Assist, Playing Next, Still Watching, Download Manager) with mock data.</w:t>
      </w:r>
    </w:p>
    <w:p>
      <w:r>
        <w:pict>
          <ns1:rect style="width:0;height:1.5pt" ns2:hralign="center" ns2:hrstd="t" ns2:hr="t"/>
        </w:pict>
      </w:r>
    </w:p>
    <w:bookmarkEnd w:id="161"/>
    <w:bookmarkEnd w:id="162"/>
    <w:bookmarkStart w:id="174" w:name="settings-reference-plain-language"/>
    <w:p>
      <w:pPr>
        <w:pStyle w:val="Heading2"/>
      </w:pPr>
      <w:r>
        <w:t xml:space="preserve">21. Settings Reference (Plain Language)</w:t>
      </w:r>
    </w:p>
    <w:bookmarkStart w:id="163" w:name="general"/>
    <w:p>
      <w:pPr>
        <w:pStyle w:val="Heading3"/>
      </w:pPr>
      <w:r>
        <w:t xml:space="preserve">General</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Scraping Timeout</w:t>
            </w:r>
          </w:p>
        </w:tc>
        <w:tc>
          <w:tcPr/>
          <w:p>
            <w:pPr>
              <w:pStyle w:val="Compact"/>
            </w:pPr>
            <w:r>
              <w:t xml:space="preserve">How many seconds Seren searches before giving up (default: 30s)</w:t>
            </w:r>
          </w:p>
        </w:tc>
      </w:tr>
      <w:tr>
        <w:tc>
          <w:tcPr/>
          <w:p>
            <w:pPr>
              <w:pStyle w:val="Compact"/>
            </w:pPr>
            <w:r>
              <w:t xml:space="preserve">Playback Style — Movies</w:t>
            </w:r>
          </w:p>
        </w:tc>
        <w:tc>
          <w:tcPr/>
          <w:p>
            <w:pPr>
              <w:pStyle w:val="Compact"/>
            </w:pPr>
            <w:r>
              <w:t xml:space="preserve">Auto-play or Manual source select for movies</w:t>
            </w:r>
          </w:p>
        </w:tc>
      </w:tr>
      <w:tr>
        <w:tc>
          <w:tcPr/>
          <w:p>
            <w:pPr>
              <w:pStyle w:val="Compact"/>
            </w:pPr>
            <w:r>
              <w:t xml:space="preserve">Playback Style — Episodes</w:t>
            </w:r>
          </w:p>
        </w:tc>
        <w:tc>
          <w:tcPr/>
          <w:p>
            <w:pPr>
              <w:pStyle w:val="Compact"/>
            </w:pPr>
            <w:r>
              <w:t xml:space="preserve">Auto-play or Manual source select for episodes</w:t>
            </w:r>
          </w:p>
        </w:tc>
      </w:tr>
      <w:tr>
        <w:tc>
          <w:tcPr/>
          <w:p>
            <w:pPr>
              <w:pStyle w:val="Compact"/>
            </w:pPr>
            <w:r>
              <w:t xml:space="preserve">Pre-emptive Termination</w:t>
            </w:r>
          </w:p>
        </w:tc>
        <w:tc>
          <w:tcPr/>
          <w:p>
            <w:pPr>
              <w:pStyle w:val="Compact"/>
            </w:pPr>
            <w:r>
              <w:t xml:space="preserve">Stop remaining scrapers once enough sources found</w:t>
            </w:r>
          </w:p>
        </w:tc>
      </w:tr>
      <w:tr>
        <w:tc>
          <w:tcPr/>
          <w:p>
            <w:pPr>
              <w:pStyle w:val="Compact"/>
            </w:pPr>
            <w:r>
              <w:t xml:space="preserve">Remove Duplicate Sources</w:t>
            </w:r>
          </w:p>
        </w:tc>
        <w:tc>
          <w:tcPr/>
          <w:p>
            <w:pPr>
              <w:pStyle w:val="Compact"/>
            </w:pPr>
            <w:r>
              <w:t xml:space="preserve">Collapse identical hashes after sorting</w:t>
            </w:r>
          </w:p>
        </w:tc>
      </w:tr>
      <w:tr>
        <w:tc>
          <w:tcPr/>
          <w:p>
            <w:pPr>
              <w:pStyle w:val="Compact"/>
            </w:pPr>
            <w:r>
              <w:t xml:space="preserve">Cloud Miss Threshold</w:t>
            </w:r>
          </w:p>
        </w:tc>
        <w:tc>
          <w:tcPr/>
          <w:p>
            <w:pPr>
              <w:pStyle w:val="Compact"/>
            </w:pPr>
            <w:r>
              <w:t xml:space="preserve">How many resolver failures trigger a rescrape (default: 3)</w:t>
            </w:r>
          </w:p>
        </w:tc>
      </w:tr>
      <w:tr>
        <w:tc>
          <w:tcPr/>
          <w:p>
            <w:pPr>
              <w:pStyle w:val="Compact"/>
            </w:pPr>
            <w:r>
              <w:t xml:space="preserve">Clear cache on version upgrade</w:t>
            </w:r>
          </w:p>
        </w:tc>
        <w:tc>
          <w:tcPr/>
          <w:p>
            <w:pPr>
              <w:pStyle w:val="Compact"/>
            </w:pPr>
            <w:r>
              <w:t xml:space="preserve">Opt-in: full cache clear on each addon upgrade (default: OFF)</w:t>
            </w:r>
          </w:p>
        </w:tc>
      </w:tr>
    </w:tbl>
    <w:bookmarkEnd w:id="163"/>
    <w:bookmarkStart w:id="5023" w:name="menu-item-visibility-new"/>
    <w:p>
      <w:pPr>
        <w:pStyle w:val="Heading3"/>
      </w:pPr>
      <w:r>
        <w:t xml:space="preserve">Menu Item Visibility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Show Movie Calendar</w:t>
            </w:r>
          </w:p>
        </w:tc>
        <w:tc>
          <w:tcPr/>
          <w:p>
            <w:pPr>
              <w:pStyle w:val="Compact"/>
            </w:pPr>
            <w:r>
              <w:t xml:space="preserve">Toggle the Movie Calendar entry under My Movies (default: OFF)</w:t>
            </w:r>
          </w:p>
        </w:tc>
      </w:tr>
      <w:tr>
        <w:tc>
          <w:tcPr/>
          <w:p>
            <w:pPr>
              <w:pStyle w:val="Compact"/>
            </w:pPr>
            <w:r>
              <w:t xml:space="preserve">Show My Watch List Calendar</w:t>
            </w:r>
          </w:p>
        </w:tc>
        <w:tc>
          <w:tcPr/>
          <w:p>
            <w:pPr>
              <w:pStyle w:val="Compact"/>
            </w:pPr>
            <w:r>
              <w:t xml:space="preserve">Toggle the My Watch List Calendar entry under My Shows (default: OFF)</w:t>
            </w:r>
          </w:p>
        </w:tc>
      </w:tr>
      <w:tr>
        <w:tc>
          <w:tcPr/>
          <w:p>
            <w:pPr>
              <w:pStyle w:val="Compact"/>
            </w:pPr>
            <w:r>
              <w:t xml:space="preserve">Show TV Shows Daily Calendar</w:t>
            </w:r>
          </w:p>
        </w:tc>
        <w:tc>
          <w:tcPr/>
          <w:p>
            <w:pPr>
              <w:pStyle w:val="Compact"/>
            </w:pPr>
            <w:r>
              <w:t xml:space="preserve">Toggle the one-day-per-page air-date calendar entry under My Shows (default: OFF)</w:t>
            </w:r>
          </w:p>
        </w:tc>
      </w:tr>
      <w:tr>
        <w:tc>
          <w:tcPr/>
          <w:p>
            <w:pPr>
              <w:pStyle w:val="Compact"/>
            </w:pPr>
            <w:r>
              <w:t xml:space="preserve">Show Merge - In Progress TV Shows</w:t>
            </w:r>
          </w:p>
        </w:tc>
        <w:tc>
          <w:tcPr/>
          <w:p>
            <w:pPr>
              <w:pStyle w:val="Compact"/>
            </w:pPr>
            <w:r>
              <w:t xml:space="preserve">Toggle the show-level Merge in-progress entry (default: OFF)</w:t>
            </w:r>
          </w:p>
        </w:tc>
      </w:tr>
    </w:tbl>
    <w:p>
      <w:pPr>
        <w:pStyle w:val="BodyText"/>
      </w:pPr>
      <w:r>
        <w:t xml:space="preserve">See </w:t>
      </w:r>
      <w:hyperlink w:anchor="X464cab2347069f72abf5c4cb7d7f47bf4359fe75">
        <w:r>
          <w:rPr>
            <w:rStyle w:val="Hyperlink"/>
          </w:rPr>
          <w:t xml:space="preserve">Section 2</w:t>
        </w:r>
      </w:hyperlink>
      <w:r>
        <w:t xml:space="preserve"> for what each entry shows.</w:t>
      </w:r>
    </w:p>
    <w:bookmarkEnd w:id="5023"/>
    <w:bookmarkStart w:id="5024" w:name="calendar-region-language-new"/>
    <w:p>
      <w:pPr>
        <w:pStyle w:val="Heading3"/>
      </w:pPr>
      <w:r>
        <w:t xml:space="preserve">Calendar Region &amp; Language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Calendar Region</w:t>
            </w:r>
          </w:p>
        </w:tc>
        <w:tc>
          <w:tcPr/>
          <w:p>
            <w:pPr>
              <w:pStyle w:val="Compact"/>
            </w:pPr>
            <w:r>
              <w:t xml:space="preserve">Region used for the release/air dates in the Movie Calendar and TV Shows Daily Calendar, independent of your main Kodi locale (blank = worldwide)</w:t>
            </w:r>
          </w:p>
        </w:tc>
      </w:tr>
      <w:tr>
        <w:tc>
          <w:tcPr/>
          <w:p>
            <w:pPr>
              <w:pStyle w:val="Compact"/>
            </w:pPr>
            <w:r>
              <w:t xml:space="preserve">Calendar Language</w:t>
            </w:r>
          </w:p>
        </w:tc>
        <w:tc>
          <w:tcPr/>
          <w:p>
            <w:pPr>
              <w:pStyle w:val="Compact"/>
            </w:pPr>
            <w:r>
              <w:t xml:space="preserve">Original-language filter for the same two calendars, independent of your main Kodi locale (blank = all languages)</w:t>
            </w:r>
          </w:p>
        </w:tc>
      </w:tr>
    </w:tbl>
    <w:bookmarkEnd w:id="5024"/>
    <w:bookmarkStart w:id="5025" w:name="downloads-new"/>
    <w:p>
      <w:pPr>
        <w:pStyle w:val="Heading3"/>
      </w:pPr>
      <w:r>
        <w:t xml:space="preserve">Downloads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Downloads</w:t>
            </w:r>
          </w:p>
        </w:tc>
        <w:tc>
          <w:tcPr/>
          <w:p>
            <w:pPr>
              <w:pStyle w:val="Compact"/>
            </w:pPr>
            <w:r>
              <w:t xml:space="preserve">Master toggle for the Download Manager feature</w:t>
            </w:r>
          </w:p>
        </w:tc>
      </w:tr>
      <w:tr>
        <w:tc>
          <w:tcPr/>
          <w:p>
            <w:pPr>
              <w:pStyle w:val="Compact"/>
            </w:pPr>
            <w:r>
              <w:t xml:space="preserve">Concurrent Downloads</w:t>
            </w:r>
          </w:p>
        </w:tc>
        <w:tc>
          <w:tcPr/>
          <w:p>
            <w:pPr>
              <w:pStyle w:val="Compact"/>
            </w:pPr>
            <w:r>
              <w:t xml:space="preserve">How many downloads run at once</w:t>
            </w:r>
          </w:p>
        </w:tc>
      </w:tr>
      <w:tr>
        <w:tc>
          <w:tcPr/>
          <w:p>
            <w:pPr>
              <w:pStyle w:val="Compact"/>
            </w:pPr>
            <w:r>
              <w:t xml:space="preserve">Move to Local</w:t>
            </w:r>
          </w:p>
        </w:tc>
        <w:tc>
          <w:tcPr/>
          <w:p>
            <w:pPr>
              <w:pStyle w:val="Compact"/>
            </w:pPr>
            <w:r>
              <w:t xml:space="preserve">Move a completed download into local storage automatically</w:t>
            </w:r>
          </w:p>
        </w:tc>
      </w:tr>
      <w:tr>
        <w:tc>
          <w:tcPr/>
          <w:p>
            <w:pPr>
              <w:pStyle w:val="Compact"/>
            </w:pPr>
            <w:r>
              <w:t xml:space="preserve">Organize into Subfolders</w:t>
            </w:r>
          </w:p>
        </w:tc>
        <w:tc>
          <w:tcPr/>
          <w:p>
            <w:pPr>
              <w:pStyle w:val="Compact"/>
            </w:pPr>
            <w:r>
              <w:t xml:space="preserve">File downloads into show/season subfolders</w:t>
            </w:r>
          </w:p>
        </w:tc>
      </w:tr>
      <w:tr>
        <w:tc>
          <w:tcPr/>
          <w:p>
            <w:pPr>
              <w:pStyle w:val="Compact"/>
            </w:pPr>
            <w:r>
              <w:t xml:space="preserve">Split Library</w:t>
            </w:r>
          </w:p>
        </w:tc>
        <w:tc>
          <w:tcPr/>
          <w:p>
            <w:pPr>
              <w:pStyle w:val="Compact"/>
            </w:pPr>
            <w:r>
              <w:t xml:space="preserve">Keep downloaded content in a separate library section from streamed content</w:t>
            </w:r>
          </w:p>
        </w:tc>
      </w:tr>
      <w:tr>
        <w:tc>
          <w:tcPr/>
          <w:p>
            <w:pPr>
              <w:pStyle w:val="Compact"/>
            </w:pPr>
            <w:r>
              <w:t xml:space="preserve">Season Folders / Movie Year Append</w:t>
            </w:r>
          </w:p>
        </w:tc>
        <w:tc>
          <w:tcPr/>
          <w:p>
            <w:pPr>
              <w:pStyle w:val="Compact"/>
            </w:pPr>
            <w:r>
              <w:t xml:space="preserve">Naming/organization detail toggles for downloaded files</w:t>
            </w:r>
          </w:p>
        </w:tc>
      </w:tr>
    </w:tbl>
    <w:bookmarkEnd w:id="5025"/>
    <w:bookmarkStart w:id="5026" w:name="local-files-new"/>
    <w:p>
      <w:pPr>
        <w:pStyle w:val="Heading3"/>
      </w:pPr>
      <w:r>
        <w:t xml:space="preserve">Local Files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Local/NAS Scraper</w:t>
            </w:r>
          </w:p>
        </w:tc>
        <w:tc>
          <w:tcPr/>
          <w:p>
            <w:pPr>
              <w:pStyle w:val="Compact"/>
            </w:pPr>
            <w:r>
              <w:t xml:space="preserve">Master toggle for scanning a local or network folder as a source</w:t>
            </w:r>
          </w:p>
        </w:tc>
      </w:tr>
      <w:tr>
        <w:tc>
          <w:tcPr/>
          <w:p>
            <w:pPr>
              <w:pStyle w:val="Compact"/>
            </w:pPr>
            <w:r>
              <w:t xml:space="preserve">Location</w:t>
            </w:r>
          </w:p>
        </w:tc>
        <w:tc>
          <w:tcPr/>
          <w:p>
            <w:pPr>
              <w:pStyle w:val="Compact"/>
            </w:pPr>
            <w:r>
              <w:t xml:space="preserve">The folder or network share path to scan</w:t>
            </w:r>
          </w:p>
        </w:tc>
      </w:tr>
    </w:tbl>
    <w:bookmarkEnd w:id="5026"/>
    <w:bookmarkStart w:id="164" w:name="scraping"/>
    <w:p>
      <w:pPr>
        <w:pStyle w:val="Heading3"/>
      </w:pPr>
      <w:r>
        <w:t xml:space="preserve">Scraping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Skip Threshold</w:t>
            </w:r>
          </w:p>
        </w:tc>
        <w:tc>
          <w:tcPr/>
          <w:p>
            <w:pPr>
              <w:pStyle w:val="Compact"/>
            </w:pPr>
            <w:r>
              <w:t xml:space="preserve">Stop scraping tiers if this many cached sources found (default: 10; 0 = disabled)</w:t>
            </w:r>
          </w:p>
        </w:tc>
      </w:tr>
      <w:tr>
        <w:tc>
          <w:tcPr/>
          <w:p>
            <w:pPr>
              <w:pStyle w:val="Compact"/>
            </w:pPr>
            <w:r>
              <w:t xml:space="preserve">Scrape All Tiers Within Time Budget</w:t>
            </w:r>
          </w:p>
        </w:tc>
        <w:tc>
          <w:tcPr/>
          <w:p>
            <w:pPr>
              <w:pStyle w:val="Compact"/>
            </w:pPr>
            <w:r>
              <w:t xml:space="preserve">Divide timeout evenly across all tiers so none are skipped</w:t>
            </w:r>
          </w:p>
        </w:tc>
      </w:tr>
      <w:tr>
        <w:tc>
          <w:tcPr/>
          <w:p>
            <w:pPr>
              <w:pStyle w:val="Compact"/>
            </w:pPr>
            <w:r>
              <w:t xml:space="preserve">Easynews (a4kNewsgroups)</w:t>
            </w:r>
          </w:p>
        </w:tc>
        <w:tc>
          <w:tcPr/>
          <w:p>
            <w:pPr>
              <w:pStyle w:val="Compact"/>
            </w:pPr>
            <w:r>
              <w:t xml:space="preserve">Enable/disable EasyNews Usenet direct sources — requires a4kNewsgroups installed and active EasyNews account</w:t>
            </w:r>
          </w:p>
        </w:tc>
      </w:tr>
      <w:tr>
        <w:tc>
          <w:tcPr/>
          <w:p>
            <w:pPr>
              <w:pStyle w:val="Compact"/>
            </w:pPr>
            <w:r>
              <w:t xml:space="preserve">Provider Performance</w:t>
            </w:r>
          </w:p>
        </w:tc>
        <w:tc>
          <w:tcPr/>
          <w:p>
            <w:pPr>
              <w:pStyle w:val="Compact"/>
            </w:pPr>
            <w:r>
              <w:t xml:space="preserve">Enable performance-based intra-tier sorting</w:t>
            </w:r>
          </w:p>
        </w:tc>
      </w:tr>
    </w:tbl>
    <w:bookmarkEnd w:id="164"/>
    <w:bookmarkStart w:id="165" w:name="filters"/>
    <w:p>
      <w:pPr>
        <w:pStyle w:val="Heading3"/>
      </w:pPr>
      <w:r>
        <w:t xml:space="preserve">Filters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Quality Whitelist</w:t>
            </w:r>
          </w:p>
        </w:tc>
        <w:tc>
          <w:tcPr/>
          <w:p>
            <w:pPr>
              <w:pStyle w:val="Compact"/>
            </w:pPr>
            <w:r>
              <w:t xml:space="preserve">Which resolutions to allow (4K / 1080p / 720p / SD)</w:t>
            </w:r>
          </w:p>
        </w:tc>
      </w:tr>
      <w:tr>
        <w:tc>
          <w:tcPr/>
          <w:p>
            <w:pPr>
              <w:pStyle w:val="Compact"/>
            </w:pPr>
            <w:r>
              <w:t xml:space="preserve">Info Filters</w:t>
            </w:r>
          </w:p>
        </w:tc>
        <w:tc>
          <w:tcPr/>
          <w:p>
            <w:pPr>
              <w:pStyle w:val="Compact"/>
            </w:pPr>
            <w:r>
              <w:t xml:space="preserve">Block specific tags (CAM, HDCAM, 3D, HEVC, AV1, HDR, DV)</w:t>
            </w:r>
          </w:p>
        </w:tc>
      </w:tr>
      <w:tr>
        <w:tc>
          <w:tcPr/>
          <w:p>
            <w:pPr>
              <w:pStyle w:val="Compact"/>
            </w:pPr>
            <w:r>
              <w:t xml:space="preserve">Foreign Language Filter</w:t>
            </w:r>
          </w:p>
        </w:tc>
        <w:tc>
          <w:tcPr/>
          <w:p>
            <w:pPr>
              <w:pStyle w:val="Compact"/>
            </w:pPr>
            <w:r>
              <w:t xml:space="preserve">Remove releases that don’t match your locale language</w:t>
            </w:r>
          </w:p>
        </w:tc>
      </w:tr>
      <w:tr>
        <w:tc>
          <w:tcPr/>
          <w:p>
            <w:pPr>
              <w:pStyle w:val="Compact"/>
            </w:pPr>
            <w:r>
              <w:t xml:space="preserve">Undesirables</w:t>
            </w:r>
          </w:p>
        </w:tc>
        <w:tc>
          <w:tcPr/>
          <w:p>
            <w:pPr>
              <w:pStyle w:val="Compact"/>
            </w:pPr>
            <w:r>
              <w:t xml:space="preserve">Keyword blocklist for release titles</w:t>
            </w:r>
          </w:p>
        </w:tc>
      </w:tr>
      <w:tr>
        <w:tc>
          <w:tcPr/>
          <w:p>
            <w:pPr>
              <w:pStyle w:val="Compact"/>
            </w:pPr>
            <w:r>
              <w:t xml:space="preserve">Size Filter Mode</w:t>
            </w:r>
          </w:p>
        </w:tc>
        <w:tc>
          <w:tcPr/>
          <w:p>
            <w:pPr>
              <w:pStyle w:val="Compact"/>
            </w:pPr>
            <w:r>
              <w:t xml:space="preserve">Off / Speed-based / Manual min-max</w:t>
            </w:r>
          </w:p>
        </w:tc>
      </w:tr>
      <w:tr>
        <w:tc>
          <w:tcPr/>
          <w:p>
            <w:pPr>
              <w:pStyle w:val="Compact"/>
            </w:pPr>
            <w:r>
              <w:t xml:space="preserve">Speed Limit / Minimum</w:t>
            </w:r>
          </w:p>
        </w:tc>
        <w:tc>
          <w:tcPr/>
          <w:p>
            <w:pPr>
              <w:pStyle w:val="Compact"/>
            </w:pPr>
            <w:r>
              <w:t xml:space="preserve">Connection speed for size calculation</w:t>
            </w:r>
          </w:p>
        </w:tc>
      </w:tr>
      <w:tr>
        <w:tc>
          <w:tcPr/>
          <w:p>
            <w:pPr>
              <w:pStyle w:val="Compact"/>
            </w:pPr>
            <w:r>
              <w:t xml:space="preserve">Size Limit / Minimum (Movie)</w:t>
            </w:r>
          </w:p>
        </w:tc>
        <w:tc>
          <w:tcPr/>
          <w:p>
            <w:pPr>
              <w:pStyle w:val="Compact"/>
            </w:pPr>
            <w:r>
              <w:t xml:space="preserve">Manual size limits for movies</w:t>
            </w:r>
          </w:p>
        </w:tc>
      </w:tr>
      <w:tr>
        <w:tc>
          <w:tcPr/>
          <w:p>
            <w:pPr>
              <w:pStyle w:val="Compact"/>
            </w:pPr>
            <w:r>
              <w:t xml:space="preserve">Size Limit / Minimum (Episode)</w:t>
            </w:r>
          </w:p>
        </w:tc>
        <w:tc>
          <w:tcPr/>
          <w:p>
            <w:pPr>
              <w:pStyle w:val="Compact"/>
            </w:pPr>
            <w:r>
              <w:t xml:space="preserve">Manual size limits for episodes</w:t>
            </w:r>
          </w:p>
        </w:tc>
      </w:tr>
    </w:tbl>
    <w:bookmarkEnd w:id="165"/>
    <w:bookmarkStart w:id="166" w:name="sorting"/>
    <w:p>
      <w:pPr>
        <w:pStyle w:val="Heading3"/>
      </w:pPr>
      <w:r>
        <w:t xml:space="preserve">Sorting</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Sort Method 1–5</w:t>
            </w:r>
          </w:p>
        </w:tc>
        <w:tc>
          <w:tcPr/>
          <w:p>
            <w:pPr>
              <w:pStyle w:val="Compact"/>
            </w:pPr>
            <w:r>
              <w:t xml:space="preserve">Priority order of sort keys (quality, seeds, size, etc.)</w:t>
            </w:r>
          </w:p>
        </w:tc>
      </w:tr>
      <w:tr>
        <w:tc>
          <w:tcPr/>
          <w:p>
            <w:pPr>
              <w:pStyle w:val="Compact"/>
            </w:pPr>
            <w:r>
              <w:t xml:space="preserve">Debrid Priority</w:t>
            </w:r>
          </w:p>
        </w:tc>
        <w:tc>
          <w:tcPr/>
          <w:p>
            <w:pPr>
              <w:pStyle w:val="Compact"/>
            </w:pPr>
            <w:r>
              <w:t xml:space="preserve">Order debrid services appear in source list (now covers six services)</w:t>
            </w:r>
          </w:p>
        </w:tc>
      </w:tr>
    </w:tbl>
    <w:bookmarkEnd w:id="166"/>
    <w:bookmarkStart w:id="167" w:name="providers"/>
    <w:p>
      <w:pPr>
        <w:pStyle w:val="Heading3"/>
      </w:pPr>
      <w:r>
        <w:t xml:space="preserve">Providers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Tier 0–7 Enable/Disable</w:t>
            </w:r>
          </w:p>
        </w:tc>
        <w:tc>
          <w:tcPr/>
          <w:p>
            <w:pPr>
              <w:pStyle w:val="Compact"/>
            </w:pPr>
            <w:r>
              <w:t xml:space="preserve">Toggle each scraping tier on or off</w:t>
            </w:r>
          </w:p>
        </w:tc>
      </w:tr>
      <w:tr>
        <w:tc>
          <w:tcPr/>
          <w:p>
            <w:pPr>
              <w:pStyle w:val="Compact"/>
            </w:pPr>
            <w:r>
              <w:t xml:space="preserve">Tier Skip Threshold</w:t>
            </w:r>
          </w:p>
        </w:tc>
        <w:tc>
          <w:tcPr/>
          <w:p>
            <w:pPr>
              <w:pStyle w:val="Compact"/>
            </w:pPr>
            <w:r>
              <w:t xml:space="preserve">(see Scraping above)</w:t>
            </w:r>
          </w:p>
        </w:tc>
      </w:tr>
      <w:tr>
        <w:tc>
          <w:tcPr/>
          <w:p>
            <w:pPr>
              <w:pStyle w:val="Compact"/>
            </w:pPr>
            <w:r>
              <w:t xml:space="preserve">Orion (master)</w:t>
            </w:r>
          </w:p>
        </w:tc>
        <w:tc>
          <w:tcPr/>
          <w:p>
            <w:pPr>
              <w:pStyle w:val="Compact"/>
            </w:pPr>
            <w:r>
              <w:t xml:space="preserve">Enable/disable Orionoid entirely (default: on)</w:t>
            </w:r>
          </w:p>
        </w:tc>
      </w:tr>
      <w:tr>
        <w:tc>
          <w:tcPr/>
          <w:p>
            <w:pPr>
              <w:pStyle w:val="Compact"/>
            </w:pPr>
            <w:r>
              <w:t xml:space="preserve">Orion Torrents</w:t>
            </w:r>
          </w:p>
        </w:tc>
        <w:tc>
          <w:tcPr/>
          <w:p>
            <w:pPr>
              <w:pStyle w:val="Compact"/>
            </w:pPr>
            <w:r>
              <w:t xml:space="preserve">Orion’s torrent-style sources (Tier 2) — hidden when Orion master is off</w:t>
            </w:r>
          </w:p>
        </w:tc>
      </w:tr>
      <w:tr>
        <w:tc>
          <w:tcPr/>
          <w:p>
            <w:pPr>
              <w:pStyle w:val="Compact"/>
            </w:pPr>
            <w:r>
              <w:t xml:space="preserve">Orion Hosters</w:t>
            </w:r>
          </w:p>
        </w:tc>
        <w:tc>
          <w:tcPr/>
          <w:p>
            <w:pPr>
              <w:pStyle w:val="Compact"/>
            </w:pPr>
            <w:r>
              <w:t xml:space="preserve">Orion’s hoster-style direct-link sources — hidden when Orion master is off</w:t>
            </w:r>
          </w:p>
        </w:tc>
      </w:tr>
    </w:tbl>
    <w:bookmarkEnd w:id="167"/>
    <w:bookmarkStart w:id="168" w:name="playback"/>
    <w:p>
      <w:pPr>
        <w:pStyle w:val="Heading3"/>
      </w:pPr>
      <w:r>
        <w:t xml:space="preserve">Playback</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Watchdog</w:t>
            </w:r>
          </w:p>
        </w:tc>
        <w:tc>
          <w:tcPr/>
          <w:p>
            <w:pPr>
              <w:pStyle w:val="Compact"/>
            </w:pPr>
            <w:r>
              <w:t xml:space="preserve">Auto-retry on stream stall</w:t>
            </w:r>
          </w:p>
        </w:tc>
      </w:tr>
      <w:tr>
        <w:tc>
          <w:tcPr/>
          <w:p>
            <w:pPr>
              <w:pStyle w:val="Compact"/>
            </w:pPr>
            <w:r>
              <w:t xml:space="preserve">Watchdog Stall Timeout</w:t>
            </w:r>
          </w:p>
        </w:tc>
        <w:tc>
          <w:tcPr/>
          <w:p>
            <w:pPr>
              <w:pStyle w:val="Compact"/>
            </w:pPr>
            <w:r>
              <w:t xml:space="preserve">Seconds of no progress before declaring a stall (default: 10s)</w:t>
            </w:r>
          </w:p>
        </w:tc>
      </w:tr>
      <w:tr>
        <w:tc>
          <w:tcPr/>
          <w:p>
            <w:pPr>
              <w:pStyle w:val="Compact"/>
            </w:pPr>
            <w:r>
              <w:t xml:space="preserve">Watchdog Monitor Window</w:t>
            </w:r>
          </w:p>
        </w:tc>
        <w:tc>
          <w:tcPr/>
          <w:p>
            <w:pPr>
              <w:pStyle w:val="Compact"/>
            </w:pPr>
            <w:r>
              <w:t xml:space="preserve">How long to watch for stalls after playback starts (default: 30s)</w:t>
            </w:r>
          </w:p>
        </w:tc>
      </w:tr>
      <w:tr>
        <w:tc>
          <w:tcPr/>
          <w:p>
            <w:pPr>
              <w:pStyle w:val="Compact"/>
            </w:pPr>
            <w:r>
              <w:t xml:space="preserve">Watchdog Max Retries</w:t>
            </w:r>
          </w:p>
        </w:tc>
        <w:tc>
          <w:tcPr/>
          <w:p>
            <w:pPr>
              <w:pStyle w:val="Compact"/>
            </w:pPr>
            <w:r>
              <w:t xml:space="preserve">How many sources to try before giving up (default: 3)</w:t>
            </w:r>
          </w:p>
        </w:tc>
      </w:tr>
      <w:tr>
        <w:tc>
          <w:tcPr/>
          <w:p>
            <w:pPr>
              <w:pStyle w:val="Compact"/>
            </w:pPr>
            <w:r>
              <w:t xml:space="preserve">Watchdog Subtitle Detection</w:t>
            </w:r>
          </w:p>
        </w:tc>
        <w:tc>
          <w:tcPr/>
          <w:p>
            <w:pPr>
              <w:pStyle w:val="Compact"/>
            </w:pPr>
            <w:r>
              <w:t xml:space="preserve">Wait for subtitle addon to finish loading (prevents false stall)</w:t>
            </w:r>
          </w:p>
        </w:tc>
      </w:tr>
    </w:tbl>
    <w:bookmarkEnd w:id="168"/>
    <w:bookmarkStart w:id="169" w:name="skip-segments"/>
    <w:p>
      <w:pPr>
        <w:pStyle w:val="Heading3"/>
      </w:pPr>
      <w:r>
        <w:t xml:space="preserve">Skip Segments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Enable Skip Segments</w:t>
            </w:r>
          </w:p>
        </w:tc>
        <w:tc>
          <w:tcPr/>
          <w:p>
            <w:pPr>
              <w:pStyle w:val="Compact"/>
            </w:pPr>
            <w:r>
              <w:t xml:space="preserve">Master toggle for intro/outro/recap/preview detection</w:t>
            </w:r>
          </w:p>
        </w:tc>
      </w:tr>
      <w:tr>
        <w:tc>
          <w:tcPr/>
          <w:p>
            <w:pPr>
              <w:pStyle w:val="Compact"/>
            </w:pPr>
            <w:r>
              <w:t xml:space="preserve">Auto-Skip Intros</w:t>
            </w:r>
          </w:p>
        </w:tc>
        <w:tc>
          <w:tcPr/>
          <w:p>
            <w:pPr>
              <w:pStyle w:val="Compact"/>
            </w:pPr>
            <w:r>
              <w:t xml:space="preserve">Skip intros automatically without showing dialog</w:t>
            </w:r>
          </w:p>
        </w:tc>
      </w:tr>
      <w:tr>
        <w:tc>
          <w:tcPr/>
          <w:p>
            <w:pPr>
              <w:pStyle w:val="Compact"/>
            </w:pPr>
            <w:r>
              <w:t xml:space="preserve">Auto-Skip Recaps</w:t>
            </w:r>
          </w:p>
        </w:tc>
        <w:tc>
          <w:tcPr/>
          <w:p>
            <w:pPr>
              <w:pStyle w:val="Compact"/>
            </w:pPr>
            <w:r>
              <w:t xml:space="preserve">Skip recap segments automatically</w:t>
            </w:r>
          </w:p>
        </w:tc>
      </w:tr>
      <w:tr>
        <w:tc>
          <w:tcPr/>
          <w:p>
            <w:pPr>
              <w:pStyle w:val="Compact"/>
            </w:pPr>
            <w:r>
              <w:t xml:space="preserve">Auto-Skip Credits</w:t>
            </w:r>
          </w:p>
        </w:tc>
        <w:tc>
          <w:tcPr/>
          <w:p>
            <w:pPr>
              <w:pStyle w:val="Compact"/>
            </w:pPr>
            <w:r>
              <w:t xml:space="preserve">Skip credits automatically; end-of-media credits trigger Playing Next</w:t>
            </w:r>
          </w:p>
        </w:tc>
      </w:tr>
      <w:tr>
        <w:tc>
          <w:tcPr/>
          <w:p>
            <w:pPr>
              <w:pStyle w:val="Compact"/>
            </w:pPr>
            <w:r>
              <w:t xml:space="preserve">Auto-Skip Previews</w:t>
            </w:r>
          </w:p>
        </w:tc>
        <w:tc>
          <w:tcPr/>
          <w:p>
            <w:pPr>
              <w:pStyle w:val="Compact"/>
            </w:pPr>
            <w:r>
              <w:t xml:space="preserve">Skip preview segments automatically</w:t>
            </w:r>
          </w:p>
        </w:tc>
      </w:tr>
      <w:tr>
        <w:tc>
          <w:tcPr/>
          <w:p>
            <w:pPr>
              <w:pStyle w:val="Compact"/>
            </w:pPr>
            <w:r>
              <w:t xml:space="preserve">Skip Movies</w:t>
            </w:r>
          </w:p>
        </w:tc>
        <w:tc>
          <w:tcPr/>
          <w:p>
            <w:pPr>
              <w:pStyle w:val="Compact"/>
            </w:pPr>
            <w:r>
              <w:t xml:space="preserve">Apply skip detection to movies</w:t>
            </w:r>
          </w:p>
        </w:tc>
      </w:tr>
      <w:tr>
        <w:tc>
          <w:tcPr/>
          <w:p>
            <w:pPr>
              <w:pStyle w:val="Compact"/>
            </w:pPr>
            <w:r>
              <w:t xml:space="preserve">TheIntroDB API Key</w:t>
            </w:r>
          </w:p>
        </w:tc>
        <w:tc>
          <w:tcPr/>
          <w:p>
            <w:pPr>
              <w:pStyle w:val="Compact"/>
            </w:pPr>
            <w:r>
              <w:t xml:space="preserve">Optional key for higher API rate limit</w:t>
            </w:r>
          </w:p>
        </w:tc>
      </w:tr>
    </w:tbl>
    <w:bookmarkEnd w:id="169"/>
    <w:bookmarkStart w:id="170" w:name="search-titles"/>
    <w:p>
      <w:pPr>
        <w:pStyle w:val="Heading3"/>
      </w:pPr>
      <w:r>
        <w:t xml:space="preserve">Search &amp; Titles</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Dub/Sub Preference</w:t>
            </w:r>
          </w:p>
        </w:tc>
        <w:tc>
          <w:tcPr/>
          <w:p>
            <w:pPr>
              <w:pStyle w:val="Compact"/>
            </w:pPr>
            <w:r>
              <w:t xml:space="preserve">No pref / prefer dub / prefer sub / dub only / sub only</w:t>
            </w:r>
          </w:p>
        </w:tc>
      </w:tr>
      <w:tr>
        <w:tc>
          <w:tcPr/>
          <w:p>
            <w:pPr>
              <w:pStyle w:val="Compact"/>
            </w:pPr>
            <w:r>
              <w:t xml:space="preserve">Smart Search for Anime</w:t>
            </w:r>
          </w:p>
        </w:tc>
        <w:tc>
          <w:tcPr/>
          <w:p>
            <w:pPr>
              <w:pStyle w:val="Compact"/>
            </w:pPr>
            <w:r>
              <w:t xml:space="preserve">Enable title enrichment and cour correction for anime</w:t>
            </w:r>
          </w:p>
        </w:tc>
      </w:tr>
      <w:tr>
        <w:tc>
          <w:tcPr/>
          <w:p>
            <w:pPr>
              <w:pStyle w:val="Compact"/>
            </w:pPr>
            <w:r>
              <w:t xml:space="preserve">Smart Search for Asian Drama</w:t>
            </w:r>
          </w:p>
        </w:tc>
        <w:tc>
          <w:tcPr/>
          <w:p>
            <w:pPr>
              <w:pStyle w:val="Compact"/>
            </w:pPr>
            <w:r>
              <w:t xml:space="preserve">Enable CJK alias passthrough for K-Drama/C-Drama etc.</w:t>
            </w:r>
          </w:p>
        </w:tc>
      </w:tr>
      <w:tr>
        <w:tc>
          <w:tcPr/>
          <w:p>
            <w:pPr>
              <w:pStyle w:val="Compact"/>
            </w:pPr>
            <w:r>
              <w:t xml:space="preserve">Filler Detection</w:t>
            </w:r>
          </w:p>
        </w:tc>
        <w:tc>
          <w:tcPr/>
          <w:p>
            <w:pPr>
              <w:pStyle w:val="Compact"/>
            </w:pPr>
            <w:r>
              <w:t xml:space="preserve">Detect and optionally skip filler episodes</w:t>
            </w:r>
          </w:p>
        </w:tc>
      </w:tr>
      <w:tr>
        <w:tc>
          <w:tcPr/>
          <w:p>
            <w:pPr>
              <w:pStyle w:val="Compact"/>
            </w:pPr>
            <w:r>
              <w:t xml:space="preserve">Title Substitutions</w:t>
            </w:r>
          </w:p>
        </w:tc>
        <w:tc>
          <w:tcPr/>
          <w:p>
            <w:pPr>
              <w:pStyle w:val="Compact"/>
            </w:pPr>
            <w:r>
              <w:t xml:space="preserve">Add/view/clear title-remapping rules — see </w:t>
            </w:r>
            <w:hyperlink w:anchor="X51a0eb36c9af562ed30ad7af157deea99317de77">
              <w:r>
                <w:rPr>
                  <w:rStyle w:val="Hyperlink"/>
                </w:rPr>
                <w:t xml:space="preserve">Section 11</w:t>
              </w:r>
            </w:hyperlink>
          </w:p>
        </w:tc>
      </w:tr>
    </w:tbl>
    <w:bookmarkEnd w:id="170"/>
    <w:bookmarkStart w:id="5027" w:name="advanced-performance-new"/>
    <w:p>
      <w:pPr>
        <w:pStyle w:val="Heading3"/>
      </w:pPr>
      <w:r>
        <w:t xml:space="preserve">Advanced / Performance (New)</w:t>
      </w:r>
    </w:p>
    <w:tbl>
      <w:tblPr>
        <w:tblStyle w:val="TableGrid"/>
        <w:tblW w:type="pct" w:w="5000"/>
        <w:tblLayout w:type="fixed"/>
        <w:tblLook w:firstRow="1" w:lastRow="0" w:firstColumn="0" w:lastColumn="0" w:noHBand="0" w:noVBand="0" w:val="0020"/>
      </w:tblPr>
      <w:tblGrid>
        <w:gridCol w:w="4680"/>
        <w:gridCol w:w="324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Threading Scale</w:t>
            </w:r>
          </w:p>
        </w:tc>
        <w:tc>
          <w:tcPr/>
          <w:p>
            <w:pPr>
              <w:pStyle w:val="Compact"/>
            </w:pPr>
            <w:r>
              <w:t xml:space="preserve">Low / Normal / High / Extreme — how aggressively Seren parallelizes scraping work</w:t>
            </w:r>
          </w:p>
        </w:tc>
      </w:tr>
      <w:tr>
        <w:tc>
          <w:tcPr/>
          <w:p>
            <w:pPr>
              <w:pStyle w:val="Compact"/>
            </w:pPr>
            <w:r>
              <w:t xml:space="preserve">ReuseLanguageInvoker Status</w:t>
            </w:r>
          </w:p>
        </w:tc>
        <w:tc>
          <w:tcPr/>
          <w:p>
            <w:pPr>
              <w:pStyle w:val="Compact"/>
            </w:pPr>
            <w:r>
              <w:t xml:space="preserve">Shows Kodi’s current reuselanguageinvoker state</w:t>
            </w:r>
          </w:p>
        </w:tc>
      </w:tr>
      <w:tr>
        <w:tc>
          <w:tcPr/>
          <w:p>
            <w:pPr>
              <w:pStyle w:val="Compact"/>
            </w:pPr>
            <w:r>
              <w:t xml:space="preserve">ReuseLanguageInvoker Toggle</w:t>
            </w:r>
          </w:p>
        </w:tc>
        <w:tc>
          <w:tcPr/>
          <w:p>
            <w:pPr>
              <w:pStyle w:val="Compact"/>
            </w:pPr>
            <w:r>
              <w:t xml:space="preserve">Self-service flip — your choice is automatically restored after each version update, see </w:t>
            </w:r>
            <w:hyperlink w:anchor="X535a42ba955bc03b36686067952d09bdc712e7d3">
              <w:r>
                <w:rPr>
                  <w:rStyle w:val="Hyperlink"/>
                </w:rPr>
                <w:t xml:space="preserve">Section 20</w:t>
              </w:r>
            </w:hyperlink>
          </w:p>
        </w:tc>
      </w:tr>
    </w:tbl>
    <w:bookmarkEnd w:id="5027"/>
    <w:bookmarkStart w:id="171" w:name="advanced"/>
    <w:p>
      <w:pPr>
        <w:pStyle w:val="Heading3"/>
      </w:pPr>
      <w:r>
        <w:t xml:space="preserve">Advanced</w:t>
      </w:r>
    </w:p>
    <w:tbl>
      <w:tblPr>
        <w:tblStyle w:val="TableGrid"/>
        <w:tblW w:type="pct" w:w="5000"/>
        <w:tblLayout w:type="fixed"/>
        <w:tblLook w:firstRow="1" w:lastRow="0" w:firstColumn="0" w:lastColumn="0" w:noHBand="0" w:noVBand="0" w:val="0020"/>
      </w:tblPr>
      <w:tblGrid>
        <w:gridCol w:w="3240"/>
        <w:gridCol w:w="4680"/>
      </w:tblGrid>
      <w:tr>
        <w:trPr>
          <w:tblHeader w:val="on"/>
        </w:trPr>
        <w:tc>
          <w:tcPr>
            <w:shd w:val="clear" w:color="auto" w:fill="D6E4F0"/>
          </w:tcPr>
          <w:p>
            <w:pPr>
              <w:pStyle w:val="Compact"/>
            </w:pPr>
            <w:r>
              <w:rPr>
                <w:b/>
              </w:rPr>
              <w:t xml:space="preserve">Setting</w:t>
            </w:r>
          </w:p>
        </w:tc>
        <w:tc>
          <w:tcPr>
            <w:shd w:val="clear" w:color="auto" w:fill="D6E4F0"/>
          </w:tcPr>
          <w:p>
            <w:pPr>
              <w:pStyle w:val="Compact"/>
            </w:pPr>
            <w:r>
              <w:rPr>
                <w:b/>
              </w:rPr>
              <w:t xml:space="preserve">What It Does</w:t>
            </w:r>
          </w:p>
        </w:tc>
      </w:tr>
      <w:tr>
        <w:tc>
          <w:tcPr/>
          <w:p>
            <w:pPr>
              <w:pStyle w:val="Compact"/>
            </w:pPr>
            <w:r>
              <w:t xml:space="preserve">MediaFusion Token</w:t>
            </w:r>
          </w:p>
        </w:tc>
        <w:tc>
          <w:tcPr/>
          <w:p>
            <w:pPr>
              <w:pStyle w:val="Compact"/>
            </w:pPr>
            <w:r>
              <w:t xml:space="preserve">Your personal D- or U- prefixed MF token (required for MF scraping and MF cache check)</w:t>
            </w:r>
          </w:p>
        </w:tc>
      </w:tr>
      <w:tr>
        <w:tc>
          <w:tcPr/>
          <w:p>
            <w:pPr>
              <w:pStyle w:val="Compact"/>
            </w:pPr>
            <w:r>
              <w:t xml:space="preserve">MediaFusion Instance</w:t>
            </w:r>
          </w:p>
        </w:tc>
        <w:tc>
          <w:tcPr/>
          <w:p>
            <w:pPr>
              <w:pStyle w:val="Compact"/>
            </w:pPr>
            <w:r>
              <w:t xml:space="preserve">Production (elfhosted.com, default) or Dev/Beta instance</w:t>
            </w:r>
          </w:p>
        </w:tc>
      </w:tr>
      <w:tr>
        <w:tc>
          <w:tcPr/>
          <w:p>
            <w:pPr>
              <w:pStyle w:val="Compact"/>
            </w:pPr>
            <w:r>
              <w:t xml:space="preserve">MediaFusion Cache Service</w:t>
            </w:r>
          </w:p>
        </w:tc>
        <w:tc>
          <w:tcPr/>
          <w:p>
            <w:pPr>
              <w:pStyle w:val="Compact"/>
            </w:pPr>
            <w:r>
              <w:t xml:space="preserve">Which debrid service your MF token is linked to. MF fires only for that service: DL=0 / AD=1 / RD=2 (default, changed from DL in 3.9.x)</w:t>
            </w:r>
          </w:p>
        </w:tc>
      </w:tr>
      <w:tr>
        <w:tc>
          <w:tcPr/>
          <w:p>
            <w:pPr>
              <w:pStyle w:val="Compact"/>
            </w:pPr>
            <w:r>
              <w:t xml:space="preserve">TVDB Subscriber PIN</w:t>
            </w:r>
          </w:p>
        </w:tc>
        <w:tc>
          <w:tcPr/>
          <w:p>
            <w:pPr>
              <w:pStyle w:val="Compact"/>
            </w:pPr>
            <w:r>
              <w:t xml:space="preserve">Optional PIN for TVDB v4 subscriber-only content</w:t>
            </w:r>
          </w:p>
        </w:tc>
      </w:tr>
    </w:tbl>
    <w:bookmarkEnd w:id="171"/>
    <w:bookmarkStart w:id="5021" w:name="themes-new"/>
    <w:p>
      <w:pPr>
        <w:pStyle w:val="Heading3"/>
      </w:pPr>
      <w:r>
        <w:t xml:space="preserve">Themes (New)</w:t>
      </w:r>
    </w:p>
    <w:p>
      <w:pPr>
        <w:pStyle w:val="FirstParagraph"/>
      </w:pPr>
      <w:r>
        <w:t xml:space="preserve">A separate settings category for skin management — install, switch, or uninstall Seren-compatible skins, with an optional auto-update toggle. Most users only need the skin switcher; the rest of this category is for skin developers/testers.</w:t>
      </w:r>
    </w:p>
    <w:bookmarkEnd w:id="5021"/>
    <w:bookmarkStart w:id="5022" w:name="metadata-artwork-new"/>
    <w:p>
      <w:pPr>
        <w:pStyle w:val="Heading3"/>
      </w:pPr>
      <w:r>
        <w:t xml:space="preserve">Metadata &amp; Artwork (New)</w:t>
      </w:r>
    </w:p>
    <w:p>
      <w:pPr>
        <w:pStyle w:val="FirstParagraph"/>
      </w:pPr>
      <w:r>
        <w:t xml:space="preserve">A separate settings category controlling artwork source preference and cache size per media type (posters, fanart, thumbnails, etc.). The defaults work well for most users — only worth opening if you use a custom skin with specific artwork requirements.</w:t>
      </w:r>
    </w:p>
    <w:bookmarkEnd w:id="5022"/>
    <w:bookmarkStart w:id="172" w:name="debrid-accounts"/>
    <w:p>
      <w:pPr>
        <w:pStyle w:val="Heading3"/>
      </w:pPr>
      <w:r>
        <w:t xml:space="preserve">Debrid Accounts</w:t>
      </w:r>
    </w:p>
    <w:p>
      <w:pPr>
        <w:pStyle w:val="FirstParagraph"/>
      </w:pPr>
      <w:r>
        <w:t xml:space="preserve">Contains auth/revoke/status/account-info buttons for: - Premiumize, Real-Debrid, AllDebrid, TorBox, Debrid-Link, Offcloud</w:t>
      </w:r>
    </w:p>
    <w:bookmarkEnd w:id="172"/>
    <w:bookmarkStart w:id="173" w:name="watch-accounts"/>
    <w:p>
      <w:pPr>
        <w:pStyle w:val="Heading3"/>
      </w:pPr>
      <w:r>
        <w:t xml:space="preserve">Watch Accounts</w:t>
      </w:r>
    </w:p>
    <w:p>
      <w:pPr>
        <w:pStyle w:val="FirstParagraph"/>
      </w:pPr>
      <w:r>
        <w:t xml:space="preserve">Contains auth/revoke/status/account-info buttons for: - </w:t>
      </w:r>
      <w:r>
        <w:rPr>
          <w:b/>
          <w:bCs/>
        </w:rPr>
        <w:t xml:space="preserve">Trakt</w:t>
      </w:r>
      <w:r>
        <w:t xml:space="preserve"> — plus its own master </w:t>
      </w:r>
      <w:r>
        <w:rPr>
          <w:b/>
          <w:bCs/>
        </w:rPr>
        <w:t xml:space="preserve">Enable Trakt</w:t>
      </w:r>
      <w:r>
        <w:t xml:space="preserve"> toggle (default: on) - </w:t>
      </w:r>
      <w:r>
        <w:rPr>
          <w:b/>
          <w:bCs/>
        </w:rPr>
        <w:t xml:space="preserve">MDBList</w:t>
      </w:r>
      <w:r>
        <w:t xml:space="preserve"> — plus its own master </w:t>
      </w:r>
      <w:r>
        <w:rPr>
          <w:b/>
          <w:bCs/>
        </w:rPr>
        <w:t xml:space="preserve">Enable MDBList</w:t>
      </w:r>
      <w:r>
        <w:t xml:space="preserve"> toggle (default: off), username field, scrobbling toggle, and scrobble-timing sliders (see </w:t>
      </w:r>
      <w:hyperlink w:anchor="Xa5e57bd14143480c0934e52833ab81d6d2e79a4">
        <w:r>
          <w:rPr>
            <w:rStyle w:val="Hyperlink"/>
          </w:rPr>
          <w:t xml:space="preserve">Section 17: MDBList Integration</w:t>
        </w:r>
      </w:hyperlink>
      <w:r>
        <w:t xml:space="preserve"> for details) - </w:t>
      </w:r>
      <w:r>
        <w:rPr>
          <w:b/>
          <w:bCs/>
        </w:rPr>
        <w:t xml:space="preserve">Simkl</w:t>
      </w:r>
      <w:r>
        <w:t xml:space="preserve"> — plus its own master </w:t>
      </w:r>
      <w:r>
        <w:rPr>
          <w:b/>
          <w:bCs/>
        </w:rPr>
        <w:t xml:space="preserve">Enable Simkl</w:t>
      </w:r>
      <w:r>
        <w:t xml:space="preserve"> toggle (default: off), username field, scrobbling toggle, and scrobble-timing sliders (see </w:t>
      </w:r>
      <w:hyperlink w:anchor="X5b76d3b85f60af821d520c9efc00118883b60e7">
        <w:r>
          <w:rPr>
            <w:rStyle w:val="Hyperlink"/>
          </w:rPr>
          <w:t xml:space="preserve">Section 18: Simkl Integration</w:t>
        </w:r>
      </w:hyperlink>
      <w:r>
        <w:t xml:space="preserve"> for details) - </w:t>
      </w:r>
      <w:r>
        <w:rPr>
          <w:b/>
          <w:bCs/>
        </w:rPr>
        <w:t xml:space="preserve">Enable Cross-Service Sync</w:t>
      </w:r>
      <w:r>
        <w:t xml:space="preserve"> — toggle plus interval slider for the Trakt/MDBList/Simkl background bridge (default: off, 180 min; see </w:t>
      </w:r>
      <w:hyperlink w:anchor="Xabf733e968c8fb484d57f6fbb35332551755ace">
        <w:r>
          <w:rPr>
            <w:rStyle w:val="Hyperlink"/>
          </w:rPr>
          <w:t xml:space="preserve">Section 19: Cross-Service Sync</w:t>
        </w:r>
      </w:hyperlink>
      <w:r>
        <w:t xml:space="preserve">)</w:t>
      </w:r>
    </w:p>
    <w:p>
      <w:r>
        <w:pict>
          <ns1:rect style="width:0;height:1.5pt" ns2:hralign="center" ns2:hrstd="t" ns2:hr="t"/>
        </w:pict>
      </w:r>
    </w:p>
    <w:bookmarkEnd w:id="173"/>
    <w:bookmarkEnd w:id="174"/>
    <w:bookmarkStart w:id="185" w:name="power-user-appendix"/>
    <w:p>
      <w:pPr>
        <w:pStyle w:val="Heading2"/>
      </w:pPr>
      <w:r>
        <w:t xml:space="preserve">22. Power User Appendix</w:t>
      </w:r>
    </w:p>
    <w:bookmarkStart w:id="175" w:name="internal-scraping-architecture"/>
    <w:p>
      <w:pPr>
        <w:pStyle w:val="Heading3"/>
      </w:pPr>
      <w:r>
        <w:t xml:space="preserve">Internal Scraping Architecture</w:t>
      </w:r>
    </w:p>
    <w:p>
      <w:pPr>
        <w:pStyle w:val="SourceCode"/>
      </w:pPr>
      <w:r>
        <w:rPr>
          <w:rStyle w:val="VerbatimChar"/>
        </w:rPr>
        <w:t xml:space="preserve">getSources() called</w:t>
      </w:r>
      <w:r>
        <w:br/>
      </w:r>
      <w:r>
        <w:rPr>
          <w:rStyle w:val="VerbatimChar"/>
        </w:rPr>
        <w:t xml:space="preserve">  ↓</w:t>
      </w:r>
      <w:r>
        <w:br/>
      </w:r>
      <w:r>
        <w:rPr>
          <w:rStyle w:val="VerbatimChar"/>
        </w:rPr>
        <w:t xml:space="preserve">Tier 0: Cloud scrapers (PM/RD/AD/TB/DL/OC) query user's cloud — instant</w:t>
      </w:r>
      <w:r>
        <w:br/>
      </w:r>
      <w:r>
        <w:rPr>
          <w:rStyle w:val="VerbatimChar"/>
        </w:rPr>
        <w:t xml:space="preserve">  ↓</w:t>
      </w:r>
      <w:r>
        <w:br/>
      </w:r>
      <w:r>
        <w:rPr>
          <w:rStyle w:val="VerbatimChar"/>
        </w:rPr>
        <w:t xml:space="preserve">Tier 1–7: Tiered scraper loop (_tiered_torrent_orchestrator)</w:t>
      </w:r>
      <w:r>
        <w:br/>
      </w:r>
      <w:r>
        <w:rPr>
          <w:rStyle w:val="VerbatimChar"/>
        </w:rPr>
        <w:t xml:space="preserve">  Each tier runs:</w:t>
      </w:r>
      <w:r>
        <w:br/>
      </w:r>
      <w:r>
        <w:rPr>
          <w:rStyle w:val="VerbatimChar"/>
        </w:rPr>
        <w:t xml:space="preserve">    1. Scrape phase: _scrape_tier_providers() — parallel ThreadPoolExecutor</w:t>
      </w:r>
      <w:r>
        <w:br/>
      </w:r>
      <w:r>
        <w:rPr>
          <w:rStyle w:val="VerbatimChar"/>
        </w:rPr>
        <w:t xml:space="preserve">    2. Cache check: TorrentCacheCheck — queries debrid API for hash status</w:t>
      </w:r>
      <w:r>
        <w:br/>
      </w:r>
      <w:r>
        <w:rPr>
          <w:rStyle w:val="VerbatimChar"/>
        </w:rPr>
        <w:t xml:space="preserve">    3. Overlap: While this tier's cache check runs, next tier's scrape starts in bg thread</w:t>
      </w:r>
      <w:r>
        <w:br/>
      </w:r>
      <w:r>
        <w:rPr>
          <w:rStyle w:val="VerbatimChar"/>
        </w:rPr>
        <w:t xml:space="preserve">    4. Threshold gate: if cached &gt;= tier_min_cached, break and skip remaining tiers</w:t>
      </w:r>
      <w:r>
        <w:br/>
      </w:r>
      <w:r>
        <w:rPr>
          <w:rStyle w:val="VerbatimChar"/>
        </w:rPr>
        <w:t xml:space="preserve">    5. Sentinel system: CACHE_CHECK_TIER_N strings in remainingProviders keep keep-alive alive</w:t>
      </w:r>
      <w:r>
        <w:br/>
      </w:r>
      <w:r>
        <w:rPr>
          <w:rStyle w:val="VerbatimChar"/>
        </w:rPr>
        <w:t xml:space="preserve">  ↓</w:t>
      </w:r>
      <w:r>
        <w:br/>
      </w:r>
      <w:r>
        <w:rPr>
          <w:rStyle w:val="VerbatimChar"/>
        </w:rPr>
        <w:t xml:space="preserve">_finalise_results(): merge, sort, return</w:t>
      </w:r>
    </w:p>
    <w:bookmarkEnd w:id="175"/>
    <w:bookmarkStart w:id="176" w:name="all-tier-sweep-implementation"/>
    <w:p>
      <w:pPr>
        <w:pStyle w:val="Heading3"/>
      </w:pPr>
      <w:r>
        <w:t xml:space="preserve">All-Tier Sweep Implementation</w:t>
      </w:r>
    </w:p>
    <w:p>
      <w:pPr>
        <w:pStyle w:val="FirstParagraph"/>
      </w:pPr>
      <w:r>
        <w:t xml:space="preserve">When </w:t>
      </w:r>
      <w:r>
        <w:rPr>
          <w:rStyle w:val="VerbatimChar"/>
        </w:rPr>
        <w:t xml:space="preserve">scraping.allTierSweep = true</w:t>
      </w:r>
      <w:r>
        <w:t xml:space="preserve">: - Tier Skip Threshold is respected identically to normal mode — early exit fires when </w:t>
      </w:r>
      <w:r>
        <w:rPr>
          <w:rStyle w:val="VerbatimChar"/>
        </w:rPr>
        <w:t xml:space="preserve">cached_count &gt;= threshold</w:t>
      </w:r>
      <w:r>
        <w:t xml:space="preserve"> - </w:t>
      </w:r>
      <w:r>
        <w:rPr>
          <w:rStyle w:val="VerbatimChar"/>
        </w:rPr>
        <w:t xml:space="preserve">per_tier_budget = max(4s, timeout / active_tiers)</w:t>
      </w:r>
      <w:r>
        <w:t xml:space="preserve"> computed at start - Each tier gets an absolute </w:t>
      </w:r>
      <w:r>
        <w:rPr>
          <w:rStyle w:val="VerbatimChar"/>
        </w:rPr>
        <w:t xml:space="preserve">tier_deadlines[tier_num]</w:t>
      </w:r>
      <w:r>
        <w:t xml:space="preserve"> timestamp - </w:t>
      </w:r>
      <w:r>
        <w:rPr>
          <w:rStyle w:val="VerbatimChar"/>
        </w:rPr>
        <w:t xml:space="preserve">bg_thread.join()</w:t>
      </w:r>
      <w:r>
        <w:t xml:space="preserve"> uses </w:t>
      </w:r>
      <w:r>
        <w:rPr>
          <w:rStyle w:val="VerbatimChar"/>
        </w:rPr>
        <w:t xml:space="preserve">max(0.5, deadline - now)</w:t>
      </w:r>
      <w:r>
        <w:t xml:space="preserve"> timeout - Cache check runs in a daemon thread with </w:t>
      </w:r>
      <w:r>
        <w:rPr>
          <w:rStyle w:val="VerbatimChar"/>
        </w:rPr>
        <w:t xml:space="preserve">remaining_budget</w:t>
      </w:r>
      <w:r>
        <w:t xml:space="preserve"> as timeout - Leftover time from fast tiers is banked into the next tier’s deadline - </w:t>
      </w:r>
      <w:r>
        <w:rPr>
          <w:rStyle w:val="VerbatimChar"/>
        </w:rPr>
        <w:t xml:space="preserve">_run_cache_check</w:t>
      </w:r>
      <w:r>
        <w:t xml:space="preserve"> function captures its Event as a default arg to avoid closure bugs</w:t>
      </w:r>
    </w:p>
    <w:bookmarkEnd w:id="176"/>
    <w:bookmarkStart w:id="177" w:name="external-cache-check-logic"/>
    <w:p>
      <w:pPr>
        <w:pStyle w:val="Heading3"/>
      </w:pPr>
      <w:r>
        <w:t xml:space="preserve">External Cache Check Logic</w:t>
      </w:r>
    </w:p>
    <w:p>
      <w:pPr>
        <w:pStyle w:val="SourceCode"/>
      </w:pPr>
      <w:r>
        <w:rPr>
          <w:rStyle w:val="NormalTok"/>
        </w:rPr>
        <w:t xml:space="preserve">check_rd_external(hashes) → </w:t>
      </w:r>
      <w:r>
        <w:rPr>
          <w:rStyle w:val="VariableTok"/>
        </w:rPr>
        <w:t xml:space="preserve">True</w:t>
      </w:r>
      <w:r>
        <w:rPr>
          <w:rStyle w:val="NormalTok"/>
        </w:rPr>
        <w:t xml:space="preserve"> (cached found) </w:t>
      </w:r>
      <w:r>
        <w:rPr>
          <w:rStyle w:val="OperatorTok"/>
        </w:rPr>
        <w:t xml:space="preserve">|</w:t>
      </w:r>
      <w:r>
        <w:rPr>
          <w:rStyle w:val="NormalTok"/>
        </w:rPr>
        <w:t xml:space="preserve"> </w:t>
      </w:r>
      <w:r>
        <w:rPr>
          <w:rStyle w:val="VariableTok"/>
        </w:rPr>
        <w:t xml:space="preserve">None</w:t>
      </w:r>
      <w:r>
        <w:rPr>
          <w:rStyle w:val="NormalTok"/>
        </w:rPr>
        <w:t xml:space="preserve"> (</w:t>
      </w:r>
      <w:r>
        <w:rPr>
          <w:rStyle w:val="DecValTok"/>
        </w:rPr>
        <w:t xml:space="preserve">0</w:t>
      </w:r>
      <w:r>
        <w:rPr>
          <w:rStyle w:val="NormalTok"/>
        </w:rPr>
        <w:t xml:space="preserve"> results) </w:t>
      </w:r>
      <w:r>
        <w:rPr>
          <w:rStyle w:val="OperatorTok"/>
        </w:rPr>
        <w:t xml:space="preserve">|</w:t>
      </w:r>
      <w:r>
        <w:rPr>
          <w:rStyle w:val="NormalTok"/>
        </w:rPr>
        <w:t xml:space="preserve"> </w:t>
      </w:r>
      <w:r>
        <w:rPr>
          <w:rStyle w:val="VariableTok"/>
        </w:rPr>
        <w:t xml:space="preserve">False</w:t>
      </w:r>
      <w:r>
        <w:rPr>
          <w:rStyle w:val="NormalTok"/>
        </w:rPr>
        <w:t xml:space="preserve"> (</w:t>
      </w:r>
      <w:r>
        <w:rPr>
          <w:rStyle w:val="BuiltInTok"/>
        </w:rPr>
        <w:t xml:space="preserve">all</w:t>
      </w:r>
      <w:r>
        <w:rPr>
          <w:rStyle w:val="NormalTok"/>
        </w:rPr>
        <w:t xml:space="preserve"> failed)</w:t>
      </w:r>
      <w:r>
        <w:br/>
      </w:r>
      <w:r>
        <w:rPr>
          <w:rStyle w:val="NormalTok"/>
        </w:rPr>
        <w:t xml:space="preserve">check_ad_external(hashes)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(uses </w:t>
      </w:r>
      <w:r>
        <w:rPr>
          <w:rStyle w:val="DecValTok"/>
        </w:rPr>
        <w:t xml:space="preserve">4</w:t>
      </w:r>
      <w:r>
        <w:rPr>
          <w:rStyle w:val="OperatorTok"/>
        </w:rPr>
        <w:t xml:space="preserve">-</w:t>
      </w:r>
      <w:r>
        <w:rPr>
          <w:rStyle w:val="NormalTok"/>
        </w:rPr>
        <w:t xml:space="preserve">way parallel)</w:t>
      </w:r>
      <w:r>
        <w:br/>
      </w:r>
      <w:r>
        <w:rPr>
          <w:rStyle w:val="NormalTok"/>
        </w:rPr>
        <w:t xml:space="preserve">check_dl_external(hashes)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(Comet</w:t>
      </w:r>
      <w:r>
        <w:rPr>
          <w:rStyle w:val="OperatorTok"/>
        </w:rPr>
        <w:t xml:space="preserve">-</w:t>
      </w:r>
      <w:r>
        <w:rPr>
          <w:rStyle w:val="NormalTok"/>
        </w:rPr>
        <w:t xml:space="preserve">only)</w:t>
      </w:r>
      <w:r>
        <w:br/>
      </w:r>
      <w:r>
        <w:rPr>
          <w:rStyle w:val="NormalTok"/>
        </w:rPr>
        <w:t xml:space="preserve">check_oc_external(hashes) → </w:t>
      </w:r>
      <w:r>
        <w:rPr>
          <w:rStyle w:val="VariableTok"/>
        </w:rPr>
        <w:t xml:space="preserve">True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False</w:t>
      </w:r>
      <w:r>
        <w:rPr>
          <w:rStyle w:val="NormalTok"/>
        </w:rPr>
        <w:t xml:space="preserve"> (native Offcloud API)</w:t>
      </w:r>
    </w:p>
    <w:bookmarkEnd w:id="177"/>
    <w:bookmarkStart w:id="178" w:name="X9e1a6e9622594987feb3ee6e068499d69ee8f07"/>
    <w:p>
      <w:pPr>
        <w:pStyle w:val="Heading3"/>
      </w:pPr>
      <w:r>
        <w:t xml:space="preserve">Settings Key Reference (for scripting/backup)</w:t>
      </w:r>
    </w:p>
    <w:tbl>
      <w:tblPr>
        <w:tblStyle w:val="TableGrid"/>
        <w:tblW w:type="pct" w:w="5000"/>
        <w:tblLayout w:type="fixed"/>
        <w:tblLook w:firstRow="1" w:lastRow="0" w:firstColumn="0" w:lastColumn="0" w:noHBand="0" w:noVBand="0" w:val="0020"/>
      </w:tblPr>
      <w:tblGrid>
        <w:gridCol w:w="2640"/>
        <w:gridCol w:w="1320"/>
        <w:gridCol w:w="1584"/>
        <w:gridCol w:w="2376"/>
      </w:tblGrid>
      <w:tr>
        <w:trPr>
          <w:tblHeader w:val="on"/>
        </w:trPr>
        <w:tc>
          <w:tcPr>
            <w:shd w:val="clear" w:color="auto" w:fill="D6E4F0"/>
          </w:tcPr>
          <w:p>
            <w:pPr>
              <w:pStyle w:val="Compact"/>
            </w:pPr>
            <w:r>
              <w:rPr>
                <w:b/>
              </w:rPr>
              <w:t xml:space="preserve">Category</w:t>
            </w:r>
          </w:p>
        </w:tc>
        <w:tc>
          <w:tcPr>
            <w:shd w:val="clear" w:color="auto" w:fill="D6E4F0"/>
          </w:tcPr>
          <w:p>
            <w:pPr>
              <w:pStyle w:val="Compact"/>
            </w:pPr>
            <w:r>
              <w:rPr>
                <w:b/>
              </w:rPr>
              <w:t xml:space="preserve">Key</w:t>
            </w:r>
          </w:p>
        </w:tc>
        <w:tc>
          <w:tcPr>
            <w:shd w:val="clear" w:color="auto" w:fill="D6E4F0"/>
          </w:tcPr>
          <w:p>
            <w:pPr>
              <w:pStyle w:val="Compact"/>
            </w:pPr>
            <w:r>
              <w:rPr>
                <w:b/>
              </w:rPr>
              <w:t xml:space="preserve">Type</w:t>
            </w:r>
          </w:p>
        </w:tc>
        <w:tc>
          <w:tcPr>
            <w:shd w:val="clear" w:color="auto" w:fill="D6E4F0"/>
          </w:tcPr>
          <w:p>
            <w:pPr>
              <w:pStyle w:val="Compact"/>
            </w:pPr>
            <w:r>
              <w:rPr>
                <w:b/>
              </w:rPr>
              <w:t xml:space="preserve">Default</w:t>
            </w:r>
          </w:p>
        </w:tc>
      </w:tr>
      <w:tr>
        <w:tc>
          <w:tcPr/>
          <w:p>
            <w:pPr>
              <w:pStyle w:val="Compact"/>
            </w:pPr>
            <w:r>
              <w:t xml:space="preserve">Timeout</w:t>
            </w:r>
          </w:p>
        </w:tc>
        <w:tc>
          <w:tcPr/>
          <w:p>
            <w:pPr>
              <w:pStyle w:val="Compact"/>
            </w:pPr>
            <w:r>
              <w:rPr>
                <w:rStyle w:val="VerbatimChar"/>
              </w:rPr>
              <w:t xml:space="preserve">general.timeout</w:t>
            </w:r>
          </w:p>
        </w:tc>
        <w:tc>
          <w:tcPr/>
          <w:p>
            <w:pPr>
              <w:pStyle w:val="Compact"/>
            </w:pPr>
            <w:r>
              <w:t xml:space="preserve">int</w:t>
            </w:r>
          </w:p>
        </w:tc>
        <w:tc>
          <w:tcPr/>
          <w:p>
            <w:pPr>
              <w:pStyle w:val="Compact"/>
            </w:pPr>
            <w:r>
              <w:t xml:space="preserve">30</w:t>
            </w:r>
          </w:p>
        </w:tc>
      </w:tr>
      <w:tr>
        <w:tc>
          <w:tcPr/>
          <w:p>
            <w:pPr>
              <w:pStyle w:val="Compact"/>
            </w:pPr>
            <w:r>
              <w:t xml:space="preserve">Tier threshold</w:t>
            </w:r>
          </w:p>
        </w:tc>
        <w:tc>
          <w:tcPr/>
          <w:p>
            <w:pPr>
              <w:pStyle w:val="Compact"/>
            </w:pPr>
            <w:r>
              <w:rPr>
                <w:rStyle w:val="VerbatimChar"/>
              </w:rPr>
              <w:t xml:space="preserve">general.tierThreshold</w:t>
            </w:r>
          </w:p>
        </w:tc>
        <w:tc>
          <w:tcPr/>
          <w:p>
            <w:pPr>
              <w:pStyle w:val="Compact"/>
            </w:pPr>
            <w:r>
              <w:t xml:space="preserve">int</w:t>
            </w:r>
          </w:p>
        </w:tc>
        <w:tc>
          <w:tcPr/>
          <w:p>
            <w:pPr>
              <w:pStyle w:val="Compact"/>
            </w:pPr>
            <w:r>
              <w:t xml:space="preserve">10</w:t>
            </w:r>
          </w:p>
        </w:tc>
      </w:tr>
      <w:tr>
        <w:tc>
          <w:tcPr/>
          <w:p>
            <w:pPr>
              <w:pStyle w:val="Compact"/>
            </w:pPr>
            <w:r>
              <w:t xml:space="preserve">All-tier sweep</w:t>
            </w:r>
          </w:p>
        </w:tc>
        <w:tc>
          <w:tcPr/>
          <w:p>
            <w:pPr>
              <w:pStyle w:val="Compact"/>
            </w:pPr>
            <w:r>
              <w:rPr>
                <w:rStyle w:val="VerbatimChar"/>
              </w:rPr>
              <w:t xml:space="preserve">scraping.allTierSweep</w:t>
            </w:r>
          </w:p>
        </w:tc>
        <w:tc>
          <w:tcPr/>
          <w:p>
            <w:pPr>
              <w:pStyle w:val="Compact"/>
            </w:pPr>
            <w:r>
              <w:t xml:space="preserve">bool</w:t>
            </w:r>
          </w:p>
        </w:tc>
        <w:tc>
          <w:tcPr/>
          <w:p>
            <w:pPr>
              <w:pStyle w:val="Compact"/>
            </w:pPr>
            <w:r>
              <w:t xml:space="preserve">false</w:t>
            </w:r>
          </w:p>
        </w:tc>
      </w:tr>
      <w:tr>
        <w:tc>
          <w:tcPr/>
          <w:p>
            <w:pPr>
              <w:pStyle w:val="Compact"/>
            </w:pPr>
            <w:r>
              <w:t xml:space="preserve">Tier 0 toggle</w:t>
            </w:r>
          </w:p>
        </w:tc>
        <w:tc>
          <w:tcPr/>
          <w:p>
            <w:pPr>
              <w:pStyle w:val="Compact"/>
            </w:pPr>
            <w:r>
              <w:rPr>
                <w:rStyle w:val="VerbatimChar"/>
              </w:rPr>
              <w:t xml:space="preserve">scraping.tier0</w:t>
            </w:r>
          </w:p>
        </w:tc>
        <w:tc>
          <w:tcPr/>
          <w:p>
            <w:pPr>
              <w:pStyle w:val="Compact"/>
            </w:pPr>
            <w:r>
              <w:t xml:space="preserve">bool</w:t>
            </w:r>
          </w:p>
        </w:tc>
        <w:tc>
          <w:tcPr/>
          <w:p>
            <w:pPr>
              <w:pStyle w:val="Compact"/>
            </w:pPr>
            <w:r>
              <w:t xml:space="preserve">true</w:t>
            </w:r>
          </w:p>
        </w:tc>
      </w:tr>
      <w:tr>
        <w:tc>
          <w:tcPr/>
          <w:p>
            <w:pPr>
              <w:pStyle w:val="Compact"/>
            </w:pPr>
            <w:r>
              <w:t xml:space="preserve">Tier 1 toggle</w:t>
            </w:r>
          </w:p>
        </w:tc>
        <w:tc>
          <w:tcPr/>
          <w:p>
            <w:pPr>
              <w:pStyle w:val="Compact"/>
            </w:pPr>
            <w:r>
              <w:rPr>
                <w:rStyle w:val="VerbatimChar"/>
              </w:rPr>
              <w:t xml:space="preserve">scraping.tier1</w:t>
            </w:r>
          </w:p>
        </w:tc>
        <w:tc>
          <w:tcPr/>
          <w:p>
            <w:pPr>
              <w:pStyle w:val="Compact"/>
            </w:pPr>
            <w:r>
              <w:t xml:space="preserve">bool</w:t>
            </w:r>
          </w:p>
        </w:tc>
        <w:tc>
          <w:tcPr/>
          <w:p>
            <w:pPr>
              <w:pStyle w:val="Compact"/>
            </w:pPr>
            <w:r>
              <w:t xml:space="preserve">true</w:t>
            </w:r>
          </w:p>
        </w:tc>
      </w:tr>
      <w:tr>
        <w:tc>
          <w:tcPr/>
          <w:p>
            <w:pPr>
              <w:pStyle w:val="Compact"/>
            </w:pPr>
            <w:r>
              <w:t xml:space="preserve">Tier 2 toggle</w:t>
            </w:r>
          </w:p>
        </w:tc>
        <w:tc>
          <w:tcPr/>
          <w:p>
            <w:pPr>
              <w:pStyle w:val="Compact"/>
            </w:pPr>
            <w:r>
              <w:rPr>
                <w:rStyle w:val="VerbatimChar"/>
              </w:rPr>
              <w:t xml:space="preserve">scraping.tier2</w:t>
            </w:r>
          </w:p>
        </w:tc>
        <w:tc>
          <w:tcPr/>
          <w:p>
            <w:pPr>
              <w:pStyle w:val="Compact"/>
            </w:pPr>
            <w:r>
              <w:t xml:space="preserve">bool</w:t>
            </w:r>
          </w:p>
        </w:tc>
        <w:tc>
          <w:tcPr/>
          <w:p>
            <w:pPr>
              <w:pStyle w:val="Compact"/>
            </w:pPr>
            <w:r>
              <w:t xml:space="preserve">true</w:t>
            </w:r>
          </w:p>
        </w:tc>
      </w:tr>
      <w:tr>
        <w:tc>
          <w:tcPr/>
          <w:p>
            <w:pPr>
              <w:pStyle w:val="Compact"/>
            </w:pPr>
            <w:r>
              <w:t xml:space="preserve">Tier 3 toggle</w:t>
            </w:r>
          </w:p>
        </w:tc>
        <w:tc>
          <w:tcPr/>
          <w:p>
            <w:pPr>
              <w:pStyle w:val="Compact"/>
            </w:pPr>
            <w:r>
              <w:rPr>
                <w:rStyle w:val="VerbatimChar"/>
              </w:rPr>
              <w:t xml:space="preserve">scraping.tier3</w:t>
            </w:r>
          </w:p>
        </w:tc>
        <w:tc>
          <w:tcPr/>
          <w:p>
            <w:pPr>
              <w:pStyle w:val="Compact"/>
            </w:pPr>
            <w:r>
              <w:t xml:space="preserve">bool</w:t>
            </w:r>
          </w:p>
        </w:tc>
        <w:tc>
          <w:tcPr/>
          <w:p>
            <w:pPr>
              <w:pStyle w:val="Compact"/>
            </w:pPr>
            <w:r>
              <w:t xml:space="preserve">true</w:t>
            </w:r>
          </w:p>
        </w:tc>
      </w:tr>
      <w:tr>
        <w:tc>
          <w:tcPr/>
          <w:p>
            <w:pPr>
              <w:pStyle w:val="Compact"/>
            </w:pPr>
            <w:r>
              <w:t xml:space="preserve">Tier 4 toggle</w:t>
            </w:r>
          </w:p>
        </w:tc>
        <w:tc>
          <w:tcPr/>
          <w:p>
            <w:pPr>
              <w:pStyle w:val="Compact"/>
            </w:pPr>
            <w:r>
              <w:rPr>
                <w:rStyle w:val="VerbatimChar"/>
              </w:rPr>
              <w:t xml:space="preserve">scraping.tier4</w:t>
            </w:r>
          </w:p>
        </w:tc>
        <w:tc>
          <w:tcPr/>
          <w:p>
            <w:pPr>
              <w:pStyle w:val="Compact"/>
            </w:pPr>
            <w:r>
              <w:t xml:space="preserve">bool</w:t>
            </w:r>
          </w:p>
        </w:tc>
        <w:tc>
          <w:tcPr/>
          <w:p>
            <w:pPr>
              <w:pStyle w:val="Compact"/>
            </w:pPr>
            <w:r>
              <w:t xml:space="preserve">true</w:t>
            </w:r>
          </w:p>
        </w:tc>
      </w:tr>
      <w:tr>
        <w:tc>
          <w:tcPr/>
          <w:p>
            <w:pPr>
              <w:pStyle w:val="Compact"/>
            </w:pPr>
            <w:r>
              <w:t xml:space="preserve">Tier 5 toggle</w:t>
            </w:r>
          </w:p>
        </w:tc>
        <w:tc>
          <w:tcPr/>
          <w:p>
            <w:pPr>
              <w:pStyle w:val="Compact"/>
            </w:pPr>
            <w:r>
              <w:rPr>
                <w:rStyle w:val="VerbatimChar"/>
              </w:rPr>
              <w:t xml:space="preserve">scraping.tier5</w:t>
            </w:r>
          </w:p>
        </w:tc>
        <w:tc>
          <w:tcPr/>
          <w:p>
            <w:pPr>
              <w:pStyle w:val="Compact"/>
            </w:pPr>
            <w:r>
              <w:t xml:space="preserve">bool</w:t>
            </w:r>
          </w:p>
        </w:tc>
        <w:tc>
          <w:tcPr/>
          <w:p>
            <w:pPr>
              <w:pStyle w:val="Compact"/>
            </w:pPr>
            <w:r>
              <w:t xml:space="preserve">true</w:t>
            </w:r>
          </w:p>
        </w:tc>
      </w:tr>
      <w:tr>
        <w:tc>
          <w:tcPr/>
          <w:p>
            <w:pPr>
              <w:pStyle w:val="Compact"/>
            </w:pPr>
            <w:r>
              <w:t xml:space="preserve">Tier 6 toggle</w:t>
            </w:r>
          </w:p>
        </w:tc>
        <w:tc>
          <w:tcPr/>
          <w:p>
            <w:pPr>
              <w:pStyle w:val="Compact"/>
            </w:pPr>
            <w:r>
              <w:rPr>
                <w:rStyle w:val="VerbatimChar"/>
              </w:rPr>
              <w:t xml:space="preserve">scraping.tier6</w:t>
            </w:r>
          </w:p>
        </w:tc>
        <w:tc>
          <w:tcPr/>
          <w:p>
            <w:pPr>
              <w:pStyle w:val="Compact"/>
            </w:pPr>
            <w:r>
              <w:t xml:space="preserve">bool</w:t>
            </w:r>
          </w:p>
        </w:tc>
        <w:tc>
          <w:tcPr/>
          <w:p>
            <w:pPr>
              <w:pStyle w:val="Compact"/>
            </w:pPr>
            <w:r>
              <w:t xml:space="preserve">true</w:t>
            </w:r>
          </w:p>
        </w:tc>
      </w:tr>
      <w:tr>
        <w:tc>
          <w:tcPr/>
          <w:p>
            <w:pPr>
              <w:pStyle w:val="Compact"/>
            </w:pPr>
            <w:r>
              <w:t xml:space="preserve">Tier 7 toggle</w:t>
            </w:r>
          </w:p>
        </w:tc>
        <w:tc>
          <w:tcPr/>
          <w:p>
            <w:pPr>
              <w:pStyle w:val="Compact"/>
            </w:pPr>
            <w:r>
              <w:rPr>
                <w:rStyle w:val="VerbatimChar"/>
              </w:rPr>
              <w:t xml:space="preserve">scraping.tier7</w:t>
            </w:r>
          </w:p>
        </w:tc>
        <w:tc>
          <w:tcPr/>
          <w:p>
            <w:pPr>
              <w:pStyle w:val="Compact"/>
            </w:pPr>
            <w:r>
              <w:t xml:space="preserve">bool</w:t>
            </w:r>
          </w:p>
        </w:tc>
        <w:tc>
          <w:tcPr/>
          <w:p>
            <w:pPr>
              <w:pStyle w:val="Compact"/>
            </w:pPr>
            <w:r>
              <w:t xml:space="preserve">true</w:t>
            </w:r>
          </w:p>
        </w:tc>
      </w:tr>
      <w:tr>
        <w:tc>
          <w:tcPr/>
          <w:p>
            <w:pPr>
              <w:pStyle w:val="Compact"/>
            </w:pPr>
            <w:r>
              <w:t xml:space="preserve">Watchdog</w:t>
            </w:r>
          </w:p>
        </w:tc>
        <w:tc>
          <w:tcPr/>
          <w:p>
            <w:pPr>
              <w:pStyle w:val="Compact"/>
            </w:pPr>
            <w:r>
              <w:rPr>
                <w:rStyle w:val="VerbatimChar"/>
              </w:rPr>
              <w:t xml:space="preserve">playback.watchdog</w:t>
            </w:r>
          </w:p>
        </w:tc>
        <w:tc>
          <w:tcPr/>
          <w:p>
            <w:pPr>
              <w:pStyle w:val="Compact"/>
            </w:pPr>
            <w:r>
              <w:t xml:space="preserve">bool</w:t>
            </w:r>
          </w:p>
        </w:tc>
        <w:tc>
          <w:tcPr/>
          <w:p>
            <w:pPr>
              <w:pStyle w:val="Compact"/>
            </w:pPr>
            <w:r>
              <w:t xml:space="preserve">false</w:t>
            </w:r>
          </w:p>
        </w:tc>
      </w:tr>
      <w:tr>
        <w:tc>
          <w:tcPr/>
          <w:p>
            <w:pPr>
              <w:pStyle w:val="Compact"/>
            </w:pPr>
            <w:r>
              <w:t xml:space="preserve">Watchdog stall</w:t>
            </w:r>
          </w:p>
        </w:tc>
        <w:tc>
          <w:tcPr/>
          <w:p>
            <w:pPr>
              <w:pStyle w:val="Compact"/>
            </w:pPr>
            <w:r>
              <w:rPr>
                <w:rStyle w:val="VerbatimChar"/>
              </w:rPr>
              <w:t xml:space="preserve">watchdog.stallTimeout</w:t>
            </w:r>
          </w:p>
        </w:tc>
        <w:tc>
          <w:tcPr/>
          <w:p>
            <w:pPr>
              <w:pStyle w:val="Compact"/>
            </w:pPr>
            <w:r>
              <w:t xml:space="preserve">int</w:t>
            </w:r>
          </w:p>
        </w:tc>
        <w:tc>
          <w:tcPr/>
          <w:p>
            <w:pPr>
              <w:pStyle w:val="Compact"/>
            </w:pPr>
            <w:r>
              <w:t xml:space="preserve">10</w:t>
            </w:r>
          </w:p>
        </w:tc>
      </w:tr>
      <w:tr>
        <w:tc>
          <w:tcPr/>
          <w:p>
            <w:pPr>
              <w:pStyle w:val="Compact"/>
            </w:pPr>
            <w:r>
              <w:t xml:space="preserve">Watchdog window</w:t>
            </w:r>
          </w:p>
        </w:tc>
        <w:tc>
          <w:tcPr/>
          <w:p>
            <w:pPr>
              <w:pStyle w:val="Compact"/>
            </w:pPr>
            <w:r>
              <w:rPr>
                <w:rStyle w:val="VerbatimChar"/>
              </w:rPr>
              <w:t xml:space="preserve">watchdog.monitorWindow</w:t>
            </w:r>
          </w:p>
        </w:tc>
        <w:tc>
          <w:tcPr/>
          <w:p>
            <w:pPr>
              <w:pStyle w:val="Compact"/>
            </w:pPr>
            <w:r>
              <w:t xml:space="preserve">int</w:t>
            </w:r>
          </w:p>
        </w:tc>
        <w:tc>
          <w:tcPr/>
          <w:p>
            <w:pPr>
              <w:pStyle w:val="Compact"/>
            </w:pPr>
            <w:r>
              <w:t xml:space="preserve">30</w:t>
            </w:r>
          </w:p>
        </w:tc>
      </w:tr>
      <w:tr>
        <w:tc>
          <w:tcPr/>
          <w:p>
            <w:pPr>
              <w:pStyle w:val="Compact"/>
            </w:pPr>
            <w:r>
              <w:t xml:space="preserve">Watchdog retries</w:t>
            </w:r>
          </w:p>
        </w:tc>
        <w:tc>
          <w:tcPr/>
          <w:p>
            <w:pPr>
              <w:pStyle w:val="Compact"/>
            </w:pPr>
            <w:r>
              <w:rPr>
                <w:rStyle w:val="VerbatimChar"/>
              </w:rPr>
              <w:t xml:space="preserve">watchdog.maxRetries</w:t>
            </w:r>
          </w:p>
        </w:tc>
        <w:tc>
          <w:tcPr/>
          <w:p>
            <w:pPr>
              <w:pStyle w:val="Compact"/>
            </w:pPr>
            <w:r>
              <w:t xml:space="preserve">int</w:t>
            </w:r>
          </w:p>
        </w:tc>
        <w:tc>
          <w:tcPr/>
          <w:p>
            <w:pPr>
              <w:pStyle w:val="Compact"/>
            </w:pPr>
            <w:r>
              <w:t xml:space="preserve">3</w:t>
            </w:r>
          </w:p>
        </w:tc>
      </w:tr>
      <w:tr>
        <w:tc>
          <w:tcPr/>
          <w:p>
            <w:pPr>
              <w:pStyle w:val="Compact"/>
            </w:pPr>
            <w:r>
              <w:t xml:space="preserve">Dub/sub pref</w:t>
            </w:r>
          </w:p>
        </w:tc>
        <w:tc>
          <w:tcPr/>
          <w:p>
            <w:pPr>
              <w:pStyle w:val="Compact"/>
            </w:pPr>
            <w:r>
              <w:rPr>
                <w:rStyle w:val="VerbatimChar"/>
              </w:rPr>
              <w:t xml:space="preserve">anime.dubSubPreference</w:t>
            </w:r>
          </w:p>
        </w:tc>
        <w:tc>
          <w:tcPr/>
          <w:p>
            <w:pPr>
              <w:pStyle w:val="Compact"/>
            </w:pPr>
            <w:r>
              <w:t xml:space="preserve">int</w:t>
            </w:r>
          </w:p>
        </w:tc>
        <w:tc>
          <w:tcPr/>
          <w:p>
            <w:pPr>
              <w:pStyle w:val="Compact"/>
            </w:pPr>
            <w:r>
              <w:t xml:space="preserve">0</w:t>
            </w:r>
          </w:p>
        </w:tc>
      </w:tr>
      <w:tr>
        <w:tc>
          <w:tcPr/>
          <w:p>
            <w:pPr>
              <w:pStyle w:val="Compact"/>
            </w:pPr>
            <w:r>
              <w:t xml:space="preserve">Foreign filter</w:t>
            </w:r>
          </w:p>
        </w:tc>
        <w:tc>
          <w:tcPr/>
          <w:p>
            <w:pPr>
              <w:pStyle w:val="Compact"/>
            </w:pPr>
            <w:r>
              <w:rPr>
                <w:rStyle w:val="VerbatimChar"/>
              </w:rPr>
              <w:t xml:space="preserve">filter.foreign.audio</w:t>
            </w:r>
          </w:p>
        </w:tc>
        <w:tc>
          <w:tcPr/>
          <w:p>
            <w:pPr>
              <w:pStyle w:val="Compact"/>
            </w:pPr>
            <w:r>
              <w:t xml:space="preserve">bool</w:t>
            </w:r>
          </w:p>
        </w:tc>
        <w:tc>
          <w:tcPr/>
          <w:p>
            <w:pPr>
              <w:pStyle w:val="Compact"/>
            </w:pPr>
            <w:r>
              <w:t xml:space="preserve">false</w:t>
            </w:r>
          </w:p>
        </w:tc>
      </w:tr>
      <w:tr>
        <w:tc>
          <w:tcPr/>
          <w:p>
            <w:pPr>
              <w:pStyle w:val="Compact"/>
            </w:pPr>
            <w:r>
              <w:t xml:space="preserve">Provider perf</w:t>
            </w:r>
          </w:p>
        </w:tc>
        <w:tc>
          <w:tcPr/>
          <w:p>
            <w:pPr>
              <w:pStyle w:val="Compact"/>
            </w:pPr>
            <w:r>
              <w:rPr>
                <w:rStyle w:val="VerbatimChar"/>
              </w:rPr>
              <w:t xml:space="preserve">general.providerPerformance</w:t>
            </w:r>
          </w:p>
        </w:tc>
        <w:tc>
          <w:tcPr/>
          <w:p>
            <w:pPr>
              <w:pStyle w:val="Compact"/>
            </w:pPr>
            <w:r>
              <w:t xml:space="preserve">bool</w:t>
            </w:r>
          </w:p>
        </w:tc>
        <w:tc>
          <w:tcPr/>
          <w:p>
            <w:pPr>
              <w:pStyle w:val="Compact"/>
            </w:pPr>
            <w:r>
              <w:t xml:space="preserve">true</w:t>
            </w:r>
          </w:p>
        </w:tc>
      </w:tr>
      <w:tr>
        <w:tc>
          <w:tcPr/>
          <w:p>
            <w:pPr>
              <w:pStyle w:val="Compact"/>
            </w:pPr>
            <w:r>
              <w:t xml:space="preserve">Remove dupes</w:t>
            </w:r>
          </w:p>
        </w:tc>
        <w:tc>
          <w:tcPr/>
          <w:p>
            <w:pPr>
              <w:pStyle w:val="Compact"/>
            </w:pPr>
            <w:r>
              <w:rPr>
                <w:rStyle w:val="VerbatimChar"/>
              </w:rPr>
              <w:t xml:space="preserve">general.removeduplicates</w:t>
            </w:r>
          </w:p>
        </w:tc>
        <w:tc>
          <w:tcPr/>
          <w:p>
            <w:pPr>
              <w:pStyle w:val="Compact"/>
            </w:pPr>
            <w:r>
              <w:t xml:space="preserve">bool</w:t>
            </w:r>
          </w:p>
        </w:tc>
        <w:tc>
          <w:tcPr/>
          <w:p>
            <w:pPr>
              <w:pStyle w:val="Compact"/>
            </w:pPr>
            <w:r>
              <w:t xml:space="preserve">true</w:t>
            </w:r>
          </w:p>
        </w:tc>
      </w:tr>
      <w:tr>
        <w:tc>
          <w:tcPr/>
          <w:p>
            <w:pPr>
              <w:pStyle w:val="Compact"/>
            </w:pPr>
            <w:r>
              <w:t xml:space="preserve">Easynews</w:t>
            </w:r>
          </w:p>
        </w:tc>
        <w:tc>
          <w:tcPr/>
          <w:p>
            <w:pPr>
              <w:pStyle w:val="Compact"/>
            </w:pPr>
            <w:r>
              <w:rPr>
                <w:rStyle w:val="VerbatimChar"/>
              </w:rPr>
              <w:t xml:space="preserve">scraping.easynews</w:t>
            </w:r>
          </w:p>
        </w:tc>
        <w:tc>
          <w:tcPr/>
          <w:p>
            <w:pPr>
              <w:pStyle w:val="Compact"/>
            </w:pPr>
            <w:r>
              <w:t xml:space="preserve">bool</w:t>
            </w:r>
          </w:p>
        </w:tc>
        <w:tc>
          <w:tcPr/>
          <w:p>
            <w:pPr>
              <w:pStyle w:val="Compact"/>
            </w:pPr>
            <w:r>
              <w:t xml:space="preserve">true</w:t>
            </w:r>
          </w:p>
        </w:tc>
      </w:tr>
      <w:tr>
        <w:tc>
          <w:tcPr/>
          <w:p>
            <w:pPr>
              <w:pStyle w:val="Compact"/>
            </w:pPr>
            <w:r>
              <w:t xml:space="preserve">AD MagnetUpload</w:t>
            </w:r>
          </w:p>
        </w:tc>
        <w:tc>
          <w:tcPr/>
          <w:p>
            <w:pPr>
              <w:pStyle w:val="Compact"/>
            </w:pPr>
            <w:r>
              <w:rPr>
                <w:rStyle w:val="VerbatimChar"/>
              </w:rPr>
              <w:t xml:space="preserve">alldebrid.magnetupload</w:t>
            </w:r>
          </w:p>
        </w:tc>
        <w:tc>
          <w:tcPr/>
          <w:p>
            <w:pPr>
              <w:pStyle w:val="Compact"/>
            </w:pPr>
            <w:r>
              <w:t xml:space="preserve">bool</w:t>
            </w:r>
          </w:p>
        </w:tc>
        <w:tc>
          <w:tcPr/>
          <w:p>
            <w:pPr>
              <w:pStyle w:val="Compact"/>
            </w:pPr>
            <w:r>
              <w:t xml:space="preserve">true</w:t>
            </w:r>
          </w:p>
        </w:tc>
      </w:tr>
      <w:tr>
        <w:tc>
          <w:tcPr/>
          <w:p>
            <w:pPr>
              <w:pStyle w:val="Compact"/>
            </w:pPr>
            <w:r>
              <w:t xml:space="preserve">RD StoreAll</w:t>
            </w:r>
          </w:p>
        </w:tc>
        <w:tc>
          <w:tcPr/>
          <w:p>
            <w:pPr>
              <w:pStyle w:val="Compact"/>
            </w:pPr>
            <w:r>
              <w:rPr>
                <w:rStyle w:val="VerbatimChar"/>
              </w:rPr>
              <w:t xml:space="preserve">realdebrid.storeall</w:t>
            </w:r>
          </w:p>
        </w:tc>
        <w:tc>
          <w:tcPr/>
          <w:p>
            <w:pPr>
              <w:pStyle w:val="Compact"/>
            </w:pPr>
            <w:r>
              <w:t xml:space="preserve">bool</w:t>
            </w:r>
          </w:p>
        </w:tc>
        <w:tc>
          <w:tcPr/>
          <w:p>
            <w:pPr>
              <w:pStyle w:val="Compact"/>
            </w:pPr>
            <w:r>
              <w:t xml:space="preserve">false</w:t>
            </w:r>
          </w:p>
        </w:tc>
      </w:tr>
      <w:tr>
        <w:tc>
          <w:tcPr/>
          <w:p>
            <w:pPr>
              <w:pStyle w:val="Compact"/>
            </w:pPr>
            <w:r>
              <w:t xml:space="preserve">Clear cache on upgrade</w:t>
            </w:r>
          </w:p>
        </w:tc>
        <w:tc>
          <w:tcPr/>
          <w:p>
            <w:pPr>
              <w:pStyle w:val="Compact"/>
            </w:pPr>
            <w:r>
              <w:rPr>
                <w:rStyle w:val="VerbatimChar"/>
              </w:rPr>
              <w:t xml:space="preserve">cache.clearOnUpgrade</w:t>
            </w:r>
          </w:p>
        </w:tc>
        <w:tc>
          <w:tcPr/>
          <w:p>
            <w:pPr>
              <w:pStyle w:val="Compact"/>
            </w:pPr>
            <w:r>
              <w:t xml:space="preserve">bool</w:t>
            </w:r>
          </w:p>
        </w:tc>
        <w:tc>
          <w:tcPr/>
          <w:p>
            <w:pPr>
              <w:pStyle w:val="Compact"/>
            </w:pPr>
            <w:r>
              <w:t xml:space="preserve">false</w:t>
            </w:r>
          </w:p>
        </w:tc>
      </w:tr>
      <w:tr>
        <w:tc>
          <w:tcPr/>
          <w:p>
            <w:pPr>
              <w:pStyle w:val="Compact"/>
            </w:pPr>
            <w:r>
              <w:t xml:space="preserve">Offcloud enabled</w:t>
            </w:r>
          </w:p>
        </w:tc>
        <w:tc>
          <w:tcPr/>
          <w:p>
            <w:pPr>
              <w:pStyle w:val="Compact"/>
            </w:pPr>
            <w:r>
              <w:rPr>
                <w:rStyle w:val="VerbatimChar"/>
              </w:rPr>
              <w:t xml:space="preserve">offcloud.enabled</w:t>
            </w:r>
          </w:p>
        </w:tc>
        <w:tc>
          <w:tcPr/>
          <w:p>
            <w:pPr>
              <w:pStyle w:val="Compact"/>
            </w:pPr>
            <w:r>
              <w:t xml:space="preserve">bool</w:t>
            </w:r>
          </w:p>
        </w:tc>
        <w:tc>
          <w:tcPr/>
          <w:p>
            <w:pPr>
              <w:pStyle w:val="Compact"/>
            </w:pPr>
            <w:r>
              <w:t xml:space="preserve">false</w:t>
            </w:r>
          </w:p>
        </w:tc>
      </w:tr>
      <w:tr>
        <w:tc>
          <w:tcPr/>
          <w:p>
            <w:pPr>
              <w:pStyle w:val="Compact"/>
            </w:pPr>
            <w:r>
              <w:t xml:space="preserve">MF user token</w:t>
            </w:r>
          </w:p>
        </w:tc>
        <w:tc>
          <w:tcPr/>
          <w:p>
            <w:pPr>
              <w:pStyle w:val="Compact"/>
            </w:pPr>
            <w:r>
              <w:rPr>
                <w:rStyle w:val="VerbatimChar"/>
              </w:rPr>
              <w:t xml:space="preserve">mf.token</w:t>
            </w:r>
          </w:p>
        </w:tc>
        <w:tc>
          <w:tcPr/>
          <w:p>
            <w:pPr>
              <w:pStyle w:val="Compact"/>
            </w:pPr>
            <w:r>
              <w:t xml:space="preserve">string</w:t>
            </w:r>
          </w:p>
        </w:tc>
        <w:tc>
          <w:tcPr/>
          <w:p>
            <w:pPr>
              <w:pStyle w:val="Compact"/>
            </w:pPr>
            <w:r>
              <w:t xml:space="preserve">“”</w:t>
            </w:r>
          </w:p>
        </w:tc>
      </w:tr>
      <w:tr>
        <w:tc>
          <w:tcPr/>
          <w:p>
            <w:pPr>
              <w:pStyle w:val="Compact"/>
            </w:pPr>
            <w:r>
              <w:t xml:space="preserve">MF instance</w:t>
            </w:r>
          </w:p>
        </w:tc>
        <w:tc>
          <w:tcPr/>
          <w:p>
            <w:pPr>
              <w:pStyle w:val="Compact"/>
            </w:pPr>
            <w:r>
              <w:rPr>
                <w:rStyle w:val="VerbatimChar"/>
              </w:rPr>
              <w:t xml:space="preserve">mf.instance</w:t>
            </w:r>
          </w:p>
        </w:tc>
        <w:tc>
          <w:tcPr/>
          <w:p>
            <w:pPr>
              <w:pStyle w:val="Compact"/>
            </w:pPr>
            <w:r>
              <w:t xml:space="preserve">int</w:t>
            </w:r>
          </w:p>
        </w:tc>
        <w:tc>
          <w:tcPr/>
          <w:p>
            <w:pPr>
              <w:pStyle w:val="Compact"/>
            </w:pPr>
            <w:r>
              <w:t xml:space="preserve">0 (Production)</w:t>
            </w:r>
          </w:p>
        </w:tc>
      </w:tr>
      <w:tr>
        <w:tc>
          <w:tcPr/>
          <w:p>
            <w:pPr>
              <w:pStyle w:val="Compact"/>
            </w:pPr>
            <w:r>
              <w:t xml:space="preserve">MF cache service</w:t>
            </w:r>
          </w:p>
        </w:tc>
        <w:tc>
          <w:tcPr/>
          <w:p>
            <w:pPr>
              <w:pStyle w:val="Compact"/>
            </w:pPr>
            <w:r>
              <w:rPr>
                <w:rStyle w:val="VerbatimChar"/>
              </w:rPr>
              <w:t xml:space="preserve">mf.service</w:t>
            </w:r>
          </w:p>
        </w:tc>
        <w:tc>
          <w:tcPr/>
          <w:p>
            <w:pPr>
              <w:pStyle w:val="Compact"/>
            </w:pPr>
            <w:r>
              <w:t xml:space="preserve">int</w:t>
            </w:r>
          </w:p>
        </w:tc>
        <w:tc>
          <w:tcPr/>
          <w:p>
            <w:pPr>
              <w:pStyle w:val="Compact"/>
            </w:pPr>
            <w:r>
              <w:t xml:space="preserve">2 (Real-Debrid)</w:t>
            </w:r>
          </w:p>
        </w:tc>
      </w:tr>
      <w:tr>
        <w:tc>
          <w:tcPr/>
          <w:p>
            <w:pPr>
              <w:pStyle w:val="Compact"/>
            </w:pPr>
            <w:r>
              <w:t xml:space="preserve">Orion master</w:t>
            </w:r>
          </w:p>
        </w:tc>
        <w:tc>
          <w:tcPr/>
          <w:p>
            <w:pPr>
              <w:pStyle w:val="Compact"/>
            </w:pPr>
            <w:r>
              <w:rPr>
                <w:rStyle w:val="VerbatimChar"/>
              </w:rPr>
              <w:t xml:space="preserve">scraping.orion</w:t>
            </w:r>
          </w:p>
        </w:tc>
        <w:tc>
          <w:tcPr/>
          <w:p>
            <w:pPr>
              <w:pStyle w:val="Compact"/>
            </w:pPr>
            <w:r>
              <w:t xml:space="preserve">bool</w:t>
            </w:r>
          </w:p>
        </w:tc>
        <w:tc>
          <w:tcPr/>
          <w:p>
            <w:pPr>
              <w:pStyle w:val="Compact"/>
            </w:pPr>
            <w:r>
              <w:t xml:space="preserve">true</w:t>
            </w:r>
          </w:p>
        </w:tc>
      </w:tr>
      <w:tr>
        <w:tc>
          <w:tcPr/>
          <w:p>
            <w:pPr>
              <w:pStyle w:val="Compact"/>
            </w:pPr>
            <w:r>
              <w:t xml:space="preserve">Orion torrent sources</w:t>
            </w:r>
          </w:p>
        </w:tc>
        <w:tc>
          <w:tcPr/>
          <w:p>
            <w:pPr>
              <w:pStyle w:val="Compact"/>
            </w:pPr>
            <w:r>
              <w:rPr>
                <w:rStyle w:val="VerbatimChar"/>
              </w:rPr>
              <w:t xml:space="preserve">scraping.orion.torrent</w:t>
            </w:r>
          </w:p>
        </w:tc>
        <w:tc>
          <w:tcPr/>
          <w:p>
            <w:pPr>
              <w:pStyle w:val="Compact"/>
            </w:pPr>
            <w:r>
              <w:t xml:space="preserve">bool</w:t>
            </w:r>
          </w:p>
        </w:tc>
        <w:tc>
          <w:tcPr/>
          <w:p>
            <w:pPr>
              <w:pStyle w:val="Compact"/>
            </w:pPr>
            <w:r>
              <w:t xml:space="preserve">true</w:t>
            </w:r>
          </w:p>
        </w:tc>
      </w:tr>
      <w:tr>
        <w:tc>
          <w:tcPr/>
          <w:p>
            <w:pPr>
              <w:pStyle w:val="Compact"/>
            </w:pPr>
            <w:r>
              <w:t xml:space="preserve">Orion hoster sources</w:t>
            </w:r>
          </w:p>
        </w:tc>
        <w:tc>
          <w:tcPr/>
          <w:p>
            <w:pPr>
              <w:pStyle w:val="Compact"/>
            </w:pPr>
            <w:r>
              <w:rPr>
                <w:rStyle w:val="VerbatimChar"/>
              </w:rPr>
              <w:t xml:space="preserve">scraping.orion.hoster</w:t>
            </w:r>
          </w:p>
        </w:tc>
        <w:tc>
          <w:tcPr/>
          <w:p>
            <w:pPr>
              <w:pStyle w:val="Compact"/>
            </w:pPr>
            <w:r>
              <w:t xml:space="preserve">bool</w:t>
            </w:r>
          </w:p>
        </w:tc>
        <w:tc>
          <w:tcPr/>
          <w:p>
            <w:pPr>
              <w:pStyle w:val="Compact"/>
            </w:pPr>
            <w:r>
              <w:t xml:space="preserve">true</w:t>
            </w:r>
          </w:p>
        </w:tc>
      </w:tr>
      <w:tr>
        <w:tc>
          <w:tcPr/>
          <w:p>
            <w:pPr>
              <w:pStyle w:val="Compact"/>
            </w:pPr>
            <w:r>
              <w:t xml:space="preserve">Title substitutions</w:t>
            </w:r>
          </w:p>
        </w:tc>
        <w:tc>
          <w:tcPr/>
          <w:p>
            <w:pPr>
              <w:pStyle w:val="Compact"/>
            </w:pPr>
            <w:r>
              <w:rPr>
                <w:rStyle w:val="VerbatimChar"/>
              </w:rPr>
              <w:t xml:space="preserve">general.titleSubs</w:t>
            </w:r>
          </w:p>
        </w:tc>
        <w:tc>
          <w:tcPr/>
          <w:p>
            <w:pPr>
              <w:pStyle w:val="Compact"/>
            </w:pPr>
            <w:r>
              <w:t xml:space="preserve">bool</w:t>
            </w:r>
          </w:p>
        </w:tc>
        <w:tc>
          <w:tcPr/>
          <w:p>
            <w:pPr>
              <w:pStyle w:val="Compact"/>
            </w:pPr>
            <w:r>
              <w:t xml:space="preserve">false</w:t>
            </w:r>
          </w:p>
        </w:tc>
      </w:tr>
      <w:tr>
        <w:tc>
          <w:tcPr/>
          <w:p>
            <w:pPr>
              <w:pStyle w:val="Compact"/>
            </w:pPr>
            <w:r>
              <w:t xml:space="preserve">Trakt enabled</w:t>
            </w:r>
          </w:p>
        </w:tc>
        <w:tc>
          <w:tcPr/>
          <w:p>
            <w:pPr>
              <w:pStyle w:val="Compact"/>
            </w:pPr>
            <w:r>
              <w:rPr>
                <w:rStyle w:val="VerbatimChar"/>
              </w:rPr>
              <w:t xml:space="preserve">trakt.enabled</w:t>
            </w:r>
          </w:p>
        </w:tc>
        <w:tc>
          <w:tcPr/>
          <w:p>
            <w:pPr>
              <w:pStyle w:val="Compact"/>
            </w:pPr>
            <w:r>
              <w:t xml:space="preserve">bool</w:t>
            </w:r>
          </w:p>
        </w:tc>
        <w:tc>
          <w:tcPr/>
          <w:p>
            <w:pPr>
              <w:pStyle w:val="Compact"/>
            </w:pPr>
            <w:r>
              <w:t xml:space="preserve">true</w:t>
            </w:r>
          </w:p>
        </w:tc>
      </w:tr>
      <w:tr>
        <w:tc>
          <w:tcPr/>
          <w:p>
            <w:pPr>
              <w:pStyle w:val="Compact"/>
            </w:pPr>
            <w:r>
              <w:t xml:space="preserve">MDBList enabled</w:t>
            </w:r>
          </w:p>
        </w:tc>
        <w:tc>
          <w:tcPr/>
          <w:p>
            <w:pPr>
              <w:pStyle w:val="Compact"/>
            </w:pPr>
            <w:r>
              <w:rPr>
                <w:rStyle w:val="VerbatimChar"/>
              </w:rPr>
              <w:t xml:space="preserve">mdblist.enabled</w:t>
            </w:r>
          </w:p>
        </w:tc>
        <w:tc>
          <w:tcPr/>
          <w:p>
            <w:pPr>
              <w:pStyle w:val="Compact"/>
            </w:pPr>
            <w:r>
              <w:t xml:space="preserve">bool</w:t>
            </w:r>
          </w:p>
        </w:tc>
        <w:tc>
          <w:tcPr/>
          <w:p>
            <w:pPr>
              <w:pStyle w:val="Compact"/>
            </w:pPr>
            <w:r>
              <w:t xml:space="preserve">false</w:t>
            </w:r>
          </w:p>
        </w:tc>
      </w:tr>
      <w:tr>
        <w:tc>
          <w:tcPr/>
          <w:p>
            <w:pPr>
              <w:pStyle w:val="Compact"/>
            </w:pPr>
            <w:r>
              <w:t xml:space="preserve">MDBList scrobbling</w:t>
            </w:r>
          </w:p>
        </w:tc>
        <w:tc>
          <w:tcPr/>
          <w:p>
            <w:pPr>
              <w:pStyle w:val="Compact"/>
            </w:pPr>
            <w:r>
              <w:rPr>
                <w:rStyle w:val="VerbatimChar"/>
              </w:rPr>
              <w:t xml:space="preserve">mdblist.scrobbling</w:t>
            </w:r>
          </w:p>
        </w:tc>
        <w:tc>
          <w:tcPr/>
          <w:p>
            <w:pPr>
              <w:pStyle w:val="Compact"/>
            </w:pPr>
            <w:r>
              <w:t xml:space="preserve">bool</w:t>
            </w:r>
          </w:p>
        </w:tc>
        <w:tc>
          <w:tcPr/>
          <w:p>
            <w:pPr>
              <w:pStyle w:val="Compact"/>
            </w:pPr>
            <w:r>
              <w:t xml:space="preserve">true</w:t>
            </w:r>
          </w:p>
        </w:tc>
      </w:tr>
      <w:tr>
        <w:tc>
          <w:tcPr/>
          <w:p>
            <w:pPr>
              <w:pStyle w:val="Compact"/>
            </w:pPr>
            <w:r>
              <w:t xml:space="preserve">MDBList ignore secs at start</w:t>
            </w:r>
          </w:p>
        </w:tc>
        <w:tc>
          <w:tcPr/>
          <w:p>
            <w:pPr>
              <w:pStyle w:val="Compact"/>
            </w:pPr>
            <w:r>
              <w:rPr>
                <w:rStyle w:val="VerbatimChar"/>
              </w:rPr>
              <w:t xml:space="preserve">mdblist.ignoreSecondsAtStart</w:t>
            </w:r>
          </w:p>
        </w:tc>
        <w:tc>
          <w:tcPr/>
          <w:p>
            <w:pPr>
              <w:pStyle w:val="Compact"/>
            </w:pPr>
            <w:r>
              <w:t xml:space="preserve">int</w:t>
            </w:r>
          </w:p>
        </w:tc>
        <w:tc>
          <w:tcPr/>
          <w:p>
            <w:pPr>
              <w:pStyle w:val="Compact"/>
            </w:pPr>
            <w:r>
              <w:t xml:space="preserve">180</w:t>
            </w:r>
          </w:p>
        </w:tc>
      </w:tr>
      <w:tr>
        <w:tc>
          <w:tcPr/>
          <w:p>
            <w:pPr>
              <w:pStyle w:val="Compact"/>
            </w:pPr>
            <w:r>
              <w:t xml:space="preserve">MDBList min watch %</w:t>
            </w:r>
          </w:p>
        </w:tc>
        <w:tc>
          <w:tcPr/>
          <w:p>
            <w:pPr>
              <w:pStyle w:val="Compact"/>
            </w:pPr>
            <w:r>
              <w:rPr>
                <w:rStyle w:val="VerbatimChar"/>
              </w:rPr>
              <w:t xml:space="preserve">mdblist.playCountMinimumPercent</w:t>
            </w:r>
          </w:p>
        </w:tc>
        <w:tc>
          <w:tcPr/>
          <w:p>
            <w:pPr>
              <w:pStyle w:val="Compact"/>
            </w:pPr>
            <w:r>
              <w:t xml:space="preserve">int</w:t>
            </w:r>
          </w:p>
        </w:tc>
        <w:tc>
          <w:tcPr/>
          <w:p>
            <w:pPr>
              <w:pStyle w:val="Compact"/>
            </w:pPr>
            <w:r>
              <w:t xml:space="preserve">80</w:t>
            </w:r>
          </w:p>
        </w:tc>
      </w:tr>
      <w:tr>
        <w:tc>
          <w:tcPr/>
          <w:p>
            <w:pPr>
              <w:pStyle w:val="Compact"/>
            </w:pPr>
            <w:r>
              <w:t xml:space="preserve">Simkl enabled</w:t>
            </w:r>
          </w:p>
        </w:tc>
        <w:tc>
          <w:tcPr/>
          <w:p>
            <w:pPr>
              <w:pStyle w:val="Compact"/>
            </w:pPr>
            <w:r>
              <w:rPr>
                <w:rStyle w:val="VerbatimChar"/>
              </w:rPr>
              <w:t xml:space="preserve">simkl.enabled</w:t>
            </w:r>
          </w:p>
        </w:tc>
        <w:tc>
          <w:tcPr/>
          <w:p>
            <w:pPr>
              <w:pStyle w:val="Compact"/>
            </w:pPr>
            <w:r>
              <w:t xml:space="preserve">bool</w:t>
            </w:r>
          </w:p>
        </w:tc>
        <w:tc>
          <w:tcPr/>
          <w:p>
            <w:pPr>
              <w:pStyle w:val="Compact"/>
            </w:pPr>
            <w:r>
              <w:t xml:space="preserve">false</w:t>
            </w:r>
          </w:p>
        </w:tc>
      </w:tr>
      <w:tr>
        <w:tc>
          <w:tcPr/>
          <w:p>
            <w:pPr>
              <w:pStyle w:val="Compact"/>
            </w:pPr>
            <w:r>
              <w:t xml:space="preserve">Simkl scrobbling</w:t>
            </w:r>
          </w:p>
        </w:tc>
        <w:tc>
          <w:tcPr/>
          <w:p>
            <w:pPr>
              <w:pStyle w:val="Compact"/>
            </w:pPr>
            <w:r>
              <w:rPr>
                <w:rStyle w:val="VerbatimChar"/>
              </w:rPr>
              <w:t xml:space="preserve">simkl.scrobbling</w:t>
            </w:r>
          </w:p>
        </w:tc>
        <w:tc>
          <w:tcPr/>
          <w:p>
            <w:pPr>
              <w:pStyle w:val="Compact"/>
            </w:pPr>
            <w:r>
              <w:t xml:space="preserve">bool</w:t>
            </w:r>
          </w:p>
        </w:tc>
        <w:tc>
          <w:tcPr/>
          <w:p>
            <w:pPr>
              <w:pStyle w:val="Compact"/>
            </w:pPr>
            <w:r>
              <w:t xml:space="preserve">true</w:t>
            </w:r>
          </w:p>
        </w:tc>
      </w:tr>
      <w:tr>
        <w:tc>
          <w:tcPr/>
          <w:p>
            <w:pPr>
              <w:pStyle w:val="Compact"/>
            </w:pPr>
            <w:r>
              <w:t xml:space="preserve">Simkl ignore secs at start</w:t>
            </w:r>
          </w:p>
        </w:tc>
        <w:tc>
          <w:tcPr/>
          <w:p>
            <w:pPr>
              <w:pStyle w:val="Compact"/>
            </w:pPr>
            <w:r>
              <w:rPr>
                <w:rStyle w:val="VerbatimChar"/>
              </w:rPr>
              <w:t xml:space="preserve">simkl.ignoreSecondsAtStart</w:t>
            </w:r>
          </w:p>
        </w:tc>
        <w:tc>
          <w:tcPr/>
          <w:p>
            <w:pPr>
              <w:pStyle w:val="Compact"/>
            </w:pPr>
            <w:r>
              <w:t xml:space="preserve">int</w:t>
            </w:r>
          </w:p>
        </w:tc>
        <w:tc>
          <w:tcPr/>
          <w:p>
            <w:pPr>
              <w:pStyle w:val="Compact"/>
            </w:pPr>
            <w:r>
              <w:t xml:space="preserve">180</w:t>
            </w:r>
          </w:p>
        </w:tc>
      </w:tr>
      <w:tr>
        <w:tc>
          <w:tcPr/>
          <w:p>
            <w:pPr>
              <w:pStyle w:val="Compact"/>
            </w:pPr>
            <w:r>
              <w:t xml:space="preserve">Simkl min watch %</w:t>
            </w:r>
          </w:p>
        </w:tc>
        <w:tc>
          <w:tcPr/>
          <w:p>
            <w:pPr>
              <w:pStyle w:val="Compact"/>
            </w:pPr>
            <w:r>
              <w:rPr>
                <w:rStyle w:val="VerbatimChar"/>
              </w:rPr>
              <w:t xml:space="preserve">simkl.playCountMinimumPercent</w:t>
            </w:r>
          </w:p>
        </w:tc>
        <w:tc>
          <w:tcPr/>
          <w:p>
            <w:pPr>
              <w:pStyle w:val="Compact"/>
            </w:pPr>
            <w:r>
              <w:t xml:space="preserve">int</w:t>
            </w:r>
          </w:p>
        </w:tc>
        <w:tc>
          <w:tcPr/>
          <w:p>
            <w:pPr>
              <w:pStyle w:val="Compact"/>
            </w:pPr>
            <w:r>
              <w:t xml:space="preserve">80</w:t>
            </w:r>
          </w:p>
        </w:tc>
      </w:tr>
      <w:tr>
        <w:tc>
          <w:tcPr/>
          <w:p>
            <w:pPr>
              <w:pStyle w:val="Compact"/>
            </w:pPr>
            <w:r>
              <w:t xml:space="preserve">Cross-Service Sync enabled</w:t>
            </w:r>
          </w:p>
        </w:tc>
        <w:tc>
          <w:tcPr/>
          <w:p>
            <w:pPr>
              <w:pStyle w:val="Compact"/>
            </w:pPr>
            <w:r>
              <w:rPr>
                <w:rStyle w:val="VerbatimChar"/>
              </w:rPr>
              <w:t xml:space="preserve">crosssync.enabled</w:t>
            </w:r>
          </w:p>
        </w:tc>
        <w:tc>
          <w:tcPr/>
          <w:p>
            <w:pPr>
              <w:pStyle w:val="Compact"/>
            </w:pPr>
            <w:r>
              <w:t xml:space="preserve">bool</w:t>
            </w:r>
          </w:p>
        </w:tc>
        <w:tc>
          <w:tcPr/>
          <w:p>
            <w:pPr>
              <w:pStyle w:val="Compact"/>
            </w:pPr>
            <w:r>
              <w:t xml:space="preserve">false</w:t>
            </w:r>
          </w:p>
        </w:tc>
      </w:tr>
    </w:tbl>
    <w:bookmarkEnd w:id="178"/>
    <w:bookmarkStart w:id="179" w:name="scraper_tiers-dictionary"/>
    <w:p>
      <w:pPr>
        <w:pStyle w:val="Heading3"/>
      </w:pPr>
      <w:r>
        <w:t xml:space="preserve">SCRAPER_TIERS Dictionary</w:t>
      </w:r>
    </w:p>
    <w:p>
      <w:pPr>
        <w:pStyle w:val="FirstParagraph"/>
      </w:pPr>
      <w:r>
        <w:t xml:space="preserve">The tier assignment for every provider in a4kScrapers is defined in </w:t>
      </w:r>
      <w:r>
        <w:rPr>
          <w:rStyle w:val="VerbatimChar"/>
        </w:rPr>
        <w:t xml:space="preserve">getSources.py</w:t>
      </w:r>
      <w:r>
        <w:t xml:space="preserve">:</w:t>
      </w:r>
    </w:p>
    <w:p>
      <w:pPr>
        <w:pStyle w:val="SourceCode"/>
      </w:pPr>
      <w:r>
        <w:rPr>
          <w:rStyle w:val="NormalTok"/>
        </w:rPr>
        <w:t xml:space="preserve">SCRAPER_TIERS </w:t>
      </w:r>
      <w:r>
        <w:rPr>
          <w:rStyle w:val="OperatorTok"/>
        </w:rPr>
        <w:t xml:space="preserve">=</w:t>
      </w:r>
      <w:r>
        <w:rPr>
          <w:rStyle w:val="NormalTok"/>
        </w:rPr>
        <w:t xml:space="preserve"> {</w:t>
      </w:r>
      <w:r>
        <w:br/>
      </w:r>
      <w:r>
        <w:rPr>
          <w:rStyle w:val="NormalTok"/>
        </w:rPr>
        <w:t xml:space="preserve">    </w:t>
      </w:r>
      <w:r>
        <w:rPr>
          <w:rStyle w:val="CommentTok"/>
        </w:rPr>
        <w:t xml:space="preserve"># Tier 0 — Cloud cache (instant if hit)</w:t>
      </w:r>
      <w:r>
        <w:br/>
      </w:r>
      <w:r>
        <w:rPr>
          <w:rStyle w:val="NormalTok"/>
        </w:rPr>
        <w:t xml:space="preserve">    </w:t>
      </w:r>
      <w:r>
        <w:rPr>
          <w:rStyle w:val="StringTok"/>
        </w:rPr>
        <w:t xml:space="preserve">'cached'</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mmentTok"/>
        </w:rPr>
        <w:t xml:space="preserve"># Tier 1 — Anime trackers (auto-skipped for non-anime)</w:t>
      </w:r>
      <w:r>
        <w:br/>
      </w:r>
      <w:r>
        <w:rPr>
          <w:rStyle w:val="NormalTok"/>
        </w:rPr>
        <w:t xml:space="preserve">    </w:t>
      </w:r>
      <w:r>
        <w:rPr>
          <w:rStyle w:val="StringTok"/>
        </w:rPr>
        <w:t xml:space="preserve">'animetosho'</w:t>
      </w:r>
      <w:r>
        <w:rPr>
          <w:rStyle w:val="NormalTok"/>
        </w:rPr>
        <w:t xml:space="preserve">: </w:t>
      </w:r>
      <w:r>
        <w:rPr>
          <w:rStyle w:val="DecValTok"/>
        </w:rPr>
        <w:t xml:space="preserve">1</w:t>
      </w:r>
      <w:r>
        <w:rPr>
          <w:rStyle w:val="NormalTok"/>
        </w:rPr>
        <w:t xml:space="preserve">, </w:t>
      </w:r>
      <w:r>
        <w:rPr>
          <w:rStyle w:val="StringTok"/>
        </w:rPr>
        <w:t xml:space="preserve">'nekobt'</w:t>
      </w:r>
      <w:r>
        <w:rPr>
          <w:rStyle w:val="NormalTok"/>
        </w:rPr>
        <w:t xml:space="preserve">: </w:t>
      </w:r>
      <w:r>
        <w:rPr>
          <w:rStyle w:val="DecValTok"/>
        </w:rPr>
        <w:t xml:space="preserve">1</w:t>
      </w:r>
      <w:r>
        <w:rPr>
          <w:rStyle w:val="NormalTok"/>
        </w:rPr>
        <w:t xml:space="preserve">, </w:t>
      </w:r>
      <w:r>
        <w:rPr>
          <w:rStyle w:val="StringTok"/>
        </w:rPr>
        <w:t xml:space="preserve">'nyaa'</w:t>
      </w:r>
      <w:r>
        <w:rPr>
          <w:rStyle w:val="NormalTok"/>
        </w:rPr>
        <w:t xml:space="preserve">: </w:t>
      </w:r>
      <w:r>
        <w:rPr>
          <w:rStyle w:val="DecValTok"/>
        </w:rPr>
        <w:t xml:space="preserve">1</w:t>
      </w:r>
      <w:r>
        <w:rPr>
          <w:rStyle w:val="NormalTok"/>
        </w:rPr>
        <w:t xml:space="preserve">, </w:t>
      </w:r>
      <w:r>
        <w:rPr>
          <w:rStyle w:val="StringTok"/>
        </w:rPr>
        <w:t xml:space="preserve">'subsplease'</w:t>
      </w:r>
      <w:r>
        <w:rPr>
          <w:rStyle w:val="NormalTok"/>
        </w:rPr>
        <w:t xml:space="preserve">: </w:t>
      </w:r>
      <w:r>
        <w:rPr>
          <w:rStyle w:val="DecValTok"/>
        </w:rPr>
        <w:t xml:space="preserve">1</w:t>
      </w:r>
      <w:r>
        <w:rPr>
          <w:rStyle w:val="NormalTok"/>
        </w:rPr>
        <w:t xml:space="preserve">, </w:t>
      </w:r>
      <w:r>
        <w:rPr>
          <w:rStyle w:val="StringTok"/>
        </w:rPr>
        <w:t xml:space="preserve">'tsukihime'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Tier 2 — Stremio Direct</w:t>
      </w:r>
      <w:r>
        <w:br/>
      </w:r>
      <w:r>
        <w:rPr>
          <w:rStyle w:val="NormalTok"/>
        </w:rPr>
        <w:t xml:space="preserve">    </w:t>
      </w:r>
      <w:r>
        <w:rPr>
          <w:rStyle w:val="StringTok"/>
        </w:rPr>
        <w:t xml:space="preserve">'torrentio'</w:t>
      </w:r>
      <w:r>
        <w:rPr>
          <w:rStyle w:val="NormalTok"/>
        </w:rPr>
        <w:t xml:space="preserve">: </w:t>
      </w:r>
      <w:r>
        <w:rPr>
          <w:rStyle w:val="DecValTok"/>
        </w:rPr>
        <w:t xml:space="preserve">2</w:t>
      </w:r>
      <w:r>
        <w:rPr>
          <w:rStyle w:val="NormalTok"/>
        </w:rPr>
        <w:t xml:space="preserve">, </w:t>
      </w:r>
      <w:r>
        <w:rPr>
          <w:rStyle w:val="StringTok"/>
        </w:rPr>
        <w:t xml:space="preserve">'oriontorrent'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mmentTok"/>
        </w:rPr>
        <w:t xml:space="preserve"># Tier 3 — Stremio Direct-Alt</w:t>
      </w:r>
      <w:r>
        <w:br/>
      </w:r>
      <w:r>
        <w:rPr>
          <w:rStyle w:val="NormalTok"/>
        </w:rPr>
        <w:t xml:space="preserve">    </w:t>
      </w:r>
      <w:r>
        <w:rPr>
          <w:rStyle w:val="StringTok"/>
        </w:rPr>
        <w:t xml:space="preserve">'comet'</w:t>
      </w:r>
      <w:r>
        <w:rPr>
          <w:rStyle w:val="NormalTok"/>
        </w:rPr>
        <w:t xml:space="preserve">: </w:t>
      </w:r>
      <w:r>
        <w:rPr>
          <w:rStyle w:val="DecValTok"/>
        </w:rPr>
        <w:t xml:space="preserve">3</w:t>
      </w:r>
      <w:r>
        <w:rPr>
          <w:rStyle w:val="NormalTok"/>
        </w:rPr>
        <w:t xml:space="preserve">, </w:t>
      </w:r>
      <w:r>
        <w:rPr>
          <w:rStyle w:val="StringTok"/>
        </w:rPr>
        <w:t xml:space="preserve">'mediafusion'</w:t>
      </w:r>
      <w:r>
        <w:rPr>
          <w:rStyle w:val="NormalTok"/>
        </w:rPr>
        <w:t xml:space="preserve">: </w:t>
      </w:r>
      <w:r>
        <w:rPr>
          <w:rStyle w:val="DecValTok"/>
        </w:rPr>
        <w:t xml:space="preserve">3</w:t>
      </w:r>
      <w:r>
        <w:rPr>
          <w:rStyle w:val="NormalTok"/>
        </w:rPr>
        <w:t xml:space="preserve">, </w:t>
      </w:r>
      <w:r>
        <w:rPr>
          <w:rStyle w:val="StringTok"/>
        </w:rPr>
        <w:t xml:space="preserve">'meteor'</w:t>
      </w:r>
      <w:r>
        <w:rPr>
          <w:rStyle w:val="NormalTok"/>
        </w:rPr>
        <w:t xml:space="preserve">: </w:t>
      </w:r>
      <w:r>
        <w:rPr>
          <w:rStyle w:val="DecValTok"/>
        </w:rPr>
        <w:t xml:space="preserve">3</w:t>
      </w:r>
      <w:r>
        <w:rPr>
          <w:rStyle w:val="NormalTok"/>
        </w:rPr>
        <w:t xml:space="preserve">,</w:t>
      </w:r>
      <w:r>
        <w:br/>
      </w:r>
      <w:r>
        <w:rPr>
          <w:rStyle w:val="NormalTok"/>
        </w:rPr>
        <w:t xml:space="preserve">    </w:t>
      </w:r>
      <w:r>
        <w:rPr>
          <w:rStyle w:val="CommentTok"/>
        </w:rPr>
        <w:t xml:space="preserve"># Tier 4 — IMDB Hash Lookup (debrid-optimized, instant JSON APIs)</w:t>
      </w:r>
      <w:r>
        <w:br/>
      </w:r>
      <w:r>
        <w:rPr>
          <w:rStyle w:val="NormalTok"/>
        </w:rPr>
        <w:t xml:space="preserve">    </w:t>
      </w:r>
      <w:r>
        <w:rPr>
          <w:rStyle w:val="StringTok"/>
        </w:rPr>
        <w:t xml:space="preserve">'bitmagnet'</w:t>
      </w:r>
      <w:r>
        <w:rPr>
          <w:rStyle w:val="NormalTok"/>
        </w:rPr>
        <w:t xml:space="preserve">: </w:t>
      </w:r>
      <w:r>
        <w:rPr>
          <w:rStyle w:val="DecValTok"/>
        </w:rPr>
        <w:t xml:space="preserve">4</w:t>
      </w:r>
      <w:r>
        <w:rPr>
          <w:rStyle w:val="NormalTok"/>
        </w:rPr>
        <w:t xml:space="preserve">, </w:t>
      </w:r>
      <w:r>
        <w:rPr>
          <w:rStyle w:val="StringTok"/>
        </w:rPr>
        <w:t xml:space="preserve">'dmm'</w:t>
      </w:r>
      <w:r>
        <w:rPr>
          <w:rStyle w:val="NormalTok"/>
        </w:rPr>
        <w:t xml:space="preserve">: </w:t>
      </w:r>
      <w:r>
        <w:rPr>
          <w:rStyle w:val="DecValTok"/>
        </w:rPr>
        <w:t xml:space="preserve">4</w:t>
      </w:r>
      <w:r>
        <w:rPr>
          <w:rStyle w:val="NormalTok"/>
        </w:rPr>
        <w:t xml:space="preserve">, </w:t>
      </w:r>
      <w:r>
        <w:rPr>
          <w:rStyle w:val="StringTok"/>
        </w:rPr>
        <w:t xml:space="preserve">'torrentsdb'</w:t>
      </w:r>
      <w:r>
        <w:rPr>
          <w:rStyle w:val="NormalTok"/>
        </w:rPr>
        <w:t xml:space="preserve">: </w:t>
      </w:r>
      <w:r>
        <w:rPr>
          <w:rStyle w:val="DecValTok"/>
        </w:rPr>
        <w:t xml:space="preserve">4</w:t>
      </w:r>
      <w:r>
        <w:rPr>
          <w:rStyle w:val="NormalTok"/>
        </w:rPr>
        <w:t xml:space="preserve">, </w:t>
      </w:r>
      <w:r>
        <w:rPr>
          <w:rStyle w:val="StringTok"/>
        </w:rPr>
        <w:t xml:space="preserve">'torz'</w:t>
      </w:r>
      <w:r>
        <w:rPr>
          <w:rStyle w:val="NormalTok"/>
        </w:rPr>
        <w:t xml:space="preserve">: </w:t>
      </w:r>
      <w:r>
        <w:rPr>
          <w:rStyle w:val="DecValTok"/>
        </w:rPr>
        <w:t xml:space="preserve">4</w:t>
      </w:r>
      <w:r>
        <w:rPr>
          <w:rStyle w:val="NormalTok"/>
        </w:rPr>
        <w:t xml:space="preserve">, </w:t>
      </w:r>
      <w:r>
        <w:rPr>
          <w:rStyle w:val="StringTok"/>
        </w:rPr>
        <w:t xml:space="preserve">'zilean'</w:t>
      </w:r>
      <w:r>
        <w:rPr>
          <w:rStyle w:val="NormalTok"/>
        </w:rPr>
        <w:t xml:space="preserve">: </w:t>
      </w:r>
      <w:r>
        <w:rPr>
          <w:rStyle w:val="DecValTok"/>
        </w:rPr>
        <w:t xml:space="preserve">4</w:t>
      </w:r>
      <w:r>
        <w:rPr>
          <w:rStyle w:val="NormalTok"/>
        </w:rPr>
        <w:t xml:space="preserve">,</w:t>
      </w:r>
      <w:r>
        <w:br/>
      </w:r>
      <w:r>
        <w:rPr>
          <w:rStyle w:val="NormalTok"/>
        </w:rPr>
        <w:t xml:space="preserve">    </w:t>
      </w:r>
      <w:r>
        <w:rPr>
          <w:rStyle w:val="CommentTok"/>
        </w:rPr>
        <w:t xml:space="preserve"># Tier 5 — Keyword Scrapers (title-based text search)</w:t>
      </w:r>
      <w:r>
        <w:br/>
      </w:r>
      <w:r>
        <w:rPr>
          <w:rStyle w:val="NormalTok"/>
        </w:rPr>
        <w:t xml:space="preserve">    </w:t>
      </w:r>
      <w:r>
        <w:rPr>
          <w:rStyle w:val="StringTok"/>
        </w:rPr>
        <w:t xml:space="preserve">'bitsearch'</w:t>
      </w:r>
      <w:r>
        <w:rPr>
          <w:rStyle w:val="NormalTok"/>
        </w:rPr>
        <w:t xml:space="preserve">: </w:t>
      </w:r>
      <w:r>
        <w:rPr>
          <w:rStyle w:val="DecValTok"/>
        </w:rPr>
        <w:t xml:space="preserve">5</w:t>
      </w:r>
      <w:r>
        <w:rPr>
          <w:rStyle w:val="NormalTok"/>
        </w:rPr>
        <w:t xml:space="preserve">, </w:t>
      </w:r>
      <w:r>
        <w:rPr>
          <w:rStyle w:val="StringTok"/>
        </w:rPr>
        <w:t xml:space="preserve">'knaben'</w:t>
      </w:r>
      <w:r>
        <w:rPr>
          <w:rStyle w:val="NormalTok"/>
        </w:rPr>
        <w:t xml:space="preserve">: </w:t>
      </w:r>
      <w:r>
        <w:rPr>
          <w:rStyle w:val="DecValTok"/>
        </w:rPr>
        <w:t xml:space="preserve">5</w:t>
      </w:r>
      <w:r>
        <w:rPr>
          <w:rStyle w:val="NormalTok"/>
        </w:rPr>
        <w:t xml:space="preserve">, </w:t>
      </w:r>
      <w:r>
        <w:rPr>
          <w:rStyle w:val="StringTok"/>
        </w:rPr>
        <w:t xml:space="preserve">'torrentscsv'</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mmentTok"/>
        </w:rPr>
        <w:t xml:space="preserve"># Tier 6 — Reliable public trackers</w:t>
      </w:r>
      <w:r>
        <w:br/>
      </w:r>
      <w:r>
        <w:rPr>
          <w:rStyle w:val="NormalTok"/>
        </w:rPr>
        <w:t xml:space="preserve">    </w:t>
      </w:r>
      <w:r>
        <w:rPr>
          <w:rStyle w:val="StringTok"/>
        </w:rPr>
        <w:t xml:space="preserve">'eztv'</w:t>
      </w:r>
      <w:r>
        <w:rPr>
          <w:rStyle w:val="NormalTok"/>
        </w:rPr>
        <w:t xml:space="preserve">: </w:t>
      </w:r>
      <w:r>
        <w:rPr>
          <w:rStyle w:val="DecValTok"/>
        </w:rPr>
        <w:t xml:space="preserve">6</w:t>
      </w:r>
      <w:r>
        <w:rPr>
          <w:rStyle w:val="NormalTok"/>
        </w:rPr>
        <w:t xml:space="preserve">, </w:t>
      </w:r>
      <w:r>
        <w:rPr>
          <w:rStyle w:val="StringTok"/>
        </w:rPr>
        <w:t xml:space="preserve">'kickass2'</w:t>
      </w:r>
      <w:r>
        <w:rPr>
          <w:rStyle w:val="NormalTok"/>
        </w:rPr>
        <w:t xml:space="preserve">: </w:t>
      </w:r>
      <w:r>
        <w:rPr>
          <w:rStyle w:val="DecValTok"/>
        </w:rPr>
        <w:t xml:space="preserve">6</w:t>
      </w:r>
      <w:r>
        <w:rPr>
          <w:rStyle w:val="NormalTok"/>
        </w:rPr>
        <w:t xml:space="preserve">, </w:t>
      </w:r>
      <w:r>
        <w:rPr>
          <w:rStyle w:val="StringTok"/>
        </w:rPr>
        <w:t xml:space="preserve">'leet'</w:t>
      </w:r>
      <w:r>
        <w:rPr>
          <w:rStyle w:val="NormalTok"/>
        </w:rPr>
        <w:t xml:space="preserve">: </w:t>
      </w:r>
      <w:r>
        <w:rPr>
          <w:rStyle w:val="DecValTok"/>
        </w:rPr>
        <w:t xml:space="preserve">6</w:t>
      </w:r>
      <w:r>
        <w:rPr>
          <w:rStyle w:val="NormalTok"/>
        </w:rPr>
        <w:t xml:space="preserve">, </w:t>
      </w:r>
      <w:r>
        <w:rPr>
          <w:rStyle w:val="StringTok"/>
        </w:rPr>
        <w:t xml:space="preserve">'piratebay'</w:t>
      </w:r>
      <w:r>
        <w:rPr>
          <w:rStyle w:val="NormalTok"/>
        </w:rPr>
        <w:t xml:space="preserve">: </w:t>
      </w:r>
      <w:r>
        <w:rPr>
          <w:rStyle w:val="DecValTok"/>
        </w:rPr>
        <w:t xml:space="preserve">6</w:t>
      </w:r>
      <w:r>
        <w:rPr>
          <w:rStyle w:val="NormalTok"/>
        </w:rPr>
        <w:t xml:space="preserve">, </w:t>
      </w:r>
      <w:r>
        <w:rPr>
          <w:rStyle w:val="StringTok"/>
        </w:rPr>
        <w:t xml:space="preserve">'yts'</w:t>
      </w:r>
      <w:r>
        <w:rPr>
          <w:rStyle w:val="NormalTok"/>
        </w:rPr>
        <w:t xml:space="preserve">: </w:t>
      </w:r>
      <w:r>
        <w:rPr>
          <w:rStyle w:val="DecValTok"/>
        </w:rPr>
        <w:t xml:space="preserve">6</w:t>
      </w:r>
      <w:r>
        <w:rPr>
          <w:rStyle w:val="NormalTok"/>
        </w:rPr>
        <w:t xml:space="preserve">,</w:t>
      </w:r>
      <w:r>
        <w:br/>
      </w:r>
      <w:r>
        <w:rPr>
          <w:rStyle w:val="NormalTok"/>
        </w:rPr>
        <w:t xml:space="preserve">    </w:t>
      </w:r>
      <w:r>
        <w:rPr>
          <w:rStyle w:val="CommentTok"/>
        </w:rPr>
        <w:t xml:space="preserve"># Tier 7 — Slow or unreliable</w:t>
      </w:r>
      <w:r>
        <w:br/>
      </w:r>
      <w:r>
        <w:rPr>
          <w:rStyle w:val="NormalTok"/>
        </w:rPr>
        <w:t xml:space="preserve">    </w:t>
      </w:r>
      <w:r>
        <w:rPr>
          <w:rStyle w:val="StringTok"/>
        </w:rPr>
        <w:t xml:space="preserve">'kickass'</w:t>
      </w:r>
      <w:r>
        <w:rPr>
          <w:rStyle w:val="NormalTok"/>
        </w:rPr>
        <w:t xml:space="preserve">: </w:t>
      </w:r>
      <w:r>
        <w:rPr>
          <w:rStyle w:val="DecValTok"/>
        </w:rPr>
        <w:t xml:space="preserve">7</w:t>
      </w:r>
      <w:r>
        <w:rPr>
          <w:rStyle w:val="NormalTok"/>
        </w:rPr>
        <w:t xml:space="preserve">, </w:t>
      </w:r>
      <w:r>
        <w:rPr>
          <w:rStyle w:val="StringTok"/>
        </w:rPr>
        <w:t xml:space="preserve">'magnetdl'</w:t>
      </w:r>
      <w:r>
        <w:rPr>
          <w:rStyle w:val="NormalTok"/>
        </w:rPr>
        <w:t xml:space="preserve">: </w:t>
      </w:r>
      <w:r>
        <w:rPr>
          <w:rStyle w:val="DecValTok"/>
        </w:rPr>
        <w:t xml:space="preserve">7</w:t>
      </w:r>
      <w:r>
        <w:rPr>
          <w:rStyle w:val="NormalTok"/>
        </w:rPr>
        <w:t xml:space="preserve">, </w:t>
      </w:r>
      <w:r>
        <w:rPr>
          <w:rStyle w:val="StringTok"/>
        </w:rPr>
        <w:t xml:space="preserve">'showrss'</w:t>
      </w:r>
      <w:r>
        <w:rPr>
          <w:rStyle w:val="NormalTok"/>
        </w:rPr>
        <w:t xml:space="preserve">: </w:t>
      </w:r>
      <w:r>
        <w:rPr>
          <w:rStyle w:val="DecValTok"/>
        </w:rPr>
        <w:t xml:space="preserve">7</w:t>
      </w:r>
      <w:r>
        <w:rPr>
          <w:rStyle w:val="NormalTok"/>
        </w:rPr>
        <w:t xml:space="preserve">,</w:t>
      </w:r>
      <w:r>
        <w:br/>
      </w:r>
      <w:r>
        <w:rPr>
          <w:rStyle w:val="NormalTok"/>
        </w:rPr>
        <w:t xml:space="preserve">    </w:t>
      </w:r>
      <w:r>
        <w:rPr>
          <w:rStyle w:val="StringTok"/>
        </w:rPr>
        <w:t xml:space="preserve">'torrentproject2'</w:t>
      </w:r>
      <w:r>
        <w:rPr>
          <w:rStyle w:val="NormalTok"/>
        </w:rPr>
        <w:t xml:space="preserve">: </w:t>
      </w:r>
      <w:r>
        <w:rPr>
          <w:rStyle w:val="DecValTok"/>
        </w:rPr>
        <w:t xml:space="preserve">7</w:t>
      </w:r>
      <w:r>
        <w:rPr>
          <w:rStyle w:val="NormalTok"/>
        </w:rPr>
        <w:t xml:space="preserve">,</w:t>
      </w:r>
      <w:r>
        <w:br/>
      </w:r>
      <w:r>
        <w:rPr>
          <w:rStyle w:val="NormalTok"/>
        </w:rPr>
        <w:t xml:space="preserve">}</w:t>
      </w:r>
    </w:p>
    <w:p>
      <w:pPr>
        <w:pStyle w:val="FirstParagraph"/>
      </w:pPr>
      <w:r>
        <w:t xml:space="preserve">Providers not in this dict fall back to Tier 7 (max tier). </w:t>
      </w:r>
      <w:r>
        <w:rPr>
          <w:rStyle w:val="VerbatimChar"/>
        </w:rPr>
        <w:t xml:space="preserve">SCRAPER_BLACKLIST = {'aiostreams'}</w:t>
      </w:r>
      <w:r>
        <w:t xml:space="preserve"> prevents AIOStreams from running as a direct scraper (it is used only as an external cache checker).</w:t>
      </w:r>
    </w:p>
    <w:bookmarkEnd w:id="179"/>
    <w:bookmarkStart w:id="180" w:name="curl_cffi-integration-in-a4kscrapers"/>
    <w:p>
      <w:pPr>
        <w:pStyle w:val="Heading3"/>
      </w:pPr>
      <w:r>
        <w:t xml:space="preserve">curl_cffi Integration in a4kScrapers</w:t>
      </w:r>
    </w:p>
    <w:p>
      <w:pPr>
        <w:pStyle w:val="FirstParagraph"/>
      </w:pPr>
      <w:r>
        <w:t xml:space="preserve">When </w:t>
      </w:r>
      <w:r>
        <w:rPr>
          <w:rStyle w:val="VerbatimChar"/>
        </w:rPr>
        <w:t xml:space="preserve">script.module.curl_cffi</w:t>
      </w:r>
      <w:r>
        <w:t xml:space="preserve"> is installed, a4kScrapers uses it as follows:</w:t>
      </w:r>
    </w:p>
    <w:p>
      <w:pPr>
        <w:pStyle w:val="SourceCode"/>
      </w:pPr>
      <w:r>
        <w:rPr>
          <w:rStyle w:val="CommentTok"/>
        </w:rPr>
        <w:t xml:space="preserve"># Two-stage optional import at module level</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curl_cffi.requests </w:t>
      </w:r>
      <w:r>
        <w:rPr>
          <w:rStyle w:val="ImportTok"/>
        </w:rPr>
        <w:t xml:space="preserve">import</w:t>
      </w:r>
      <w:r>
        <w:rPr>
          <w:rStyle w:val="NormalTok"/>
        </w:rPr>
        <w:t xml:space="preserve"> Session </w:t>
      </w:r>
      <w:r>
        <w:rPr>
          <w:rStyle w:val="ImportTok"/>
        </w:rPr>
        <w:t xml:space="preserve">as</w:t>
      </w:r>
      <w:r>
        <w:rPr>
          <w:rStyle w:val="NormalTok"/>
        </w:rPr>
        <w:t xml:space="preserve"> CurlSession</w:t>
      </w:r>
      <w:r>
        <w:br/>
      </w:r>
      <w:r>
        <w:rPr>
          <w:rStyle w:val="NormalTok"/>
        </w:rPr>
        <w:t xml:space="preserve">    _CURL_CFFI_AVAILABLE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_CURL_CFFI_AVAILABLE </w:t>
      </w:r>
      <w:r>
        <w:rPr>
          <w:rStyle w:val="OperatorTok"/>
        </w:rPr>
        <w:t xml:space="preserve">=</w:t>
      </w:r>
      <w:r>
        <w:rPr>
          <w:rStyle w:val="NormalTok"/>
        </w:rPr>
        <w:t xml:space="preserve"> </w:t>
      </w:r>
      <w:r>
        <w:rPr>
          <w:rStyle w:val="VariableTok"/>
        </w:rPr>
        <w:t xml:space="preserve">False</w:t>
      </w:r>
      <w:r>
        <w:br/>
        <w:br/>
      </w:r>
      <w:r>
        <w:rPr>
          <w:rStyle w:val="CommentTok"/>
        </w:rPr>
        <w:t xml:space="preserve"># At request time:</w:t>
      </w:r>
      <w:r>
        <w:br/>
      </w:r>
      <w:r>
        <w:rPr>
          <w:rStyle w:val="ControlFlowTok"/>
        </w:rPr>
        <w:t xml:space="preserve">if</w:t>
      </w:r>
      <w:r>
        <w:rPr>
          <w:rStyle w:val="NormalTok"/>
        </w:rPr>
        <w:t xml:space="preserve"> _CURL_CFFI_AVAILABLE:</w:t>
      </w:r>
      <w:r>
        <w:br/>
      </w:r>
      <w:r>
        <w:rPr>
          <w:rStyle w:val="NormalTok"/>
        </w:rPr>
        <w:t xml:space="preserve">    session </w:t>
      </w:r>
      <w:r>
        <w:rPr>
          <w:rStyle w:val="OperatorTok"/>
        </w:rPr>
        <w:t xml:space="preserve">=</w:t>
      </w:r>
      <w:r>
        <w:rPr>
          <w:rStyle w:val="NormalTok"/>
        </w:rPr>
        <w:t xml:space="preserve"> CurlSession(impersonate</w:t>
      </w:r>
      <w:r>
        <w:rPr>
          <w:rStyle w:val="OperatorTok"/>
        </w:rPr>
        <w:t xml:space="preserve">=</w:t>
      </w:r>
      <w:r>
        <w:rPr>
          <w:rStyle w:val="StringTok"/>
        </w:rPr>
        <w:t xml:space="preserve">"chrome120"</w:t>
      </w:r>
      <w:r>
        <w:rPr>
          <w:rStyle w:val="NormalTok"/>
        </w:rPr>
        <w:t xml:space="preserve">)</w:t>
      </w:r>
      <w:r>
        <w:br/>
      </w:r>
      <w:r>
        <w:rPr>
          <w:rStyle w:val="ControlFlowTok"/>
        </w:rPr>
        <w:t xml:space="preserve">else</w:t>
      </w:r>
      <w:r>
        <w:rPr>
          <w:rStyle w:val="NormalTok"/>
        </w:rPr>
        <w:t xml:space="preserve">:</w:t>
      </w:r>
      <w:r>
        <w:br/>
      </w:r>
      <w:r>
        <w:rPr>
          <w:rStyle w:val="NormalTok"/>
        </w:rPr>
        <w:t xml:space="preserve">    session </w:t>
      </w:r>
      <w:r>
        <w:rPr>
          <w:rStyle w:val="OperatorTok"/>
        </w:rPr>
        <w:t xml:space="preserve">=</w:t>
      </w:r>
      <w:r>
        <w:rPr>
          <w:rStyle w:val="NormalTok"/>
        </w:rPr>
        <w:t xml:space="preserve"> cloudscraper.create_scraper()   </w:t>
      </w:r>
      <w:r>
        <w:rPr>
          <w:rStyle w:val="CommentTok"/>
        </w:rPr>
        <w:t xml:space="preserve"># fallback</w:t>
      </w:r>
    </w:p>
    <w:p>
      <w:pPr>
        <w:pStyle w:val="FirstParagraph"/>
      </w:pPr>
      <w:r>
        <w:t xml:space="preserve">The </w:t>
      </w:r>
      <w:r>
        <w:rPr>
          <w:rStyle w:val="VerbatimChar"/>
        </w:rPr>
        <w:t xml:space="preserve">chrome120</w:t>
      </w:r>
      <w:r>
        <w:t xml:space="preserve"> impersonation replicates Chrome 120’s exact TLS ClientHello, JA3 fingerprint, and HTTP/2 ALPN negotiation — indistinguishable from a real browser at the network level. This bypasses Cloudflare’s bot score without needing JavaScript execution or CAPTCHA solving.</w:t>
      </w:r>
    </w:p>
    <w:bookmarkEnd w:id="180"/>
    <w:bookmarkStart w:id="181" w:name="database-files"/>
    <w:p>
      <w:pPr>
        <w:pStyle w:val="Heading3"/>
      </w:pPr>
      <w:r>
        <w:t xml:space="preserve">Database Files</w:t>
      </w:r>
    </w:p>
    <w:tbl>
      <w:tblPr>
        <w:tblStyle w:val="TableGrid"/>
        <w:tblW w:type="pct" w:w="5000"/>
        <w:tblLayout w:type="fixed"/>
        <w:tblLook w:firstRow="1" w:lastRow="0" w:firstColumn="0" w:lastColumn="0" w:noHBand="0" w:noVBand="0" w:val="0020"/>
      </w:tblPr>
      <w:tblGrid>
        <w:gridCol w:w="2731"/>
        <w:gridCol w:w="2731"/>
        <w:gridCol w:w="2457"/>
      </w:tblGrid>
      <w:tr>
        <w:trPr>
          <w:tblHeader w:val="on"/>
        </w:trPr>
        <w:tc>
          <w:tcPr>
            <w:shd w:val="clear" w:color="auto" w:fill="D6E4F0"/>
          </w:tcPr>
          <w:p>
            <w:pPr>
              <w:pStyle w:val="Compact"/>
            </w:pPr>
            <w:r>
              <w:rPr>
                <w:b/>
              </w:rPr>
              <w:t xml:space="preserve">Database</w:t>
            </w:r>
          </w:p>
        </w:tc>
        <w:tc>
          <w:tcPr>
            <w:shd w:val="clear" w:color="auto" w:fill="D6E4F0"/>
          </w:tcPr>
          <w:p>
            <w:pPr>
              <w:pStyle w:val="Compact"/>
            </w:pPr>
            <w:r>
              <w:rPr>
                <w:b/>
              </w:rPr>
              <w:t xml:space="preserve">Location</w:t>
            </w:r>
          </w:p>
        </w:tc>
        <w:tc>
          <w:tcPr>
            <w:shd w:val="clear" w:color="auto" w:fill="D6E4F0"/>
          </w:tcPr>
          <w:p>
            <w:pPr>
              <w:pStyle w:val="Compact"/>
            </w:pPr>
            <w:r>
              <w:rPr>
                <w:b/>
              </w:rPr>
              <w:t xml:space="preserve">Purpose</w:t>
            </w:r>
          </w:p>
        </w:tc>
      </w:tr>
      <w:tr>
        <w:tc>
          <w:tcPr/>
          <w:p>
            <w:pPr>
              <w:pStyle w:val="Compact"/>
            </w:pPr>
            <w:r>
              <w:rPr>
                <w:rStyle w:val="VerbatimChar"/>
              </w:rPr>
              <w:t xml:space="preserve">trakt_sync.db</w:t>
            </w:r>
          </w:p>
        </w:tc>
        <w:tc>
          <w:tcPr/>
          <w:p>
            <w:pPr>
              <w:pStyle w:val="Compact"/>
            </w:pPr>
            <w:r>
              <w:t xml:space="preserve">addon_data</w:t>
            </w:r>
          </w:p>
        </w:tc>
        <w:tc>
          <w:tcPr/>
          <w:p>
            <w:pPr>
              <w:pStyle w:val="Compact"/>
            </w:pPr>
            <w:r>
              <w:t xml:space="preserve">Trakt watch state, metadata</w:t>
            </w:r>
          </w:p>
        </w:tc>
      </w:tr>
      <w:tr>
        <w:tc>
          <w:tcPr/>
          <w:p>
            <w:pPr>
              <w:pStyle w:val="Compact"/>
            </w:pPr>
            <w:r>
              <w:rPr>
                <w:rStyle w:val="VerbatimChar"/>
              </w:rPr>
              <w:t xml:space="preserve">mdblistSync.db</w:t>
            </w:r>
          </w:p>
        </w:tc>
        <w:tc>
          <w:tcPr/>
          <w:p>
            <w:pPr>
              <w:pStyle w:val="Compact"/>
            </w:pPr>
            <w:r>
              <w:t xml:space="preserve">addon_data</w:t>
            </w:r>
          </w:p>
        </w:tc>
        <w:tc>
          <w:tcPr/>
          <w:p>
            <w:pPr>
              <w:pStyle w:val="Compact"/>
            </w:pPr>
            <w:r>
              <w:t xml:space="preserve">MDBList watch state, bookmarks, sync activities</w:t>
            </w:r>
          </w:p>
        </w:tc>
      </w:tr>
      <w:tr>
        <w:tc>
          <w:tcPr/>
          <w:p>
            <w:pPr>
              <w:pStyle w:val="Compact"/>
            </w:pPr>
            <w:r>
              <w:rPr>
                <w:rStyle w:val="VerbatimChar"/>
              </w:rPr>
              <w:t xml:space="preserve">simklSync.db</w:t>
            </w:r>
          </w:p>
        </w:tc>
        <w:tc>
          <w:tcPr/>
          <w:p>
            <w:pPr>
              <w:pStyle w:val="Compact"/>
            </w:pPr>
            <w:r>
              <w:t xml:space="preserve">addon_data</w:t>
            </w:r>
          </w:p>
        </w:tc>
        <w:tc>
          <w:tcPr/>
          <w:p>
            <w:pPr>
              <w:pStyle w:val="Compact"/>
            </w:pPr>
            <w:r>
              <w:t xml:space="preserve">Simkl watch state, bookmarks, sync activities</w:t>
            </w:r>
          </w:p>
        </w:tc>
      </w:tr>
      <w:tr>
        <w:tc>
          <w:tcPr/>
          <w:p>
            <w:pPr>
              <w:pStyle w:val="Compact"/>
            </w:pPr>
            <w:r>
              <w:rPr>
                <w:rStyle w:val="VerbatimChar"/>
              </w:rPr>
              <w:t xml:space="preserve">torrentCache.db</w:t>
            </w:r>
          </w:p>
        </w:tc>
        <w:tc>
          <w:tcPr/>
          <w:p>
            <w:pPr>
              <w:pStyle w:val="Compact"/>
            </w:pPr>
            <w:r>
              <w:t xml:space="preserve">addon_data</w:t>
            </w:r>
          </w:p>
        </w:tc>
        <w:tc>
          <w:tcPr/>
          <w:p>
            <w:pPr>
              <w:pStyle w:val="Compact"/>
            </w:pPr>
            <w:r>
              <w:t xml:space="preserve">Cached scrape results</w:t>
            </w:r>
          </w:p>
        </w:tc>
      </w:tr>
      <w:tr>
        <w:tc>
          <w:tcPr/>
          <w:p>
            <w:pPr>
              <w:pStyle w:val="Compact"/>
            </w:pPr>
            <w:r>
              <w:rPr>
                <w:rStyle w:val="VerbatimChar"/>
              </w:rPr>
              <w:t xml:space="preserve">debridCache.db</w:t>
            </w:r>
          </w:p>
        </w:tc>
        <w:tc>
          <w:tcPr/>
          <w:p>
            <w:pPr>
              <w:pStyle w:val="Compact"/>
            </w:pPr>
            <w:r>
              <w:t xml:space="preserve">addon_data</w:t>
            </w:r>
          </w:p>
        </w:tc>
        <w:tc>
          <w:tcPr/>
          <w:p>
            <w:pPr>
              <w:pStyle w:val="Compact"/>
            </w:pPr>
            <w:r>
              <w:t xml:space="preserve">Debrid hash status cache</w:t>
            </w:r>
          </w:p>
        </w:tc>
      </w:tr>
      <w:tr>
        <w:tc>
          <w:tcPr/>
          <w:p>
            <w:pPr>
              <w:pStyle w:val="Compact"/>
            </w:pPr>
            <w:r>
              <w:rPr>
                <w:rStyle w:val="VerbatimChar"/>
              </w:rPr>
              <w:t xml:space="preserve">providerPerformance.db</w:t>
            </w:r>
          </w:p>
        </w:tc>
        <w:tc>
          <w:tcPr/>
          <w:p>
            <w:pPr>
              <w:pStyle w:val="Compact"/>
            </w:pPr>
            <w:r>
              <w:t xml:space="preserve">addon_data</w:t>
            </w:r>
          </w:p>
        </w:tc>
        <w:tc>
          <w:tcPr/>
          <w:p>
            <w:pPr>
              <w:pStyle w:val="Compact"/>
            </w:pPr>
            <w:r>
              <w:t xml:space="preserve">Scraper speed/result metrics</w:t>
            </w:r>
          </w:p>
        </w:tc>
      </w:tr>
      <w:tr>
        <w:tc>
          <w:tcPr/>
          <w:p>
            <w:pPr>
              <w:pStyle w:val="Compact"/>
            </w:pPr>
            <w:r>
              <w:rPr>
                <w:rStyle w:val="VerbatimChar"/>
              </w:rPr>
              <w:t xml:space="preserve">animeCache.db</w:t>
            </w:r>
          </w:p>
        </w:tc>
        <w:tc>
          <w:tcPr/>
          <w:p>
            <w:pPr>
              <w:pStyle w:val="Compact"/>
            </w:pPr>
            <w:r>
              <w:t xml:space="preserve">addon_data</w:t>
            </w:r>
          </w:p>
        </w:tc>
        <w:tc>
          <w:tcPr/>
          <w:p>
            <w:pPr>
              <w:pStyle w:val="Compact"/>
            </w:pPr>
            <w:r>
              <w:t xml:space="preserve">AniDB/AniList episode data</w:t>
            </w:r>
          </w:p>
        </w:tc>
      </w:tr>
      <w:tr>
        <w:tc>
          <w:tcPr/>
          <w:p>
            <w:pPr>
              <w:pStyle w:val="Compact"/>
            </w:pPr>
            <w:r>
              <w:rPr>
                <w:rStyle w:val="VerbatimChar"/>
              </w:rPr>
              <w:t xml:space="preserve">undesirables.db</w:t>
            </w:r>
          </w:p>
        </w:tc>
        <w:tc>
          <w:tcPr/>
          <w:p>
            <w:pPr>
              <w:pStyle w:val="Compact"/>
            </w:pPr>
            <w:r>
              <w:t xml:space="preserve">addon_data</w:t>
            </w:r>
          </w:p>
        </w:tc>
        <w:tc>
          <w:tcPr/>
          <w:p>
            <w:pPr>
              <w:pStyle w:val="Compact"/>
            </w:pPr>
            <w:r>
              <w:t xml:space="preserve">Keyword blocklist</w:t>
            </w:r>
          </w:p>
        </w:tc>
      </w:tr>
      <w:tr>
        <w:tc>
          <w:tcPr/>
          <w:p>
            <w:pPr>
              <w:pStyle w:val="Compact"/>
            </w:pPr>
            <w:r>
              <w:rPr>
                <w:rStyle w:val="VerbatimChar"/>
              </w:rPr>
              <w:t xml:space="preserve">titleSubs.db</w:t>
            </w:r>
          </w:p>
        </w:tc>
        <w:tc>
          <w:tcPr/>
          <w:p>
            <w:pPr>
              <w:pStyle w:val="Compact"/>
            </w:pPr>
            <w:r>
              <w:t xml:space="preserve">addon_data</w:t>
            </w:r>
          </w:p>
        </w:tc>
        <w:tc>
          <w:tcPr/>
          <w:p>
            <w:pPr>
              <w:pStyle w:val="Compact"/>
            </w:pPr>
            <w:r>
              <w:t xml:space="preserve">Title substitution rules</w:t>
            </w:r>
          </w:p>
        </w:tc>
      </w:tr>
      <w:tr>
        <w:tc>
          <w:tcPr/>
          <w:p>
            <w:pPr>
              <w:pStyle w:val="Compact"/>
            </w:pPr>
            <w:r>
              <w:rPr>
                <w:rStyle w:val="VerbatimChar"/>
              </w:rPr>
              <w:t xml:space="preserve">torrentAssist.db</w:t>
            </w:r>
          </w:p>
        </w:tc>
        <w:tc>
          <w:tcPr/>
          <w:p>
            <w:pPr>
              <w:pStyle w:val="Compact"/>
            </w:pPr>
            <w:r>
              <w:t xml:space="preserve">addon_data</w:t>
            </w:r>
          </w:p>
        </w:tc>
        <w:tc>
          <w:tcPr/>
          <w:p>
            <w:pPr>
              <w:pStyle w:val="Compact"/>
            </w:pPr>
            <w:r>
              <w:t xml:space="preserve">Manual cache tracking</w:t>
            </w:r>
          </w:p>
        </w:tc>
      </w:tr>
      <w:tr>
        <w:tc>
          <w:tcPr/>
          <w:p>
            <w:pPr>
              <w:pStyle w:val="Compact"/>
            </w:pPr>
            <w:r>
              <w:rPr>
                <w:rStyle w:val="VerbatimChar"/>
              </w:rPr>
              <w:t xml:space="preserve">searchHistory.db</w:t>
            </w:r>
          </w:p>
        </w:tc>
        <w:tc>
          <w:tcPr/>
          <w:p>
            <w:pPr>
              <w:pStyle w:val="Compact"/>
            </w:pPr>
            <w:r>
              <w:t xml:space="preserve">addon_data</w:t>
            </w:r>
          </w:p>
        </w:tc>
        <w:tc>
          <w:tcPr/>
          <w:p>
            <w:pPr>
              <w:pStyle w:val="Compact"/>
            </w:pPr>
            <w:r>
              <w:t xml:space="preserve">Search term history</w:t>
            </w:r>
          </w:p>
        </w:tc>
      </w:tr>
      <w:tr>
        <w:tc>
          <w:tcPr/>
          <w:p>
            <w:pPr>
              <w:pStyle w:val="Compact"/>
            </w:pPr>
            <w:r>
              <w:rPr>
                <w:rStyle w:val="VerbatimChar"/>
              </w:rPr>
              <w:t xml:space="preserve">skinManager.db</w:t>
            </w:r>
          </w:p>
        </w:tc>
        <w:tc>
          <w:tcPr/>
          <w:p>
            <w:pPr>
              <w:pStyle w:val="Compact"/>
            </w:pPr>
            <w:r>
              <w:t xml:space="preserve">addon_data</w:t>
            </w:r>
          </w:p>
        </w:tc>
        <w:tc>
          <w:tcPr/>
          <w:p>
            <w:pPr>
              <w:pStyle w:val="Compact"/>
            </w:pPr>
            <w:r>
              <w:t xml:space="preserve">Installed skin records</w:t>
            </w:r>
          </w:p>
        </w:tc>
      </w:tr>
    </w:tbl>
    <w:bookmarkEnd w:id="181"/>
    <w:bookmarkStart w:id="182" w:name="circuit-breaker-per-domain"/>
    <w:p>
      <w:pPr>
        <w:pStyle w:val="Heading3"/>
      </w:pPr>
      <w:r>
        <w:t xml:space="preserve">Circuit Breaker (Per-Domain)</w:t>
      </w:r>
    </w:p>
    <w:p>
      <w:pPr>
        <w:pStyle w:val="FirstParagraph"/>
      </w:pPr>
      <w:r>
        <w:t xml:space="preserve">Providers go through a domain-level circuit breaker in </w:t>
      </w:r>
      <w:r>
        <w:rPr>
          <w:rStyle w:val="VerbatimChar"/>
        </w:rPr>
        <w:t xml:space="preserve">request.py</w:t>
      </w:r>
      <w:r>
        <w:t xml:space="preserve">: - 3 consecutive HTTP failures → domain marked dead for 600 seconds - While dead: returns a synthetic 503 response in microseconds (no actual HTTP request) - Resets automatically on first success - Logged once per cooldown period</w:t>
      </w:r>
    </w:p>
    <w:p>
      <w:pPr>
        <w:pStyle w:val="BodyText"/>
      </w:pPr>
      <w:r>
        <w:t xml:space="preserve">This means a completely dead provider (e.g. a tracker that’s down) returns near-instantly instead of timing out.</w:t>
      </w:r>
    </w:p>
    <w:bookmarkEnd w:id="182"/>
    <w:bookmarkStart w:id="183" w:name="provider-performance-scoring"/>
    <w:p>
      <w:pPr>
        <w:pStyle w:val="Heading3"/>
      </w:pPr>
      <w:r>
        <w:t xml:space="preserve">Provider Performance Scoring</w:t>
      </w:r>
    </w:p>
    <w:p>
      <w:pPr>
        <w:pStyle w:val="FirstParagraph"/>
      </w:pPr>
      <w:r>
        <w:t xml:space="preserve">Scores are computed as: </w:t>
      </w:r>
      <w:r>
        <w:rPr>
          <w:rStyle w:val="VerbatimChar"/>
        </w:rPr>
        <w:t xml:space="preserve">avg_response_ms (lower=better) + avg_results + avg_cached × 3</w:t>
      </w:r>
      <w:r>
        <w:t xml:space="preserve"> Providers with ≥ 3 consecutive failures are demoted. Providers with ≥ 5 consecutive failures are disabled.</w:t>
      </w:r>
    </w:p>
    <w:bookmarkEnd w:id="183"/>
    <w:bookmarkStart w:id="184" w:name="sentinel-system-keep-alive"/>
    <w:p>
      <w:pPr>
        <w:pStyle w:val="Heading3"/>
      </w:pPr>
      <w:r>
        <w:t xml:space="preserve">Sentinel System (Keep-Alive)</w:t>
      </w:r>
    </w:p>
    <w:p>
      <w:pPr>
        <w:pStyle w:val="FirstParagraph"/>
      </w:pPr>
      <w:r>
        <w:t xml:space="preserve">The scraping loop’s keep-alive thread polls </w:t>
      </w:r>
      <w:r>
        <w:rPr>
          <w:rStyle w:val="VerbatimChar"/>
        </w:rPr>
        <w:t xml:space="preserve">sources_information['statistics']['remainingProviders']</w:t>
      </w:r>
      <w:r>
        <w:t xml:space="preserve">. Each tier’s cache check adds a sentinel string (</w:t>
      </w:r>
      <w:r>
        <w:rPr>
          <w:rStyle w:val="VerbatimChar"/>
        </w:rPr>
        <w:t xml:space="preserve">CACHE_CHECK_TIER_N</w:t>
      </w:r>
      <w:r>
        <w:t xml:space="preserve">) when it starts and removes it when it finishes. The keep-alive loop stays alive as long as any sentinel is present, then exits. This prevents the main thread from finalizing results while a debrid cache check is still in-flight.</w:t>
      </w:r>
    </w:p>
    <w:p>
      <w:r>
        <w:pict>
          <ns1:rect style="width:0;height:1.5pt" ns2:hralign="center" ns2:hrstd="t" ns2:hr="t"/>
        </w:pict>
      </w:r>
    </w:p>
    <w:p>
      <w:pPr>
        <w:pStyle w:val="FirstParagraph"/>
      </w:pPr>
      <w:r>
        <w:rPr>
          <w:i/>
          <w:iCs/>
        </w:rPr>
        <w:t xml:space="preserve">Guide generated from Seren 3.9.43 source code — Nixgate Fork</w:t>
      </w:r>
      <w:r>
        <w:t xml:space="preserve"> </w:t>
      </w:r>
      <w:r>
        <w:rPr>
          <w:i/>
          <w:iCs/>
        </w:rPr>
        <w:t xml:space="preserve">context.seren 3.0.5 | a4kScrapers and a4kNewsgroups — see Tools → Provider Tools → Manage Provider Packages for currently-installed versions</w:t>
      </w:r>
      <w:r>
        <w:t xml:space="preserve"> </w:t>
      </w:r>
      <w:r>
        <w:rPr>
          <w:i/>
          <w:iCs/>
        </w:rPr>
        <w:t xml:space="preserve">Guide date: 2026-10-18</w:t>
      </w:r>
    </w:p>
    <w:bookmarkEnd w:id="184"/>
    <w:bookmarkEnd w:id="185"/>
    <w:bookmarkEnd w:id="186"/>
    <w:sectPr w:rsidR="00FC693F" w:rsidRPr="0006063C" w:rsidSect="00034616">
      <w:pgSz w:h="15840" w:w="12240"/>
      <w:pgMar w:bottom="1134" w:footer="720" w:gutter="0" w:header="720" w:left="1417" w:right="141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Calibri" w:hAnsi="Calibri"/>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Calibri" w:asciiTheme="majorHAnsi" w:cstheme="majorBidi" w:eastAsiaTheme="majorEastAsia" w:hAnsi="Calibri" w:hAnsiTheme="majorHAnsi"/>
      <w:b/>
      <w:bCs/>
      <w:color w:themeColor="accent1" w:themeShade="BF" w:val="365F91"/>
      <w:sz w:val="40"/>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Calibri" w:asciiTheme="majorHAnsi" w:cstheme="majorBidi" w:eastAsiaTheme="majorEastAsia" w:hAnsi="Calibri" w:hAnsiTheme="majorHAnsi"/>
      <w:b/>
      <w:bCs/>
      <w:color w:themeColor="accent1" w:val="4F81BD"/>
      <w:sz w:val="30"/>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Calibri" w:asciiTheme="majorHAnsi" w:cstheme="majorBidi" w:eastAsiaTheme="majorEastAsia" w:hAnsi="Calibri" w:hAnsiTheme="majorHAnsi"/>
      <w:b/>
      <w:bCs/>
      <w:color w:themeColor="accent1" w:val="4F81BD"/>
      <w:sz w:val="24"/>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2026-07-27T02:51:39Z</dcterms:created>
  <dcterms:modified xsi:type="dcterms:W3CDTF">2026-07-27T02:51:39Z</dcterms:modified>
</cp:coreProperties>
</file>

<file path=docProps/custom.xml><?xml version="1.0" encoding="utf-8"?>
<Properties xmlns="http://schemas.openxmlformats.org/officeDocument/2006/custom-properties" xmlns:vt="http://schemas.openxmlformats.org/officeDocument/2006/docPropsVTypes"/>
</file>