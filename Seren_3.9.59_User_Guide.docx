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3.9.59 — Complete Features &amp; Functions Guide</w:t>
      </w:r>
    </w:p>
    <w:p>
      <w:pPr>
        <w:pStyle w:val="FirstParagraph"/>
      </w:pPr>
      <w:r>
        <w:rPr>
          <w:b/>
          <w:bCs/>
        </w:rPr>
        <w:t xml:space="preserve">Version:</w:t>
      </w:r>
      <w:r>
        <w:t xml:space="preserve"> 3.9.59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3.9.59 — the largest jump this guide has covered. Headlines: three calendar views (rebuilt in 3.9.42),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month-per-page grid of upcoming/recent movie release dates</w:t>
            </w:r>
          </w:p>
        </w:tc>
        <w:tc>
          <w:tcPr/>
          <w:p>
            <w:pPr>
              <w:pStyle w:val="Compact"/>
            </w:pPr>
            <w:r>
              <w:t xml:space="preserve">My Movies</w:t>
            </w:r>
          </w:p>
        </w:tc>
      </w:tr>
      <w:tr>
        <w:tc>
          <w:tcPr/>
          <w:p>
            <w:pPr>
              <w:pStyle w:val="Compact"/>
            </w:pPr>
            <w:r>
              <w:t xml:space="preserve">My Watch List Calendar</w:t>
            </w:r>
          </w:p>
        </w:tc>
        <w:tc>
          <w:tcPr/>
          <w:p>
            <w:pPr>
              <w:pStyle w:val="Compact"/>
            </w:pPr>
            <w:r>
              <w:t xml:space="preserve">“What is airing from my lists?” — the episodes airing from 13 days back to 30 days ahead for the shows on your Trakt watch list (a show that is only on your Simkl or MDBList list contributes the one episode nearest to today, which can be older), grouped by show</w:t>
            </w:r>
          </w:p>
        </w:tc>
        <w:tc>
          <w:tcPr/>
          <w:p>
            <w:pPr>
              <w:pStyle w:val="Compact"/>
            </w:pPr>
            <w:r>
              <w:t xml:space="preserve">My Shows</w:t>
            </w:r>
          </w:p>
        </w:tc>
      </w:tr>
      <w:tr>
        <w:tc>
          <w:tcPr/>
          <w:p>
            <w:pPr>
              <w:pStyle w:val="Compact"/>
            </w:pPr>
            <w:r>
              <w:t xml:space="preserve">TV Shows Daily Calendar</w:t>
            </w:r>
          </w:p>
        </w:tc>
        <w:tc>
          <w:tcPr/>
          <w:p>
            <w:pPr>
              <w:pStyle w:val="Compact"/>
            </w:pPr>
            <w:r>
              <w:t xml:space="preserve">“What’s airing on this day?” — the episodes airing on one day across all shows, one day per page (called “TV Shows Weekly Calendar” and shown as a 7-day grid before 3.9.42)</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w:t>
      </w:r>
    </w:p>
    <w:p>
      <w:pPr>
        <w:pStyle w:val="BodyText"/>
      </w:pPr>
      <w:r>
        <w:t xml:space="preserve">The two TV calendars were rebuilt in 3.9.42 and share one layout (the Movie Calendar keeps its month grid):</w:t>
      </w:r>
    </w:p>
    <w:p>
      <w:pPr>
        <w:pStyle w:val="Compact"/>
        <w:numPr>
          <w:ilvl w:val="0"/>
          <w:numId w:val="1057"/>
        </w:numPr>
      </w:pPr>
      <w:r>
        <w:rPr>
          <w:b/>
          <w:bCs/>
        </w:rPr>
        <w:t xml:space="preserve">One page per calendar, a card per show.</w:t>
      </w:r>
      <w:r>
        <w:t xml:space="preserve"> Each show has a header card (episode count, how many are still to watch) with its episodes underneath. Every episode line shows its </w:t>
      </w:r>
      <w:r>
        <w:rPr>
          <w:b/>
          <w:bCs/>
        </w:rPr>
        <w:t xml:space="preserve">air time in your own time zone</w:t>
      </w:r>
      <w:r>
        <w:t xml:space="preserve">, the date, and a status: </w:t>
      </w:r>
      <w:r>
        <w:rPr>
          <w:b/>
          <w:bCs/>
        </w:rPr>
        <w:t xml:space="preserve">Aired</w:t>
      </w:r>
      <w:r>
        <w:t xml:space="preserve">, </w:t>
      </w:r>
      <w:r>
        <w:rPr>
          <w:b/>
          <w:bCs/>
        </w:rPr>
        <w:t xml:space="preserve">Today</w:t>
      </w:r>
      <w:r>
        <w:t xml:space="preserve">, </w:t>
      </w:r>
      <w:r>
        <w:rPr>
          <w:b/>
          <w:bCs/>
        </w:rPr>
        <w:t xml:space="preserve">Tomorrow</w:t>
      </w:r>
      <w:r>
        <w:t xml:space="preserve">, </w:t>
      </w:r>
      <w:r>
        <w:rPr>
          <w:b/>
          <w:bCs/>
        </w:rPr>
        <w:t xml:space="preserve">In N days</w:t>
      </w:r>
      <w:r>
        <w:t xml:space="preserve">, or </w:t>
      </w:r>
      <w:r>
        <w:rPr>
          <w:b/>
          <w:bCs/>
        </w:rPr>
        <w:t xml:space="preserve">Watched</w:t>
      </w:r>
      <w:r>
        <w:t xml:space="preserve"> (with a green tick). Episode 1 of a season carries a </w:t>
      </w:r>
      <w:r>
        <w:rPr>
          <w:b/>
          <w:bCs/>
        </w:rPr>
        <w:t xml:space="preserve">Premiere</w:t>
      </w:r>
      <w:r>
        <w:t xml:space="preserve"> badge (</w:t>
      </w:r>
      <w:r>
        <w:rPr>
          <w:b/>
          <w:bCs/>
        </w:rPr>
        <w:t xml:space="preserve">New show</w:t>
      </w:r>
      <w:r>
        <w:t xml:space="preserve"> for season 1). The left panel shows the poster, rating and description of the highlighted line.</w:t>
      </w:r>
    </w:p>
    <w:p>
      <w:pPr>
        <w:pStyle w:val="Compact"/>
        <w:numPr>
          <w:ilvl w:val="0"/>
          <w:numId w:val="1058"/>
        </w:numPr>
      </w:pPr>
      <w:r>
        <w:rPr>
          <w:b/>
          <w:bCs/>
        </w:rPr>
        <w:t xml:space="preserve">Select</w:t>
      </w:r>
      <w:r>
        <w:t xml:space="preserve"> a show to list its unwatched episodes (</w:t>
      </w:r>
      <w:r>
        <w:rPr>
          <w:b/>
          <w:bCs/>
        </w:rPr>
        <w:t xml:space="preserve">Back</w:t>
      </w:r>
      <w:r>
        <w:t xml:space="preserve"> returns to the page); Select an episode to play it.</w:t>
      </w:r>
    </w:p>
    <w:p>
      <w:pPr>
        <w:pStyle w:val="Compact"/>
        <w:numPr>
          <w:ilvl w:val="0"/>
          <w:numId w:val="1059"/>
        </w:numPr>
      </w:pPr>
      <w:r>
        <w:rPr>
          <w:b/>
          <w:bCs/>
        </w:rPr>
        <w:t xml:space="preserve">TV Shows Daily Calendar</w:t>
      </w:r>
      <w:r>
        <w:t xml:space="preserve"> shows one day at a time: </w:t>
      </w:r>
      <w:r>
        <w:rPr>
          <w:b/>
          <w:bCs/>
        </w:rPr>
        <w:t xml:space="preserve">Left / Right</w:t>
      </w:r>
      <w:r>
        <w:t xml:space="preserve"> or the </w:t>
      </w:r>
      <w:r>
        <w:rPr>
          <w:b/>
          <w:bCs/>
        </w:rPr>
        <w:t xml:space="preserve">&lt; &gt;</w:t>
      </w:r>
      <w:r>
        <w:t xml:space="preserve"> buttons change the day (also on a day with no episodes) and the </w:t>
      </w:r>
      <w:r>
        <w:rPr>
          <w:b/>
          <w:bCs/>
        </w:rPr>
        <w:t xml:space="preserve">Today</w:t>
      </w:r>
      <w:r>
        <w:t xml:space="preserve"> button jumps back. A week is fetched once and its days are shown from that copy, so stepping through them is instant. A line under the title shows the day, for example “Sunday 10/18/2026 (today)”.</w:t>
      </w:r>
    </w:p>
    <w:p>
      <w:pPr>
        <w:pStyle w:val="Compact"/>
        <w:numPr>
          <w:ilvl w:val="0"/>
          <w:numId w:val="1060"/>
        </w:numPr>
      </w:pPr>
      <w:r>
        <w:rPr>
          <w:b/>
          <w:bCs/>
        </w:rPr>
        <w:t xml:space="preserve">My Watch List Calendar</w:t>
      </w:r>
      <w:r>
        <w:t xml:space="preserve"> lists that window (13 days back to 30 days ahead) on one page, plus the one episode nearest to today for a show that is only on your Simkl or MDBList list (it can be older than the window); a line under the title shows the date range.</w:t>
      </w:r>
    </w:p>
    <w:p>
      <w:pPr>
        <w:pStyle w:val="Compact"/>
        <w:numPr>
          <w:ilvl w:val="0"/>
          <w:numId w:val="1061"/>
        </w:numPr>
      </w:pPr>
      <w:r>
        <w:rPr>
          <w:b/>
          <w:bCs/>
        </w:rPr>
        <w:t xml:space="preserve">Movie Calendar:</w:t>
      </w:r>
      <w:r>
        <w:t xml:space="preserve"> a month with no movies no longer closes the window — it shows a message, and Left / Right keep paging months.</w:t>
      </w:r>
    </w:p>
    <w:p>
      <w:pPr>
        <w:pStyle w:val="Compact"/>
        <w:numPr>
          <w:ilvl w:val="0"/>
          <w:numId w:val="1062"/>
        </w:numPr>
      </w:pPr>
      <w:r>
        <w:rPr>
          <w:b/>
          <w:bCs/>
        </w:rPr>
        <w:t xml:space="preserve">Hide Watched</w:t>
      </w:r>
      <w:r>
        <w:t xml:space="preserve"> no longer hides watched episodes in the two TV calendars (they are listed with a tick); the Unwatched view of a show lists only the unwatched ones.</w:t>
      </w:r>
    </w:p>
    <w:p>
      <w:pPr>
        <w:pStyle w:val="Compact"/>
        <w:numPr>
          <w:ilvl w:val="0"/>
          <w:numId w:val="1063"/>
        </w:numPr>
      </w:pPr>
      <w:r>
        <w:rPr>
          <w:b/>
          <w:bCs/>
        </w:rPr>
        <w:t xml:space="preserve">Local time:</w:t>
      </w:r>
      <w:r>
        <w:t xml:space="preserve"> earlier versions showed the stored UTC time, so an evening episode in the Americas appeared on the next day with a morning time. Days, times and the Aired / Today status now use your local time, with the daylight-saving rules of the air date itself.</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In Progress Shows</w:t>
      </w:r>
      <w:r>
        <w:t xml:space="preserve"> (My Shows, 3.9.56) — every show you have started and not finished on MDBList, most recently watched first. A show is listed when you have watched at least one of its episodes and an aired episode is still unwatched (the same rule as MDBList - Next Up, so MDBList's whole-show and whole-season entries are ignored), or when one of its episodes is paused part-way above 0%. Shows on your MDBList dropped list and shows hidden from progress are left out. It stops after 30 shows, 40 recently watched shows examined or 25 seconds, and it appears only when MDBList is enabled and signed in. MDBList - In Progress Episodes has one row per paused episode, so a show you are following between episodes is only listed here.</w:t>
      </w:r>
    </w:p>
    <w:p>
      <w:pPr>
        <w:pStyle w:val="Compact"/>
        <w:numPr>
          <w:ilvl w:val="0"/>
          <w:numId w:val="1036"/>
        </w:numPr>
      </w:pPr>
      <w:r>
        <w:rPr>
          <w:b/>
          <w:bCs/>
        </w:rPr>
        <w:t xml:space="preserve">MDBList - Next Up</w:t>
      </w:r>
      <w:r>
        <w:t xml:space="preserve"> (My Shows) — your next unwatched episode per in-progress show, mirroring Trakt - Next Up. Rewritten in 3.9.52–3.9.54: it counts only the episodes you individually watched (MDBList also sends a whole-show and a whole-season entry for every show with any watch history, which older builds read as everything watched, leaving the menu empty), lists up to 10 rows, and looks through your 40 most recently watched shows (giving up after 25 seconds) to find them. Shows on your MDBList dropped list are left out (3.9.57).</w:t>
      </w:r>
    </w:p>
    <w:p>
      <w:pPr>
        <w:pStyle w:val="Compact"/>
        <w:numPr>
          <w:ilvl w:val="0"/>
          <w:numId w:val="1036"/>
        </w:numPr>
      </w:pPr>
      <w:r>
        <w:rPr>
          <w:b/>
          <w:bCs/>
        </w:rPr>
        <w:t xml:space="preserve">Simkl - Next Up</w:t>
      </w:r>
      <w:r>
        <w:t xml:space="preserve"> (My Shows, 3.9.51) — your next unwatched episode for each show you are watching on Simkl, taken from Simkl's own next-to-watch marker (up to 10 shows, most recently watched first). Anime that Simkl numbers by bare episode number (for example E2) are skipped.</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w:t>
      </w:r>
      <w:r>
        <w:rPr>
          <w:b/>
          <w:bCs/>
        </w:rPr>
        <w:t xml:space="preserve">Movie Calendar</w:t>
      </w:r>
      <w:r>
        <w:t xml:space="preserve"> and the </w:t>
      </w:r>
      <w:r>
        <w:rPr>
          <w:b/>
          <w:bCs/>
        </w:rPr>
        <w:t xml:space="preserve">TV Shows Daily Calendar</w:t>
      </w:r>
      <w:r>
        <w:t xml:space="preserve"> can independently follow a different region/language preference than the rest of the addon — useful if your Kodi locale differs from the region whose release/air dates you want to see. (Shows on your own watch lists are always included in the Daily Calendar, and My Watch List Calendar is not filtered by region.) Leave both blank to see everything worldwide.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p>
      <w:pPr>
        <w:pStyle w:val="Compact"/>
        <w:numPr>
          <w:ilvl w:val="0"/>
          <w:numId w:val="1064"/>
        </w:numPr>
      </w:pPr>
      <w:r>
        <w:rPr>
          <w:b/>
          <w:bCs/>
        </w:rPr>
        <w:t xml:space="preserve">MDBList login no longer erased by a background renewal (3.9.33)</w:t>
      </w:r>
      <w:r>
        <w:t xml:space="preserve"> — Account Manager now renews the MDBList login a few days before it expires. A Seren process that still held the previous login could try to refresh it, be refused, and wipe the whole login (the API key included). Seren now checks the saved login first and uses it when it is newer, and never clears a login that someone else rotated while its own refresh was in flight.</w:t>
      </w:r>
    </w:p>
    <w:p>
      <w:pPr>
        <w:pStyle w:val="Compact"/>
        <w:numPr>
          <w:ilvl w:val="0"/>
          <w:numId w:val="1065"/>
        </w:numPr>
      </w:pPr>
      <w:r>
        <w:rPr>
          <w:b/>
          <w:bCs/>
        </w:rPr>
        <w:t xml:space="preserve">Simkl Dropped and Plan to Watch are respected (3.9.35–3.9.37)</w:t>
      </w:r>
      <w:r>
        <w:t xml:space="preserve"> — the Cross-Service Sync was meant to leave alone movies and shows you set to Dropped on Simkl, but it only knew the older status name </w:t>
      </w:r>
      <w:r>
        <w:rPr>
          <w:rStyle w:val="VerbatimChar"/>
        </w:rPr>
        <w:t xml:space="preserve">notinteresting</w:t>
      </w:r>
      <w:r>
        <w:t xml:space="preserve"> (Seren’s own Simkl login reports </w:t>
      </w:r>
      <w:r>
        <w:rPr>
          <w:rStyle w:val="VerbatimChar"/>
        </w:rPr>
        <w:t xml:space="preserve">dropped</w:t>
      </w:r>
      <w:r>
        <w:t xml:space="preserve">), so a Dropped item could be moved to Completed by a watched mark from Trakt or MDBList; both names are now recognised. On Simkl items, </w:t>
      </w:r>
      <w:r>
        <w:rPr>
          <w:b/>
          <w:bCs/>
        </w:rPr>
        <w:t xml:space="preserve">Rate</w:t>
      </w:r>
      <w:r>
        <w:t xml:space="preserve"> is only offered for a movie you have watched and a show already in your Simkl library (rating anything else quietly added it), and </w:t>
      </w:r>
      <w:r>
        <w:rPr>
          <w:b/>
          <w:bCs/>
        </w:rPr>
        <w:t xml:space="preserve">Set Status → Dropped</w:t>
      </w:r>
      <w:r>
        <w:t xml:space="preserve"> retries with the older name if Simkl refuses </w:t>
      </w:r>
      <w:r>
        <w:rPr>
          <w:rStyle w:val="VerbatimChar"/>
        </w:rPr>
        <w:t xml:space="preserve">dropped</w:t>
      </w:r>
      <w:r>
        <w:t xml:space="preserve">. Because Simkl marks a movie unwatched as soon as it is set to Plan to Watch or Dropped, </w:t>
      </w:r>
      <w:r>
        <w:rPr>
          <w:b/>
          <w:bCs/>
        </w:rPr>
        <w:t xml:space="preserve">Set Status</w:t>
      </w:r>
      <w:r>
        <w:t xml:space="preserve"> now asks first when the movie is one you have watched, and the sync no longer copies a Trakt watchlist add of a watched movie to Simkl as Plan to Watch. Shows keep their watch history and are not affected.</w:t>
      </w:r>
    </w:p>
    <w:p>
      <w:pPr>
        <w:pStyle w:val="Compact"/>
        <w:numPr>
          <w:ilvl w:val="0"/>
          <w:numId w:val="1066"/>
        </w:numPr>
      </w:pPr>
      <w:r>
        <w:rPr>
          <w:b/>
          <w:bCs/>
        </w:rPr>
        <w:t xml:space="preserve">Descriptions in settings and menus (3.9.38, 3.9.40)</w:t>
      </w:r>
      <w:r>
        <w:t xml:space="preserve"> — every category of the settings window now shows a one-line description at the bottom when you highlight it, and the browse rows that had none (Debrid Services, the MDBList Discover rows, the genre Multi Select rows) now have one.</w:t>
      </w:r>
    </w:p>
    <w:p>
      <w:pPr>
        <w:pStyle w:val="Compact"/>
        <w:numPr>
          <w:ilvl w:val="0"/>
          <w:numId w:val="1067"/>
        </w:numPr>
      </w:pPr>
      <w:r>
        <w:rPr>
          <w:b/>
          <w:bCs/>
        </w:rPr>
        <w:t xml:space="preserve">No sync pop-ups while a video plays (3.9.39)</w:t>
      </w:r>
      <w:r>
        <w:t xml:space="preserve"> — the “Simkl Sync: … synced” and “MDBList Sync: … synced” pop-ups are skipped while something is playing; the sync itself still runs.</w:t>
      </w:r>
    </w:p>
    <w:p>
      <w:pPr>
        <w:pStyle w:val="Compact"/>
        <w:numPr>
          <w:ilvl w:val="0"/>
          <w:numId w:val="1068"/>
        </w:numPr>
      </w:pPr>
      <w:r>
        <w:rPr>
          <w:b/>
          <w:bCs/>
        </w:rPr>
        <w:t xml:space="preserve">Faster lists (3.9.41)</w:t>
      </w:r>
      <w:r>
        <w:t xml:space="preserve"> — lists of anime episodes (Next Up, Recent Episodes, …) open faster when </w:t>
      </w:r>
      <w:r>
        <w:rPr>
          <w:b/>
          <w:bCs/>
        </w:rPr>
        <w:t xml:space="preserve">Tag Filler Episodes</w:t>
      </w:r>
      <w:r>
        <w:t xml:space="preserve"> is on: the animefillerlist.com pages for all shows in a list are fetched together and remembered for 24 hours instead of one episode at a time. Cached Trakt pages are also loaded in a lighter form (a list built from a cached page no longer loads the full web-request library just to read it).</w:t>
      </w:r>
    </w:p>
    <w:p>
      <w:pPr>
        <w:pStyle w:val="Compact"/>
        <w:numPr>
          <w:ilvl w:val="0"/>
          <w:numId w:val="1069"/>
        </w:numPr>
      </w:pPr>
      <w:r>
        <w:rPr>
          <w:b/>
          <w:bCs/>
        </w:rPr>
        <w:t xml:space="preserve">Calendars rebuilt (3.9.42)</w:t>
      </w:r>
      <w:r>
        <w:t xml:space="preserve"> — My Watch List Calendar, the TV calendar (renamed from TV Shows Weekly Calendar to </w:t>
      </w:r>
      <w:r>
        <w:rPr>
          <w:b/>
          <w:bCs/>
        </w:rPr>
        <w:t xml:space="preserve">TV Shows Daily Calendar</w:t>
      </w:r>
      <w:r>
        <w:t xml:space="preserve">) and the Movie Calendar are redesigned; the changes are described in </w:t>
      </w:r>
      <w:hyperlink w:anchor="Xfce416bc0e48a1d5d508415cd95325c9c9f00f61">
        <w:r>
          <w:rPr>
            <w:rStyle w:val="Hyperlink"/>
          </w:rPr>
          <w:t xml:space="preserve">Three New Calendar Views</w:t>
        </w:r>
      </w:hyperlink>
      <w:r>
        <w:t xml:space="preserve"> above.</w:t>
      </w:r>
    </w:p>
    <w:p>
      <w:pPr>
        <w:pStyle w:val="Compact"/>
        <w:numPr>
          <w:ilvl w:val="0"/>
          <w:numId w:val="1070"/>
        </w:numPr>
      </w:pPr>
      <w:r>
        <w:rPr>
          <w:b/>
          <w:bCs/>
        </w:rPr>
        <w:t xml:space="preserve">Source count in Source Select (3.9.43)</w:t>
      </w:r>
      <w:r>
        <w:t xml:space="preserve"> — the Source Select window shows how many sources the search returned (for example </w:t>
      </w:r>
      <w:r>
        <w:rPr>
          <w:b/>
          <w:bCs/>
        </w:rPr>
        <w:t xml:space="preserve">Sources: 42</w:t>
      </w:r>
      <w:r>
        <w:t xml:space="preserve">) under the title, and </w:t>
      </w:r>
      <w:r>
        <w:rPr>
          <w:b/>
          <w:bCs/>
        </w:rPr>
        <w:t xml:space="preserve">Sources: 12 / 42</w:t>
      </w:r>
      <w:r>
        <w:t xml:space="preserve"> while a filter hides some of them.</w:t>
      </w:r>
    </w:p>
    <w:p>
      <w:pPr>
        <w:pStyle w:val="Compact"/>
        <w:numPr>
          <w:ilvl w:val="0"/>
          <w:numId w:val="1071"/>
        </w:numPr>
      </w:pPr>
      <w:r>
        <w:rPr>
          <w:b/>
          <w:bCs/>
        </w:rPr>
        <w:t xml:space="preserve">TheIntroDB v4 (3.9.44)</w:t>
      </w:r>
      <w:r>
        <w:t xml:space="preserve"> — Skip Intro / Skip Credits (and Recap / Preview) lookups moved from TheIntroDB’s frozen v3 API to its current v4 API. Nothing changes on screen: the same segments come back for the same shows and movies.</w:t>
      </w:r>
    </w:p>
    <w:p>
      <w:pPr>
        <w:pStyle w:val="Compact"/>
        <w:numPr>
          <w:ilvl w:val="0"/>
          <w:numId w:val="1072"/>
        </w:numPr>
      </w:pPr>
      <w:r>
        <w:rPr>
          <w:b/>
          <w:bCs/>
        </w:rPr>
        <w:t xml:space="preserve">Scraper line-up changes (3.9.46–3.9.49)</w:t>
      </w:r>
      <w:r>
        <w:t xml:space="preserve"> — four scrapers ported from POV join: </w:t>
      </w:r>
      <w:r>
        <w:rPr>
          <w:b/>
          <w:bCs/>
        </w:rPr>
        <w:t xml:space="preserve">TorrentFunk</w:t>
      </w:r>
      <w:r>
        <w:t xml:space="preserve">, </w:t>
      </w:r>
      <w:r>
        <w:rPr>
          <w:b/>
          <w:bCs/>
        </w:rPr>
        <w:t xml:space="preserve">TorrentGalaxy</w:t>
      </w:r>
      <w:r>
        <w:t xml:space="preserve"> and </w:t>
      </w:r>
      <w:r>
        <w:rPr>
          <w:b/>
          <w:bCs/>
        </w:rPr>
        <w:t xml:space="preserve">Torlock</w:t>
      </w:r>
      <w:r>
        <w:t xml:space="preserve"> in Tier 6 and </w:t>
      </w:r>
      <w:r>
        <w:rPr>
          <w:b/>
          <w:bCs/>
        </w:rPr>
        <w:t xml:space="preserve">TorrentDownload</w:t>
      </w:r>
      <w:r>
        <w:t xml:space="preserve"> in Tier 7 (back after its removal in 3.9.18, because its site answers again; Torlock is read through its Torznab feed because its web pages sit behind Cloudflare). </w:t>
      </w:r>
      <w:r>
        <w:rPr>
          <w:b/>
          <w:bCs/>
        </w:rPr>
        <w:t xml:space="preserve">1337x (Leet)</w:t>
      </w:r>
      <w:r>
        <w:t xml:space="preserve"> is removed again (3.9.49): 1337xx.to answers every request with a Cloudflare 403, so it returned nothing. These changes need the matching a4kScrapers package (2.99.144), which also makes TorrentDownload run its searches one after another, because that site rejects parallel requests.</w:t>
      </w:r>
    </w:p>
    <w:p>
      <w:pPr>
        <w:pStyle w:val="Compact"/>
        <w:numPr>
          <w:ilvl w:val="0"/>
          <w:numId w:val="1073"/>
        </w:numPr>
      </w:pPr>
      <w:r>
        <w:rPr>
          <w:b/>
          <w:bCs/>
        </w:rPr>
        <w:t xml:space="preserve">Next Up and OMDb fixes (3.9.50–3.9.54)</w:t>
      </w:r>
      <w:r>
        <w:t xml:space="preserve"> — when OMDb rejects the API key (HTTP 401), Seren now pauses OMDb lookups for 30 minutes instead of asking again for every episode (one Next Up open had sent 261 rejected requests). </w:t>
      </w:r>
      <w:r>
        <w:rPr>
          <w:b/>
          <w:bCs/>
        </w:rPr>
        <w:t xml:space="preserve">MDBList - Next Up</w:t>
      </w:r>
      <w:r>
        <w:t xml:space="preserve"> was empty for accounts like this one because it misread MDBList's whole-show entries; it is rewritten and no longer formats every episode of every show it looks at, so it opens much faster (about 13 seconds on an Nvidia Shield for a 40-show scan). A new </w:t>
      </w:r>
      <w:r>
        <w:rPr>
          <w:b/>
          <w:bCs/>
        </w:rPr>
        <w:t xml:space="preserve">Simkl - Next Up</w:t>
      </w:r>
      <w:r>
        <w:t xml:space="preserve"> menu sits next to Simkl - In Progress Episodes. Both are described in Section 2.</w:t>
      </w:r>
    </w:p>
    <w:p>
      <w:pPr>
        <w:pStyle w:val="Compact"/>
        <w:numPr>
          <w:ilvl w:val="0"/>
          <w:numId w:val="1074"/>
        </w:numPr>
      </w:pPr>
      <w:r>
        <w:rPr>
          <w:b/>
          <w:bCs/>
        </w:rPr>
        <w:t xml:space="preserve">Background tasks, calendars and widget refresh (3.9.55)</w:t>
      </w:r>
      <w:r>
        <w:t xml:space="preserve"> — fewer background processes start with Kodi: the three start-up tasks run one after another in a single process, and the orphaned-metadata cleanup runs at most once a day, sharing a process with the local-timezone check. The two calendars no longer format every episode of each Simkl- or MDBList-only show just to display one row (or one week) of it. A queued widget refresh gives up after 2 minutes instead of waiting for the Home screen without limit. The Python library search order now puts Python's own library first. </w:t>
      </w:r>
      <w:r>
        <w:rPr>
          <w:b/>
          <w:bCs/>
        </w:rPr>
        <w:t xml:space="preserve">context.seren 3.0.6</w:t>
      </w:r>
      <w:r>
        <w:t xml:space="preserve"> checks Seren's sign-in state every 30 seconds instead of every 5 and only changes a menu item when its state changed, so a sign-in or enable change in Seren can take up to 30 seconds to reach the context menu.</w:t>
      </w:r>
    </w:p>
    <w:p>
      <w:pPr>
        <w:pStyle w:val="Compact"/>
        <w:numPr>
          <w:ilvl w:val="0"/>
          <w:numId w:val="1075"/>
        </w:numPr>
      </w:pPr>
      <w:r>
        <w:rPr>
          <w:b/>
          <w:bCs/>
        </w:rPr>
        <w:t xml:space="preserve">MDBList In Progress Shows and 0% entries (3.9.56)</w:t>
      </w:r>
      <w:r>
        <w:t xml:space="preserve"> — a new </w:t>
      </w:r>
      <w:r>
        <w:rPr>
          <w:b/>
          <w:bCs/>
        </w:rPr>
        <w:t xml:space="preserve">MDBList - In Progress Shows</w:t>
      </w:r>
      <w:r>
        <w:t xml:space="preserve"> menu sits between In Progress Episodes and Next Up (described in Section 2). MDBList - In Progress Episodes no longer lists an episode whose resume point is at 0% (a player that was only started, nothing watched); the two Merge - In Progress menus read the same MDBList data, so they drop those rows too.</w:t>
      </w:r>
    </w:p>
    <w:p>
      <w:pPr>
        <w:pStyle w:val="Compact"/>
        <w:numPr>
          <w:ilvl w:val="0"/>
          <w:numId w:val="1076"/>
        </w:numPr>
      </w:pPr>
      <w:r>
        <w:rPr>
          <w:b/>
          <w:bCs/>
        </w:rPr>
        <w:t xml:space="preserve">MDBList Next Up and dropped shows (3.9.57)</w:t>
      </w:r>
      <w:r>
        <w:t xml:space="preserve"> — MDBList - Next Up no longer lists shows you dropped on MDBList. A dropped show that still had an aired episode you had not watched kept coming back as its next episode; shows on your MDBList dropped list are now left out, as they already were in MDBList - In Progress Shows. Opening Next Up makes one extra request to MDBList to read the dropped list; if that read fails the list is shown as before.</w:t>
      </w:r>
    </w:p>
    <w:p>
      <w:pPr>
        <w:pStyle w:val="Compact"/>
        <w:numPr>
          <w:ilvl w:val="0"/>
          <w:numId w:val="1077"/>
        </w:numPr>
      </w:pPr>
      <w:r>
        <w:rPr>
          <w:b/>
          <w:bCs/>
        </w:rPr>
        <w:t xml:space="preserve">Seren marks its own plays (3.9.58)</w:t>
      </w:r>
      <w:r>
        <w:t xml:space="preserve"> — Seren now sets a Home window property named seren.playback before the stream starts and clears it when playback ends, so a TMDb Helper build that has the optional </w:t>
      </w:r>
      <w:r>
        <w:rPr>
          <w:b/>
          <w:bCs/>
        </w:rPr>
        <w:t xml:space="preserve">Scrobble items played by other add-ons</w:t>
      </w:r>
      <w:r>
        <w:t xml:space="preserve"> setting can tell that the play came from Seren and leave MDBList and Simkl to the scrobbling Seren already does, instead of reporting the same viewing twice. The property carries only the TMDb id of the item (of the show, for an episode), the season and the episode; nothing else changes.</w:t>
      </w:r>
    </w:p>
    <w:p>
      <w:pPr>
        <w:pStyle w:val="Compact"/>
        <w:numPr>
          <w:ilvl w:val="0"/>
          <w:numId w:val="1078"/>
        </w:numPr>
      </w:pPr>
      <w:r>
        <w:rPr>
          <w:b/>
          <w:bCs/>
        </w:rPr>
        <w:t xml:space="preserve">Stopping early no longer starts another source (3.9.59)</w:t>
      </w:r>
      <w:r>
        <w:t xml:space="preserve"> — stopping a play within the first 30 seconds could start the next source: the playback watchdog saw the player go idle a moment before Kodi reported that you had stopped it, counted the stop as a failed stream, blacklisted the release and started the next one. It now waits briefly for the stop or error notice from Kodi before deciding.</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 Moved on to v4 in 3.9.44.</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(3.9.59)</w:t>
      </w:r>
    </w:p>
    <w:p>
      <w:pPr>
        <w:pStyle w:val="Compact"/>
        <w:numPr>
          <w:ilvl w:val="0"/>
          <w:numId w:val="1009"/>
        </w:numPr>
      </w:pPr>
      <w:r>
        <w:t xml:space="preserve">Copy </w:t>
      </w:r>
      <w:r>
        <w:rPr>
          <w:rStyle w:val="VerbatimChar"/>
        </w:rPr>
        <w:t xml:space="preserve">plugin.video.seren-3.9.59.zip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xml:space="preserve">: https://raw.githubusercontent.com/minhgi/repository.seren-scrapers/main/repo/zips/a4kScrapers/a4kScrapers-2.99.144.zip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context.seren_3.0.6.zip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and Knaben.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month grid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My Watch List Calendar </w:t>
            </w:r>
            <w:r>
              <w:rPr>
                <w:i/>
                <w:iCs/>
              </w:rPr>
              <w:t xml:space="preserve">(off by default — Menu Item Visibility)</w:t>
            </w:r>
          </w:p>
        </w:tc>
        <w:tc>
          <w:tcPr/>
          <w:p>
            <w:pPr>
              <w:pStyle w:val="Compact"/>
            </w:pPr>
            <w:r>
              <w:t xml:space="preserve">Episodes airing 13 days back to 30 days ahead for your watch-list shows (one episode nearest to today for a show only on Simkl / MDBList), grouped by show — see </w:t>
            </w:r>
            <w:hyperlink w:anchor="X464cab2347069f72abf5c4cb7d7f47bf4359fe75">
              <w:r>
                <w:rPr>
                  <w:rStyle w:val="Hyperlink"/>
                </w:rPr>
                <w:t xml:space="preserve">Section 2</w:t>
              </w:r>
            </w:hyperlink>
          </w:p>
        </w:tc>
      </w:tr>
      <w:tr>
        <w:tc>
          <w:tcPr/>
          <w:p>
            <w:pPr>
              <w:pStyle w:val="Compact"/>
            </w:pPr>
            <w:r>
              <w:t xml:space="preserve">TV Shows Daily Calendar </w:t>
            </w:r>
            <w:r>
              <w:rPr>
                <w:i/>
                <w:iCs/>
              </w:rPr>
              <w:t xml:space="preserve">(off by default — Menu Item Visibility)</w:t>
            </w:r>
          </w:p>
        </w:tc>
        <w:tc>
          <w:tcPr/>
          <w:p>
            <w:pPr>
              <w:pStyle w:val="Compact"/>
            </w:pPr>
            <w:r>
              <w:t xml:space="preserve">The episodes airing on one day, one day per page (Left / Right change the day)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In Progress Shows</w:t>
            </w:r>
          </w:p>
        </w:tc>
        <w:tc>
          <w:tcPr/>
          <w:p>
            <w:pPr>
              <w:pStyle w:val="Compact"/>
            </w:pPr>
            <w:r>
              <w:t xml:space="preserve">Every show you have started and not finished (shows, not paused episodes), from MDBList (added 3.9.56)</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Next Up</w:t>
            </w:r>
          </w:p>
        </w:tc>
        <w:tc>
          <w:tcPr/>
          <w:p>
            <w:pPr>
              <w:pStyle w:val="Compact"/>
            </w:pPr>
            <w:r>
              <w:t xml:space="preserve">Your next unwatched episode for each show you are watching, from Simkl (added 3.9.51)</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PirateBay, YTS, Torlock, TorrentFunk, TorrentGalaxy</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TorrentDownload,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the card under the title shows how many were found (</w:t>
      </w:r>
      <w:r>
        <w:rPr>
          <w:b/>
          <w:bCs/>
        </w:rPr>
        <w:t xml:space="preserve">Sources: 42</w:t>
      </w:r>
      <w:r>
        <w:t xml:space="preserve">, or </w:t>
      </w:r>
      <w:r>
        <w:rPr>
          <w:b/>
          <w:bCs/>
        </w:rPr>
        <w:t xml:space="preserve">Sources: 12 / 42</w:t>
      </w:r>
      <w:r>
        <w:t xml:space="preserve"> while a filter is active). You can:</w:t>
      </w:r>
      <w:r>
        <w:t xml:space="preserve">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My Watch List Calendar</w:t>
            </w:r>
          </w:p>
        </w:tc>
        <w:tc>
          <w:tcPr/>
          <w:p>
            <w:pPr>
              <w:pStyle w:val="Compact"/>
            </w:pPr>
            <w:r>
              <w:t xml:space="preserve">Toggle the My Watch List Calendar entry under My Shows (default: OFF)</w:t>
            </w:r>
          </w:p>
        </w:tc>
      </w:tr>
      <w:tr>
        <w:tc>
          <w:tcPr/>
          <w:p>
            <w:pPr>
              <w:pStyle w:val="Compact"/>
            </w:pPr>
            <w:r>
              <w:t xml:space="preserve">Show TV Shows Daily Calendar</w:t>
            </w:r>
          </w:p>
        </w:tc>
        <w:tc>
          <w:tcPr/>
          <w:p>
            <w:pPr>
              <w:pStyle w:val="Compact"/>
            </w:pPr>
            <w:r>
              <w:t xml:space="preserve">Toggle the one-day-per-page air-date calendar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the release/air dates in the Movie Calendar and TV Shows Daily Calendar, independent of your main Kodi locale (blank = worldwide)</w:t>
            </w:r>
          </w:p>
        </w:tc>
      </w:tr>
      <w:tr>
        <w:tc>
          <w:tcPr/>
          <w:p>
            <w:pPr>
              <w:pStyle w:val="Compact"/>
            </w:pPr>
            <w:r>
              <w:t xml:space="preserve">Calendar Language</w:t>
            </w:r>
          </w:p>
        </w:tc>
        <w:tc>
          <w:tcPr/>
          <w:p>
            <w:pPr>
              <w:pStyle w:val="Compact"/>
            </w:pPr>
            <w:r>
              <w:t xml:space="preserve">Original-language filter for the same two calendars, independent of your main Kodi locale (blank = all languages)</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'torlock'</w:t>
      </w:r>
      <w:r>
        <w:rPr>
          <w:rStyle w:val="NormalTok"/>
        </w:rPr>
        <w:t xml:space="preserve">: </w:t>
      </w:r>
      <w:r>
        <w:rPr>
          <w:rStyle w:val="DecValTok"/>
        </w:rPr>
        <w:t xml:space="preserve">6</w:t>
      </w:r>
      <w:r>
        <w:rPr>
          <w:rStyle w:val="NormalTok"/>
        </w:rPr>
        <w:t xml:space="preserve">, </w:t>
      </w:r>
      <w:r>
        <w:rPr>
          <w:rStyle w:val="StringTok"/>
        </w:rPr>
        <w:t xml:space="preserve">'torrentfunk'</w:t>
      </w:r>
      <w:r>
        <w:rPr>
          <w:rStyle w:val="NormalTok"/>
        </w:rPr>
        <w:t xml:space="preserve">: </w:t>
      </w:r>
      <w:r>
        <w:rPr>
          <w:rStyle w:val="DecValTok"/>
        </w:rPr>
        <w:t xml:space="preserve">6</w:t>
      </w:r>
      <w:r>
        <w:rPr>
          <w:rStyle w:val="NormalTok"/>
        </w:rPr>
        <w:t xml:space="preserve">, </w:t>
      </w:r>
      <w:r>
        <w:rPr>
          <w:rStyle w:val="StringTok"/>
        </w:rPr>
        <w:t xml:space="preserve">'torrentgalaxy'</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'torrentdownload'</w:t>
      </w:r>
      <w:r>
        <w:rPr>
          <w:rStyle w:val="NormalTok"/>
        </w:rPr>
        <w:t xml:space="preserve">: </w:t>
      </w:r>
      <w:r>
        <w:rPr>
          <w:rStyle w:val="DecValTok"/>
        </w:rPr>
        <w:t xml:space="preserve">7</w:t>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3.9.59 source code — Nixgate Fork</w:t>
      </w:r>
      <w:r>
        <w:t xml:space="preserve"> </w:t>
      </w:r>
      <w:r>
        <w:rPr>
          <w:i/>
          <w:iCs/>
        </w:rPr>
        <w:t xml:space="preserve">context.seren 3.0.6 | a4kScrapers and a4kNewsgroups — see Tools → Provider Tools → Manage Provider Packages for currently-installed versions</w:t>
      </w:r>
      <w:r>
        <w:t xml:space="preserve"> </w:t>
      </w:r>
      <w:r>
        <w:rPr>
          <w:i/>
          <w:iCs/>
        </w:rPr>
        <w:t xml:space="preserve">Guide date: 2026-10-30</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