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bookmarkStart w:id="186" w:name="Xb9947ee3aaa1fa8eb580a7e0232e49b18a3af20"/>
    <w:p>
      <w:pPr>
        <w:pStyle w:val="Heading1"/>
      </w:pPr>
      <w:r>
        <w:t xml:space="preserve">Seren 3.9.13 — Complete Features &amp; Functions Guide</w:t>
      </w:r>
    </w:p>
    <w:p>
      <w:pPr>
        <w:pStyle w:val="FirstParagraph"/>
      </w:pPr>
      <w:r>
        <w:rPr>
          <w:b/>
          <w:bCs/>
        </w:rPr>
        <w:t xml:space="preserve">Version:</w:t>
      </w:r>
      <w:r>
        <w:t xml:space="preserve"> 3.9.13 (Nixgate Fork — Personal Build) </w:t>
      </w:r>
      <w:r>
        <w:rPr>
          <w:b/>
          <w:bCs/>
        </w:rPr>
        <w:t xml:space="preserve">Platform:</w:t>
      </w:r>
      <w:r>
        <w:t xml:space="preserve"> Kodi 19 (Matrix) and above — all platforms </w:t>
      </w:r>
      <w:r>
        <w:rPr>
          <w:b/>
          <w:bCs/>
        </w:rPr>
        <w:t xml:space="preserve">License:</w:t>
      </w:r>
      <w:r>
        <w:t xml:space="preserve"> GNU GPL v3</w:t>
      </w:r>
    </w:p>
    <w:p>
      <w:r>
        <w:pict>
          <ns1:rect style="width:0;height:1.5pt" ns2:hralign="center" ns2:hrstd="t" ns2:hr="t"/>
        </w:pict>
      </w:r>
    </w:p>
    <w:bookmarkStart w:id="9" w:name="table-of-contents"/>
    <w:p>
      <w:pPr>
        <w:pStyle w:val="Heading2"/>
      </w:pPr>
      <w:r>
        <w:t xml:space="preserve">Table of Contents</w:t>
      </w:r>
    </w:p>
    <w:p>
      <w:pPr>
        <w:pStyle w:val="Compact"/>
        <w:numPr>
          <w:ilvl w:val="0"/>
          <w:numId w:val="1001"/>
        </w:numPr>
      </w:pPr>
      <w:hyperlink w:anchor="Xa563319fedff15efcfde66d9dcb3fabfa40cc50">
        <w:r>
          <w:rPr>
            <w:rStyle w:val="Hyperlink"/>
          </w:rPr>
          <w:t xml:space="preserve">What Is Seren?</w:t>
        </w:r>
      </w:hyperlink>
    </w:p>
    <w:p>
      <w:pPr>
        <w:pStyle w:val="Compact"/>
        <w:numPr>
          <w:ilvl w:val="0"/>
          <w:numId w:val="1001"/>
        </w:numPr>
      </w:pPr>
      <w:hyperlink w:anchor="Xe83fff7437c7363fb3be6bbf33d906ba5c265266">
        <w:r>
          <w:rPr>
            <w:rStyle w:val="Hyperlink"/>
          </w:rPr>
          <w:t xml:space="preserve">What’s New Since 3.3.256</w:t>
        </w:r>
      </w:hyperlink>
    </w:p>
    <w:p>
      <w:pPr>
        <w:pStyle w:val="Compact"/>
        <w:numPr>
          <w:ilvl w:val="0"/>
          <w:numId w:val="1001"/>
        </w:numPr>
      </w:pPr>
      <w:hyperlink w:anchor="Xc2cf0ddd41149a977d79c97b05779673395aa9d">
        <w:r>
          <w:rPr>
            <w:rStyle w:val="Hyperlink"/>
          </w:rPr>
          <w:t xml:space="preserve">What’s New Since 3.3.224</w:t>
        </w:r>
      </w:hyperlink>
    </w:p>
    <w:p>
      <w:pPr>
        <w:pStyle w:val="Compact"/>
        <w:numPr>
          <w:ilvl w:val="0"/>
          <w:numId w:val="1001"/>
        </w:numPr>
      </w:pPr>
      <w:hyperlink w:anchor="X9ac5ac34f109c80b96cc8cfbcaf47900e60b31f">
        <w:r>
          <w:rPr>
            <w:rStyle w:val="Hyperlink"/>
          </w:rPr>
          <w:t xml:space="preserve">What’s New Since 3.3.159</w:t>
        </w:r>
      </w:hyperlink>
    </w:p>
    <w:p>
      <w:pPr>
        <w:pStyle w:val="Compact"/>
        <w:numPr>
          <w:ilvl w:val="0"/>
          <w:numId w:val="1001"/>
        </w:numPr>
      </w:pPr>
      <w:hyperlink w:anchor="X4ee2dd083bfc6243fd83f3c627a22fe68ada3f2">
        <w:r>
          <w:rPr>
            <w:rStyle w:val="Hyperlink"/>
          </w:rPr>
          <w:t xml:space="preserve">What’s New Since 3.3.132</w:t>
        </w:r>
      </w:hyperlink>
    </w:p>
    <w:p>
      <w:pPr>
        <w:pStyle w:val="Compact"/>
        <w:numPr>
          <w:ilvl w:val="0"/>
          <w:numId w:val="1001"/>
        </w:numPr>
      </w:pPr>
      <w:hyperlink w:anchor="X015a6deb59b57d92ed360d8dc9cdbb8ee13ceb9">
        <w:r>
          <w:rPr>
            <w:rStyle w:val="Hyperlink"/>
          </w:rPr>
          <w:t xml:space="preserve">First-Time Setup</w:t>
        </w:r>
      </w:hyperlink>
    </w:p>
    <w:p>
      <w:pPr>
        <w:pStyle w:val="Compact"/>
        <w:numPr>
          <w:ilvl w:val="0"/>
          <w:numId w:val="1001"/>
        </w:numPr>
      </w:pPr>
      <w:hyperlink w:anchor="Xc62436b8a3a0cf7a57fcb39b48a6960dd29f701">
        <w:r>
          <w:rPr>
            <w:rStyle w:val="Hyperlink"/>
          </w:rPr>
          <w:t xml:space="preserve">Navigation &amp; Menus</w:t>
        </w:r>
      </w:hyperlink>
    </w:p>
    <w:p>
      <w:pPr>
        <w:pStyle w:val="Compact"/>
        <w:numPr>
          <w:ilvl w:val="0"/>
          <w:numId w:val="1001"/>
        </w:numPr>
      </w:pPr>
      <w:hyperlink w:anchor="X8ce490e1129c9b7dd07cbd18d39b892648a09d2">
        <w:r>
          <w:rPr>
            <w:rStyle w:val="Hyperlink"/>
          </w:rPr>
          <w:t xml:space="preserve">How Scraping Works</w:t>
        </w:r>
      </w:hyperlink>
    </w:p>
    <w:p>
      <w:pPr>
        <w:pStyle w:val="Compact"/>
        <w:numPr>
          <w:ilvl w:val="0"/>
          <w:numId w:val="1001"/>
        </w:numPr>
      </w:pPr>
      <w:hyperlink w:anchor="X53194725770f5ed949ae26be7a17769fe4d557d">
        <w:r>
          <w:rPr>
            <w:rStyle w:val="Hyperlink"/>
          </w:rPr>
          <w:t xml:space="preserve">Source Filtering &amp; Sorting</w:t>
        </w:r>
      </w:hyperlink>
    </w:p>
    <w:p>
      <w:pPr>
        <w:pStyle w:val="Compact"/>
        <w:numPr>
          <w:ilvl w:val="0"/>
          <w:numId w:val="1001"/>
        </w:numPr>
      </w:pPr>
      <w:hyperlink w:anchor="Xcb3450d5eb524ac40a8edca7072a2db1fb360c7">
        <w:r>
          <w:rPr>
            <w:rStyle w:val="Hyperlink"/>
          </w:rPr>
          <w:t xml:space="preserve">Playback System</w:t>
        </w:r>
      </w:hyperlink>
    </w:p>
    <w:p>
      <w:pPr>
        <w:pStyle w:val="Compact"/>
        <w:numPr>
          <w:ilvl w:val="0"/>
          <w:numId w:val="1001"/>
        </w:numPr>
      </w:pPr>
      <w:hyperlink w:anchor="X2b7818e27cd1e313fb12143e1d48f6c341763a6">
        <w:r>
          <w:rPr>
            <w:rStyle w:val="Hyperlink"/>
          </w:rPr>
          <w:t xml:space="preserve">Anime Features</w:t>
        </w:r>
      </w:hyperlink>
    </w:p>
    <w:p>
      <w:pPr>
        <w:pStyle w:val="Compact"/>
        <w:numPr>
          <w:ilvl w:val="0"/>
          <w:numId w:val="1001"/>
        </w:numPr>
      </w:pPr>
      <w:hyperlink w:anchor="Xe93ed34baea0b5f6b4c68414adc98617b9d915d">
        <w:r>
          <w:rPr>
            <w:rStyle w:val="Hyperlink"/>
          </w:rPr>
          <w:t xml:space="preserve">Debrid Services</w:t>
        </w:r>
      </w:hyperlink>
    </w:p>
    <w:p>
      <w:pPr>
        <w:pStyle w:val="Compact"/>
        <w:numPr>
          <w:ilvl w:val="0"/>
          <w:numId w:val="1001"/>
        </w:numPr>
      </w:pPr>
      <w:hyperlink w:anchor="Xb8d1c46e79c96e8fcb5f652c60884e167f2f95f">
        <w:r>
          <w:rPr>
            <w:rStyle w:val="Hyperlink"/>
          </w:rPr>
          <w:t xml:space="preserve">My Files &amp; Cloud Browser</w:t>
        </w:r>
      </w:hyperlink>
    </w:p>
    <w:p>
      <w:pPr>
        <w:pStyle w:val="Compact"/>
        <w:numPr>
          <w:ilvl w:val="0"/>
          <w:numId w:val="1001"/>
        </w:numPr>
      </w:pPr>
      <w:hyperlink w:anchor="X02bd4f44e261eab21758368d8664c3363ba4efe">
        <w:r>
          <w:rPr>
            <w:rStyle w:val="Hyperlink"/>
          </w:rPr>
          <w:t xml:space="preserve">Provider Management</w:t>
        </w:r>
      </w:hyperlink>
    </w:p>
    <w:p>
      <w:pPr>
        <w:pStyle w:val="Compact"/>
        <w:numPr>
          <w:ilvl w:val="0"/>
          <w:numId w:val="1001"/>
        </w:numPr>
      </w:pPr>
      <w:hyperlink w:anchor="X6634664072dfe78f39639208472065e89b15125">
        <w:r>
          <w:rPr>
            <w:rStyle w:val="Hyperlink"/>
          </w:rPr>
          <w:t xml:space="preserve">Database &amp; Cache Management</w:t>
        </w:r>
      </w:hyperlink>
    </w:p>
    <w:p>
      <w:pPr>
        <w:pStyle w:val="Compact"/>
        <w:numPr>
          <w:ilvl w:val="0"/>
          <w:numId w:val="1001"/>
        </w:numPr>
      </w:pPr>
      <w:hyperlink w:anchor="X593bd896dd8fa2f3df0be4351bc534d9cf0c360">
        <w:r>
          <w:rPr>
            <w:rStyle w:val="Hyperlink"/>
          </w:rPr>
          <w:t xml:space="preserve">Trakt Integration</w:t>
        </w:r>
      </w:hyperlink>
    </w:p>
    <w:p>
      <w:pPr>
        <w:pStyle w:val="Compact"/>
        <w:numPr>
          <w:ilvl w:val="0"/>
          <w:numId w:val="1001"/>
        </w:numPr>
      </w:pPr>
      <w:hyperlink w:anchor="Xa5e57bd14143480c0934e52833ab81d6d2e79a4">
        <w:r>
          <w:rPr>
            <w:rStyle w:val="Hyperlink"/>
          </w:rPr>
          <w:t xml:space="preserve">MDBList Integration</w:t>
        </w:r>
      </w:hyperlink>
    </w:p>
    <w:p>
      <w:pPr>
        <w:pStyle w:val="Compact"/>
        <w:numPr>
          <w:ilvl w:val="0"/>
          <w:numId w:val="1001"/>
        </w:numPr>
      </w:pPr>
      <w:hyperlink w:anchor="X5b76d3b85f60af821d520c9efc00118883b60e7">
        <w:r>
          <w:rPr>
            <w:rStyle w:val="Hyperlink"/>
          </w:rPr>
          <w:t xml:space="preserve">Simkl Integration</w:t>
        </w:r>
      </w:hyperlink>
    </w:p>
    <w:p>
      <w:pPr>
        <w:pStyle w:val="Compact"/>
        <w:numPr>
          <w:ilvl w:val="0"/>
          <w:numId w:val="1001"/>
        </w:numPr>
      </w:pPr>
      <w:hyperlink w:anchor="Xabf733e968c8fb484d57f6fbb35332551755ace">
        <w:r>
          <w:rPr>
            <w:rStyle w:val="Hyperlink"/>
          </w:rPr>
          <w:t xml:space="preserve">Cross-Service Sync</w:t>
        </w:r>
      </w:hyperlink>
    </w:p>
    <w:p>
      <w:pPr>
        <w:pStyle w:val="Compact"/>
        <w:numPr>
          <w:ilvl w:val="0"/>
          <w:numId w:val="1001"/>
        </w:numPr>
      </w:pPr>
      <w:hyperlink w:anchor="Xdecfb50257c29d899a8a386c32f0aaef0184f5a">
        <w:r>
          <w:rPr>
            <w:rStyle w:val="Hyperlink"/>
          </w:rPr>
          <w:t xml:space="preserve">Tools &amp; Maintenance</w:t>
        </w:r>
      </w:hyperlink>
    </w:p>
    <w:p>
      <w:pPr>
        <w:pStyle w:val="Compact"/>
        <w:numPr>
          <w:ilvl w:val="0"/>
          <w:numId w:val="1001"/>
        </w:numPr>
      </w:pPr>
      <w:hyperlink w:anchor="Xdf4777c0643080ab3b81428d0263cd08039641a">
        <w:r>
          <w:rPr>
            <w:rStyle w:val="Hyperlink"/>
          </w:rPr>
          <w:t xml:space="preserve">Settings Reference (Plain Language)</w:t>
        </w:r>
      </w:hyperlink>
    </w:p>
    <w:p>
      <w:pPr>
        <w:pStyle w:val="Compact"/>
        <w:numPr>
          <w:ilvl w:val="0"/>
          <w:numId w:val="1001"/>
        </w:numPr>
      </w:pPr>
      <w:hyperlink w:anchor="Xccf004e9c73f5a057a67252f654460f931b23ef">
        <w:r>
          <w:rPr>
            <w:rStyle w:val="Hyperlink"/>
          </w:rPr>
          <w:t xml:space="preserve">Power User Appendix</w:t>
        </w:r>
      </w:hyperlink>
    </w:p>
    <w:p>
      <w:r>
        <w:pict>
          <ns1:rect style="width:0;height:1.5pt" ns2:hralign="center" ns2:hrstd="t" ns2:hr="t"/>
        </w:pict>
      </w:r>
    </w:p>
    <w:bookmarkEnd w:id="9"/>
    <w:bookmarkStart w:id="11" w:name="what-is-seren"/>
    <w:p>
      <w:pPr>
        <w:pStyle w:val="Heading2"/>
      </w:pPr>
      <w:r>
        <w:t xml:space="preserve">1. What Is Seren?</w:t>
      </w:r>
    </w:p>
    <w:p>
      <w:pPr>
        <w:pStyle w:val="FirstParagraph"/>
      </w:pPr>
      <w:r>
        <w:t xml:space="preserve">Seren is a </w:t>
      </w:r>
      <w:r>
        <w:rPr>
          <w:b/>
          <w:bCs/>
        </w:rPr>
        <w:t xml:space="preserve">modular, multi-source video addon for Kodi</w:t>
      </w:r>
      <w:r>
        <w:t xml:space="preserve"> that finds and plays content from provider-scraped torrent links through cloud debrid services. It does not host any content — it discovers publicly-indexed torrents, checks if they are pre-cached on your debrid service, and plays them instantly at full quality.</w:t>
      </w:r>
    </w:p>
    <w:p>
      <w:pPr>
        <w:pStyle w:val="BodyText"/>
      </w:pPr>
      <w:r>
        <w:rPr>
          <w:b/>
          <w:bCs/>
        </w:rPr>
        <w:t xml:space="preserve">Core concept:</w:t>
      </w:r>
      <w:r>
        <w:t xml:space="preserve"> Torrent hash → Debrid cache check → Instant CDN stream</w:t>
      </w:r>
    </w:p>
    <w:p>
      <w:pPr>
        <w:pStyle w:val="BlockText"/>
      </w:pPr>
      <w:r>
        <w:rPr>
          <w:b/>
          <w:bCs/>
        </w:rPr>
        <w:t xml:space="preserve">This is a personal fork</w:t>
      </w:r>
      <w:r>
        <w:t xml:space="preserve"> of the original Seren by Nixgate. It is not available in any public repository. Install via zip file as described in Section 6.</w:t>
      </w:r>
    </w:p>
    <w:bookmarkStart w:id="10" w:name="requirements"/>
    <w:p>
      <w:pPr>
        <w:pStyle w:val="Heading3"/>
      </w:pPr>
      <w:r>
        <w:t xml:space="preserve">Requirements</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Requirement</w:t>
            </w:r>
          </w:p>
        </w:tc>
        <w:tc>
          <w:tcPr>
            <w:shd w:val="clear" w:color="auto" w:fill="D6E4F0"/>
          </w:tcPr>
          <w:p>
            <w:pPr>
              <w:pStyle w:val="Compact"/>
            </w:pPr>
            <w:r>
              <w:rPr>
                <w:b/>
              </w:rPr>
              <w:t xml:space="preserve">Details</w:t>
            </w:r>
          </w:p>
        </w:tc>
      </w:tr>
      <w:tr>
        <w:tc>
          <w:tcPr/>
          <w:p>
            <w:pPr>
              <w:pStyle w:val="Compact"/>
            </w:pPr>
            <w:r>
              <w:t xml:space="preserve">Kodi version</w:t>
            </w:r>
          </w:p>
        </w:tc>
        <w:tc>
          <w:tcPr/>
          <w:p>
            <w:pPr>
              <w:pStyle w:val="Compact"/>
            </w:pPr>
            <w:r>
              <w:t xml:space="preserve">19 (Matrix) or above; Kodi 22 recommended for best performance</w:t>
            </w:r>
          </w:p>
        </w:tc>
      </w:tr>
      <w:tr>
        <w:tc>
          <w:tcPr/>
          <w:p>
            <w:pPr>
              <w:pStyle w:val="Compact"/>
            </w:pPr>
            <w:r>
              <w:t xml:space="preserve">Debrid service</w:t>
            </w:r>
          </w:p>
        </w:tc>
        <w:tc>
          <w:tcPr/>
          <w:p>
            <w:pPr>
              <w:pStyle w:val="Compact"/>
            </w:pPr>
            <w:r>
              <w:t xml:space="preserve">At least one: Premiumize, Real-Debrid, AllDebrid, TorBox, Debrid-Link, or Offcloud</w:t>
            </w:r>
          </w:p>
        </w:tc>
      </w:tr>
      <w:tr>
        <w:tc>
          <w:tcPr/>
          <w:p>
            <w:pPr>
              <w:pStyle w:val="Compact"/>
            </w:pPr>
            <w:r>
              <w:t xml:space="preserve">Provider package</w:t>
            </w:r>
          </w:p>
        </w:tc>
        <w:tc>
          <w:tcPr/>
          <w:p>
            <w:r>
              <w:t>a4kScrapers (install/update via Seren's provider-package manager — see Section 6, Step 3)</w:t>
            </w:r>
          </w:p>
        </w:tc>
      </w:tr>
      <w:tr>
        <w:tc>
          <w:tcPr/>
          <w:p>
            <w:pPr>
              <w:pStyle w:val="Compact"/>
            </w:pPr>
            <w:r>
              <w:t xml:space="preserve">Trakt account</w:t>
            </w:r>
          </w:p>
        </w:tc>
        <w:tc>
          <w:tcPr/>
          <w:p>
            <w:pPr>
              <w:pStyle w:val="Compact"/>
            </w:pPr>
            <w:r>
              <w:t xml:space="preserve">Optional, but strongly recommended for watch history, sync, and lists</w:t>
            </w:r>
          </w:p>
        </w:tc>
      </w:tr>
      <w:tr>
        <w:tc>
          <w:tcPr/>
          <w:p>
            <w:pPr>
              <w:pStyle w:val="Compact"/>
            </w:pPr>
            <w:r>
              <w:t xml:space="preserve">MDBList account</w:t>
            </w:r>
          </w:p>
        </w:tc>
        <w:tc>
          <w:tcPr/>
          <w:p>
            <w:pPr>
              <w:pStyle w:val="Compact"/>
            </w:pPr>
            <w:r>
              <w:t xml:space="preserve">Optional — a free, independent alternative/complement to Trakt for watch history, scrobbling, and list management (OAuth device-code login, not an API key)</w:t>
            </w:r>
          </w:p>
        </w:tc>
      </w:tr>
      <w:tr>
        <w:tc>
          <w:tcPr/>
          <w:p>
            <w:pPr>
              <w:pStyle w:val="Compact"/>
            </w:pPr>
            <w:r>
              <w:t xml:space="preserve">Simkl account</w:t>
            </w:r>
          </w:p>
        </w:tc>
        <w:tc>
          <w:tcPr/>
          <w:p>
            <w:pPr>
              <w:pStyle w:val="Compact"/>
            </w:pPr>
            <w:r>
              <w:t xml:space="preserve">Optional — a third independent alternative/complement to Trakt and MDBList for watch history, scrobbling, and status tracking (PIN-based login)</w:t>
            </w:r>
          </w:p>
        </w:tc>
      </w:tr>
      <w:tr>
        <w:tc>
          <w:tcPr/>
          <w:p>
            <w:pPr>
              <w:pStyle w:val="Compact"/>
            </w:pPr>
            <w:r>
              <w:t xml:space="preserve">EasyNews account</w:t>
            </w:r>
          </w:p>
        </w:tc>
        <w:tc>
          <w:tcPr/>
          <w:p>
            <w:pPr>
              <w:pStyle w:val="Compact"/>
            </w:pPr>
            <w:r>
              <w:t xml:space="preserve">Optional — required only if you want Usenet sources via a4kNewsgroups</w:t>
            </w:r>
          </w:p>
        </w:tc>
      </w:tr>
    </w:tbl>
    <w:p>
      <w:r>
        <w:pict>
          <ns1:rect style="width:0;height:1.5pt" ns2:hralign="center" ns2:hrstd="t" ns2:hr="t"/>
        </w:pict>
      </w:r>
    </w:p>
    <w:bookmarkEnd w:id="10"/>
    <w:bookmarkEnd w:id="11"/>
    <w:bookmarkStart w:id="5018" w:name="whats-new-since-3.3.256"/>
    <w:p>
      <w:pPr>
        <w:pStyle w:val="Heading2"/>
      </w:pPr>
      <w:r>
        <w:t xml:space="preserve">2. What’s New Since 3.3.256</w:t>
      </w:r>
    </w:p>
    <w:p>
      <w:pPr>
        <w:pStyle w:val="FirstParagraph"/>
      </w:pPr>
      <w:r>
        <w:t xml:space="preserve">This section covers everything shipped between 3.3.256 (the previous guide baseline) and the current 3.9.13 — the largest jump this guide has covered. Headlines: three new calendar views, a sixth debrid service, MDBList’s move to OAuth login, gating extended across all three watch-tracking services, a built-in download manager, local/NAS file scraping, and a settings/menu reorganization.</w:t>
      </w:r>
    </w:p>
    <w:bookmarkStart w:id="5001" w:name="three-new-calendar-views"/>
    <w:p>
      <w:pPr>
        <w:pStyle w:val="Heading3"/>
      </w:pPr>
      <w:r>
        <w:t xml:space="preserve">Three New Calendar Views</w:t>
      </w:r>
    </w:p>
    <w:p>
      <w:pPr>
        <w:pStyle w:val="FirstParagraph"/>
      </w:pPr>
      <w:r>
        <w:t xml:space="preserve">Seren gained three distinct, easily-confused calendar features — each answers a different question:</w:t>
      </w:r>
    </w:p>
    <w:tbl>
      <w:tblPr>
        <w:tblStyle w:val="TableGrid"/>
        <w:tblW w:type="pct" w:w="5000"/>
        <w:tblLayout w:type="fixed"/>
        <w:tblLook w:firstRow="1" w:lastRow="0" w:firstColumn="0" w:lastColumn="0" w:noHBand="0" w:noVBand="0" w:val="0020"/>
      </w:tblPr>
      <w:tblGrid>
        <w:gridCol w:w="2200"/>
        <w:gridCol w:w="3600"/>
        <w:gridCol w:w="212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Answers</w:t>
            </w:r>
          </w:p>
        </w:tc>
        <w:tc>
          <w:tcPr>
            <w:shd w:val="clear" w:color="auto" w:fill="D6E4F0"/>
          </w:tcPr>
          <w:p>
            <w:pPr>
              <w:pStyle w:val="Compact"/>
            </w:pPr>
            <w:r>
              <w:rPr>
                <w:b/>
              </w:rPr>
              <w:t xml:space="preserve">Menu Location</w:t>
            </w:r>
          </w:p>
        </w:tc>
      </w:tr>
      <w:tr>
        <w:tc>
          <w:tcPr/>
          <w:p>
            <w:pPr>
              <w:pStyle w:val="Compact"/>
            </w:pPr>
            <w:r>
              <w:t xml:space="preserve">Movie Calendar</w:t>
            </w:r>
          </w:p>
        </w:tc>
        <w:tc>
          <w:tcPr/>
          <w:p>
            <w:pPr>
              <w:pStyle w:val="Compact"/>
            </w:pPr>
            <w:r>
              <w:t xml:space="preserve">“What movies are releasing soon?” — a grid of upcoming/recent movie release dates</w:t>
            </w:r>
          </w:p>
        </w:tc>
        <w:tc>
          <w:tcPr/>
          <w:p>
            <w:pPr>
              <w:pStyle w:val="Compact"/>
            </w:pPr>
            <w:r>
              <w:t xml:space="preserve">My Movies</w:t>
            </w:r>
          </w:p>
        </w:tc>
      </w:tr>
      <w:tr>
        <w:tc>
          <w:tcPr/>
          <w:p>
            <w:pPr>
              <w:pStyle w:val="Compact"/>
            </w:pPr>
            <w:r>
              <w:t xml:space="preserve">Calendar</w:t>
            </w:r>
          </w:p>
        </w:tc>
        <w:tc>
          <w:tcPr/>
          <w:p>
            <w:pPr>
              <w:pStyle w:val="Compact"/>
            </w:pPr>
            <w:r>
              <w:t xml:space="preserve">Your existing continuation-watching view (in-progress/upcoming episodes at a glance)</w:t>
            </w:r>
          </w:p>
        </w:tc>
        <w:tc>
          <w:tcPr/>
          <w:p>
            <w:pPr>
              <w:pStyle w:val="Compact"/>
            </w:pPr>
            <w:r>
              <w:t xml:space="preserve">Home / My Shows</w:t>
            </w:r>
          </w:p>
        </w:tc>
      </w:tr>
      <w:tr>
        <w:tc>
          <w:tcPr/>
          <w:p>
            <w:pPr>
              <w:pStyle w:val="Compact"/>
            </w:pPr>
            <w:r>
              <w:t xml:space="preserve">TV Shows Weekly Calendar</w:t>
            </w:r>
          </w:p>
        </w:tc>
        <w:tc>
          <w:tcPr/>
          <w:p>
            <w:pPr>
              <w:pStyle w:val="Compact"/>
            </w:pPr>
            <w:r>
              <w:t xml:space="preserve">“What’s airing this week?” — a 7-day grid of episode air dates across your tracked shows (called “TV Schedule” during development, renamed for clarity)</w:t>
            </w:r>
          </w:p>
        </w:tc>
        <w:tc>
          <w:tcPr/>
          <w:p>
            <w:pPr>
              <w:pStyle w:val="Compact"/>
            </w:pPr>
            <w:r>
              <w:t xml:space="preserve">My Shows</w:t>
            </w:r>
          </w:p>
        </w:tc>
      </w:tr>
    </w:tbl>
    <w:p>
      <w:pPr>
        <w:pStyle w:val="BodyText"/>
      </w:pPr>
      <w:r>
        <w:t xml:space="preserve">All three are gated behind the new </w:t>
      </w:r>
      <w:r>
        <w:rPr>
          <w:b/>
          <w:bCs/>
        </w:rPr>
        <w:t xml:space="preserve">Menu Item Visibility</w:t>
      </w:r>
      <w:r>
        <w:t xml:space="preserve"> settings (Section 21) and are </w:t>
      </w:r>
      <w:r>
        <w:rPr>
          <w:b/>
          <w:bCs/>
        </w:rPr>
        <w:t xml:space="preserve">off by default</w:t>
      </w:r>
      <w:r>
        <w:t xml:space="preserve"> — enable the ones you want under </w:t>
      </w:r>
      <w:r>
        <w:rPr>
          <w:b/>
          <w:bCs/>
        </w:rPr>
        <w:t xml:space="preserve">Settings → General → Menu Item Visibility</w:t>
      </w:r>
      <w:r>
        <w:t xml:space="preserve">. Each calendar shows a top-right badge, poster-based titles that hide once an item is watched, a centered bold header, and keyboard grid navigation (Left/Right paging).</w:t>
      </w:r>
    </w:p>
    <w:bookmarkEnd w:id="5001"/>
    <w:bookmarkStart w:id="5002" w:name="sixth-debrid-service-offcloud"/>
    <w:p>
      <w:pPr>
        <w:pStyle w:val="Heading3"/>
      </w:pPr>
      <w:r>
        <w:t xml:space="preserve">Sixth Debrid Service: Offcloud</w:t>
      </w:r>
    </w:p>
    <w:p>
      <w:pPr>
        <w:pStyle w:val="FirstParagraph"/>
      </w:pPr>
      <w:r>
        <w:rPr>
          <w:b/>
          <w:bCs/>
        </w:rPr>
        <w:t xml:space="preserve">Offcloud</w:t>
      </w:r>
      <w:r>
        <w:t xml:space="preserve"> joins the debrid lineup as a sixth option (</w:t>
      </w:r>
      <w:r>
        <w:rPr>
          <w:b/>
          <w:bCs/>
        </w:rPr>
        <w:t xml:space="preserve">Settings → Debrid Accounts → Offcloud</w:t>
      </w:r>
      <w:r>
        <w:t xml:space="preserve">), authorized via OAuth device-code login, with its own native cache-check API — the same structural support (My Files browser, transfers, smart delete) as the other five. See </w:t>
      </w:r>
      <w:hyperlink w:anchor="X8e3260ff6f1660259a6a2ad7824c22d94b17aeaa">
        <w:r>
          <w:rPr>
            <w:rStyle w:val="Hyperlink"/>
          </w:rPr>
          <w:t xml:space="preserve">Section 12: Debrid Services</w:t>
        </w:r>
      </w:hyperlink>
      <w:r>
        <w:t xml:space="preserve">.</w:t>
      </w:r>
    </w:p>
    <w:bookmarkEnd w:id="5002"/>
    <w:bookmarkStart w:id="5003" w:name="mdblist-moves-to-oauth-login"/>
    <w:p>
      <w:pPr>
        <w:pStyle w:val="Heading3"/>
      </w:pPr>
      <w:r>
        <w:t xml:space="preserve">MDBList Moves to OAuth Login</w:t>
      </w:r>
    </w:p>
    <w:p>
      <w:pPr>
        <w:pStyle w:val="FirstParagraph"/>
      </w:pPr>
      <w:r>
        <w:t xml:space="preserve">MDBList authorization changed from a typed API key to an </w:t>
      </w:r>
      <w:r>
        <w:rPr>
          <w:b/>
          <w:bCs/>
        </w:rPr>
        <w:t xml:space="preserve">OAuth device-code flow</w:t>
      </w:r>
      <w:r>
        <w:t xml:space="preserve"> (matching Trakt’s login style) — go to </w:t>
      </w:r>
      <w:r>
        <w:rPr>
          <w:b/>
          <w:bCs/>
        </w:rPr>
        <w:t xml:space="preserve">Settings → Watch Accounts → MDBList → Authorize</w:t>
      </w:r>
      <w:r>
        <w:t xml:space="preserve"> and follow the on-screen code prompt. See </w:t>
      </w:r>
      <w:hyperlink w:anchor="Xfce416bc0e48a1d5d508415cd95325c9c9f00f61">
        <w:r>
          <w:rPr>
            <w:rStyle w:val="Hyperlink"/>
          </w:rPr>
          <w:t xml:space="preserve">Section 6, Step 7</w:t>
        </w:r>
      </w:hyperlink>
      <w:r>
        <w:t xml:space="preserve"> and </w:t>
      </w:r>
      <w:hyperlink w:anchor="X2c1f3cb6f3dab6e7338f68d5bb125819b851684b">
        <w:r>
          <w:rPr>
            <w:rStyle w:val="Hyperlink"/>
          </w:rPr>
          <w:t xml:space="preserve">Section 17: MDBList Integration</w:t>
        </w:r>
      </w:hyperlink>
      <w:r>
        <w:t xml:space="preserve">.</w:t>
      </w:r>
    </w:p>
    <w:bookmarkEnd w:id="5003"/>
    <w:bookmarkStart w:id="5004" w:name="gating-extended-across-trakt-mdblist-and-simkl"/>
    <w:p>
      <w:pPr>
        <w:pStyle w:val="Heading3"/>
      </w:pPr>
      <w:r>
        <w:t xml:space="preserve">Gating Extended Across Trakt, MDBList, and Simkl</w:t>
      </w:r>
    </w:p>
    <w:p>
      <w:pPr>
        <w:pStyle w:val="FirstParagraph"/>
      </w:pPr>
      <w:r>
        <w:t xml:space="preserve">Context-menu actions with a mutually-exclusive counterpart now show only the option that currently applies, reading local database state rather than always showing both:</w:t>
      </w:r>
    </w:p>
    <w:p>
      <w:pPr>
        <w:pStyle w:val="Compact"/>
        <w:numPr>
          <w:ilvl w:val="0"/>
          <w:numId w:val="1031"/>
        </w:numPr>
      </w:pPr>
      <w:r>
        <w:rPr>
          <w:b/>
          <w:bCs/>
        </w:rPr>
        <w:t xml:space="preserve">Watchlist / Favorites</w:t>
      </w:r>
      <w:r>
        <w:t xml:space="preserve"> (Trakt) — Add and Remove no longer both show regardless of current state.</w:t>
      </w:r>
    </w:p>
    <w:p>
      <w:pPr>
        <w:pStyle w:val="Compact"/>
        <w:numPr>
          <w:ilvl w:val="0"/>
          <w:numId w:val="1032"/>
        </w:numPr>
      </w:pPr>
      <w:r>
        <w:rPr>
          <w:b/>
          <w:bCs/>
        </w:rPr>
        <w:t xml:space="preserve">Clear Progress</w:t>
      </w:r>
      <w:r>
        <w:t xml:space="preserve"> (MDBList, Simkl) — only appears when the item actually has in-progress playback to clear.</w:t>
      </w:r>
    </w:p>
    <w:p>
      <w:pPr>
        <w:pStyle w:val="Compact"/>
        <w:numPr>
          <w:ilvl w:val="0"/>
          <w:numId w:val="1033"/>
        </w:numPr>
      </w:pPr>
      <w:r>
        <w:t xml:space="preserve">Season/show-level watched toggles (MDBList, Simkl) inherited the same treatment where local data supports it.</w:t>
      </w:r>
    </w:p>
    <w:bookmarkEnd w:id="5004"/>
    <w:bookmarkStart w:id="5005" w:name="trakt-dropped-shows-bulk-actions"/>
    <w:p>
      <w:pPr>
        <w:pStyle w:val="Heading3"/>
      </w:pPr>
      <w:r>
        <w:t xml:space="preserve">Dropped Shows — Menus + Write Actions</w:t>
      </w:r>
    </w:p>
    <w:p>
      <w:pPr>
        <w:pStyle w:val="Compact"/>
        <w:numPr>
          <w:ilvl w:val="0"/>
          <w:numId w:val="1034"/>
        </w:numPr>
      </w:pPr>
      <w:r>
        <w:rPr>
          <w:b/>
          <w:bCs/>
        </w:rPr>
        <w:t xml:space="preserve">Trakt - Dropped Shows</w:t>
      </w:r>
      <w:r>
        <w:t xml:space="preserve"> menu (My Shows) — mirrors the Dropped Shows menus MDBList and Simkl already had.</w:t>
      </w:r>
    </w:p>
    <w:p>
      <w:pPr>
        <w:pStyle w:val="Compact"/>
        <w:numPr>
          <w:ilvl w:val="0"/>
          <w:numId w:val="1035"/>
        </w:numPr>
      </w:pPr>
      <w:r>
        <w:rPr>
          <w:b/>
          <w:bCs/>
        </w:rPr>
        <w:t xml:space="preserve">Drop Shows</w:t>
      </w:r>
      <w:r>
        <w:t xml:space="preserve"> / </w:t>
      </w:r>
      <w:r>
        <w:rPr>
          <w:b/>
          <w:bCs/>
        </w:rPr>
        <w:t xml:space="preserve">Restore Dropped Shows</w:t>
      </w:r>
      <w:r>
        <w:t xml:space="preserve"> (Trakt) — bulk actions from the Trakt Watchlist to move shows to/from Dropped state in one step, plus an optional hide-watched filter on the Dropped Shows view itself.</w:t>
      </w:r>
    </w:p>
    <w:p>
      <w:pPr>
        <w:pStyle w:val="Compact"/>
        <w:numPr>
          <w:ilvl w:val="0"/>
          <w:numId w:val="1047"/>
        </w:numPr>
      </w:pPr>
      <w:r>
        <w:rPr>
          <w:b/>
          <w:bCs/>
        </w:rPr>
        <w:t xml:space="preserve">Drop Show (MDBList)</w:t>
      </w:r>
      <w:r>
        <w:t xml:space="preserve"> — a per-show right-click action (shows only) on the </w:t>
      </w:r>
      <w:r>
        <w:rPr>
          <w:b/>
          <w:bCs/>
        </w:rPr>
        <w:t xml:space="preserve">MDBList Manager</w:t>
      </w:r>
      <w:r>
        <w:t xml:space="preserve"> context menu, directly after </w:t>
      </w:r>
      <w:r>
        <w:rPr>
          <w:b/>
          <w:bCs/>
        </w:rPr>
        <w:t xml:space="preserve">Manage Lists (MDBList)</w:t>
      </w:r>
      <w:r>
        <w:t xml:space="preserve">. The show must already be in your MDBList watch history — MDBList’s own API rule — so dropping one that isn’t gives a clear “not in watch history” message instead of a generic error. Added 3.9.5.</w:t>
      </w:r>
    </w:p>
    <w:p>
      <w:pPr>
        <w:pStyle w:val="Compact"/>
        <w:numPr>
          <w:ilvl w:val="0"/>
          <w:numId w:val="1048"/>
        </w:numPr>
      </w:pPr>
      <w:r>
        <w:rPr>
          <w:b/>
          <w:bCs/>
        </w:rPr>
        <w:t xml:space="preserve">Restore Dropped Shows (MDBList)</w:t>
      </w:r>
      <w:r>
        <w:t xml:space="preserve"> — a bulk multi-select action on the </w:t>
      </w:r>
      <w:r>
        <w:rPr>
          <w:b/>
          <w:bCs/>
        </w:rPr>
        <w:t xml:space="preserve">MDBList - Dropped Shows</w:t>
      </w:r>
      <w:r>
        <w:t xml:space="preserve"> screen to un-drop one or more shows at once. Together with </w:t>
      </w:r>
      <w:r>
        <w:rPr>
          <w:b/>
          <w:bCs/>
        </w:rPr>
        <w:t xml:space="preserve">Drop Show</w:t>
      </w:r>
      <w:r>
        <w:t xml:space="preserve"> above, this closes the gap where MDBList’s Dropped Shows was previously browse-only from inside Seren (3.9.5–3.9.6).</w:t>
      </w:r>
    </w:p>
    <w:bookmarkEnd w:id="5005"/>
    <w:bookmarkStart w:id="5006" w:name="mdblist-next-up-watchlist-and-liked-lists-menus"/>
    <w:p>
      <w:pPr>
        <w:pStyle w:val="Heading3"/>
      </w:pPr>
      <w:r>
        <w:t xml:space="preserve">MDBList Next Up, Watchlist, and Liked Lists Menus</w:t>
      </w:r>
    </w:p>
    <w:p>
      <w:pPr>
        <w:pStyle w:val="Compact"/>
        <w:numPr>
          <w:ilvl w:val="0"/>
          <w:numId w:val="1036"/>
        </w:numPr>
      </w:pPr>
      <w:r>
        <w:rPr>
          <w:b/>
          <w:bCs/>
        </w:rPr>
        <w:t xml:space="preserve">MDBList - Next Up</w:t>
      </w:r>
      <w:r>
        <w:t xml:space="preserve"> (My Shows) — your next unwatched episode per in-progress show, mirroring Trakt - Next Up.</w:t>
      </w:r>
    </w:p>
    <w:p>
      <w:pPr>
        <w:pStyle w:val="Compact"/>
        <w:numPr>
          <w:ilvl w:val="0"/>
          <w:numId w:val="1037"/>
        </w:numPr>
      </w:pPr>
      <w:r>
        <w:rPr>
          <w:b/>
          <w:bCs/>
        </w:rPr>
        <w:t xml:space="preserve">MDBList - Watchlist Movies</w:t>
      </w:r>
      <w:r>
        <w:t xml:space="preserve"> / </w:t>
      </w:r>
      <w:r>
        <w:rPr>
          <w:b/>
          <w:bCs/>
        </w:rPr>
        <w:t xml:space="preserve">MDBList - Watchlist Shows</w:t>
      </w:r>
      <w:r>
        <w:t xml:space="preserve"> — items on your MDBList watchlist, not previously browsable as their own menu.</w:t>
      </w:r>
    </w:p>
    <w:p>
      <w:pPr>
        <w:pStyle w:val="Compact"/>
        <w:numPr>
          <w:ilvl w:val="0"/>
          <w:numId w:val="1038"/>
        </w:numPr>
      </w:pPr>
      <w:r>
        <w:rPr>
          <w:b/>
          <w:bCs/>
        </w:rPr>
        <w:t xml:space="preserve">MDBList - Liked Lists</w:t>
      </w:r>
      <w:r>
        <w:t xml:space="preserve"> — lists you’ve liked on MDBList now browse the same way Trakt’s Liked Lists always have; the previous guide’s claim that MDBList has no Liked Lists equivalent no longer holds.</w:t>
      </w:r>
    </w:p>
    <w:bookmarkEnd w:id="5006"/>
    <w:bookmarkStart w:id="5007" w:name="list-management-consolidated"/>
    <w:p>
      <w:pPr>
        <w:pStyle w:val="Heading3"/>
      </w:pPr>
      <w:r>
        <w:t xml:space="preserve">List Management Consolidated</w:t>
      </w:r>
    </w:p>
    <w:p>
      <w:pPr>
        <w:pStyle w:val="FirstParagraph"/>
      </w:pPr>
      <w:r>
        <w:t xml:space="preserve">Both Trakt and MDBList’s list actions now go through a unified </w:t>
      </w:r>
      <w:r>
        <w:rPr>
          <w:b/>
          <w:bCs/>
        </w:rPr>
        <w:t xml:space="preserve">Manage Lists</w:t>
      </w:r>
      <w:r>
        <w:t xml:space="preserve"> entry point from the item context menu (Rename / Privacy / Delete in one place), and both gained </w:t>
      </w:r>
      <w:r>
        <w:rPr>
          <w:b/>
          <w:bCs/>
        </w:rPr>
        <w:t xml:space="preserve">Search Lists</w:t>
      </w:r>
      <w:r>
        <w:t xml:space="preserve"> for keyword-searching public lists directly, alongside the existing Top Lists / By Username browsing.</w:t>
      </w:r>
    </w:p>
    <w:bookmarkEnd w:id="5007"/>
    <w:bookmarkStart w:id="5008" w:name="rebuild-database-unified"/>
    <w:p>
      <w:pPr>
        <w:pStyle w:val="Heading3"/>
      </w:pPr>
      <w:r>
        <w:t xml:space="preserve">Rebuild Database Unified</w:t>
      </w:r>
    </w:p>
    <w:p>
      <w:pPr>
        <w:pStyle w:val="FirstParagraph"/>
      </w:pPr>
      <w:r>
        <w:rPr>
          <w:b/>
          <w:bCs/>
        </w:rPr>
        <w:t xml:space="preserve">Tools → Sync Tools → Rebuild Database</w:t>
      </w:r>
      <w:r>
        <w:t xml:space="preserve"> now offers Trakt, MDBList, and Simkl rebuild together behind one gateway action, in addition to the Trakt-only rebuild that already existed. See </w:t>
      </w:r>
      <w:hyperlink w:anchor="Xb48cf791d9a12e5d2ae0a0a958cdd2b67e9f8fb1">
        <w:r>
          <w:rPr>
            <w:rStyle w:val="Hyperlink"/>
          </w:rPr>
          <w:t xml:space="preserve">Section 20: Tools &amp; Maintenance</w:t>
        </w:r>
      </w:hyperlink>
      <w:r>
        <w:t xml:space="preserve">.</w:t>
      </w:r>
    </w:p>
    <w:bookmarkEnd w:id="5008"/>
    <w:bookmarkStart w:id="5009" w:name="download-manager-new"/>
    <w:p>
      <w:pPr>
        <w:pStyle w:val="Heading3"/>
      </w:pPr>
      <w:r>
        <w:t xml:space="preserve">Download Manager (New)</w:t>
      </w:r>
    </w:p>
    <w:p>
      <w:pPr>
        <w:pStyle w:val="FirstParagraph"/>
      </w:pPr>
      <w:r>
        <w:t xml:space="preserve">A built-in download manager (</w:t>
      </w:r>
      <w:r>
        <w:rPr>
          <w:b/>
          <w:bCs/>
        </w:rPr>
        <w:t xml:space="preserve">Tools → Download Manager</w:t>
      </w:r>
      <w:r>
        <w:t xml:space="preserve">) lets you save sources locally instead of only streaming them — concurrent download limits, move-to-local-storage, subfolder organization by show/season, and library-splitting are all configurable under a new </w:t>
      </w:r>
      <w:r>
        <w:rPr>
          <w:b/>
          <w:bCs/>
        </w:rPr>
        <w:t xml:space="preserve">Downloads</w:t>
      </w:r>
      <w:r>
        <w:t xml:space="preserve"> settings group. See </w:t>
      </w:r>
      <w:hyperlink w:anchor="X0468c7b657605f663c5dd4406863bdd1b833b72d">
        <w:r>
          <w:rPr>
            <w:rStyle w:val="Hyperlink"/>
          </w:rPr>
          <w:t xml:space="preserve">Section 21</w:t>
        </w:r>
      </w:hyperlink>
      <w:r>
        <w:t xml:space="preserve">.</w:t>
      </w:r>
    </w:p>
    <w:bookmarkEnd w:id="5009"/>
    <w:bookmarkStart w:id="5010" w:name="local-nas-file-scraper-new"/>
    <w:p>
      <w:pPr>
        <w:pStyle w:val="Heading3"/>
      </w:pPr>
      <w:r>
        <w:t xml:space="preserve">Local / NAS File Scraper (New)</w:t>
      </w:r>
    </w:p>
    <w:p>
      <w:pPr>
        <w:pStyle w:val="FirstParagraph"/>
      </w:pPr>
      <w:r>
        <w:t xml:space="preserve">Seren can now scan a local or network folder as its own source provider — point it at a NAS share or local drive under </w:t>
      </w:r>
      <w:r>
        <w:rPr>
          <w:b/>
          <w:bCs/>
        </w:rPr>
        <w:t xml:space="preserve">Settings → Local Files</w:t>
      </w:r>
      <w:r>
        <w:t xml:space="preserve">, and matching files appear in the source list alongside scraped torrent/Usenet results, with no debrid service required for that particular source.</w:t>
      </w:r>
    </w:p>
    <w:bookmarkEnd w:id="5010"/>
    <w:bookmarkStart w:id="5011" w:name="per-region-calendar-language"/>
    <w:p>
      <w:pPr>
        <w:pStyle w:val="Heading3"/>
      </w:pPr>
      <w:r>
        <w:t xml:space="preserve">Per-Region Calendar Language</w:t>
      </w:r>
    </w:p>
    <w:p>
      <w:pPr>
        <w:pStyle w:val="FirstParagraph"/>
      </w:pPr>
      <w:r>
        <w:t xml:space="preserve">The three calendar views can independently follow a different region/language preference than the rest of the addon — useful if your Kodi locale differs from the region whose release/air dates you want to see. Configurable under </w:t>
      </w:r>
      <w:r>
        <w:rPr>
          <w:b/>
          <w:bCs/>
        </w:rPr>
        <w:t xml:space="preserve">Settings → General → Calendar Region &amp; Language</w:t>
      </w:r>
      <w:r>
        <w:t xml:space="preserve">.</w:t>
      </w:r>
    </w:p>
    <w:bookmarkEnd w:id="5011"/>
    <w:bookmarkStart w:id="5012" w:name="menu-item-visibility-toggles-new"/>
    <w:p>
      <w:pPr>
        <w:pStyle w:val="Heading3"/>
      </w:pPr>
      <w:r>
        <w:t xml:space="preserve">Menu Item Visibility Toggles (New)</w:t>
      </w:r>
    </w:p>
    <w:p>
      <w:pPr>
        <w:pStyle w:val="FirstParagraph"/>
      </w:pPr>
      <w:r>
        <w:t xml:space="preserve">A new settings group (</w:t>
      </w:r>
      <w:r>
        <w:rPr>
          <w:b/>
          <w:bCs/>
        </w:rPr>
        <w:t xml:space="preserve">Settings → General → Menu Item Visibility</w:t>
      </w:r>
      <w:r>
        <w:t xml:space="preserve">) gates several menus that would otherwise clutter Home for users who don’t want them — currently covers the three calendars above and the show-level </w:t>
      </w:r>
      <w:r>
        <w:rPr>
          <w:b/>
          <w:bCs/>
        </w:rPr>
        <w:t xml:space="preserve">Merge - In Progress TV Shows</w:t>
      </w:r>
      <w:r>
        <w:t xml:space="preserve"> entry below. All default </w:t>
      </w:r>
      <w:r>
        <w:rPr>
          <w:b/>
          <w:bCs/>
        </w:rPr>
        <w:t xml:space="preserve">off</w:t>
      </w:r>
      <w:r>
        <w:t xml:space="preserve">; nothing appears until explicitly enabled.</w:t>
      </w:r>
    </w:p>
    <w:bookmarkEnd w:id="5012"/>
    <w:bookmarkStart w:id="5013" w:name="merge-in-progress-tv-shows-new"/>
    <w:p>
      <w:pPr>
        <w:pStyle w:val="Heading3"/>
      </w:pPr>
      <w:r>
        <w:t xml:space="preserve">Merge - In Progress TV Shows (New)</w:t>
      </w:r>
    </w:p>
    <w:p>
      <w:pPr>
        <w:pStyle w:val="FirstParagraph"/>
      </w:pPr>
      <w:r>
        <w:t xml:space="preserve">A show-level companion to the existing episode-level </w:t>
      </w:r>
      <w:r>
        <w:rPr>
          <w:b/>
          <w:bCs/>
        </w:rPr>
        <w:t xml:space="preserve">Merge - In Progress Episodes</w:t>
      </w:r>
      <w:r>
        <w:t xml:space="preserve"> — one row per show instead of one row per episode, for a more compact “what am I in the middle of” view. Gated behind Menu Item Visibility like the calendars above.</w:t>
      </w:r>
    </w:p>
    <w:bookmarkEnd w:id="5013"/>
    <w:bookmarkStart w:id="5014" w:name="in-addon-changelog-viewer-backup-and-reset"/>
    <w:p>
      <w:pPr>
        <w:pStyle w:val="Heading3"/>
      </w:pPr>
      <w:r>
        <w:t xml:space="preserve">In-Addon Changelog Viewer + Backup and Reset</w:t>
      </w:r>
    </w:p>
    <w:p>
      <w:pPr>
        <w:pStyle w:val="Compact"/>
        <w:numPr>
          <w:ilvl w:val="0"/>
          <w:numId w:val="1039"/>
        </w:numPr>
      </w:pPr>
      <w:r>
        <w:rPr>
          <w:b/>
          <w:bCs/>
        </w:rPr>
        <w:t xml:space="preserve">Tools → Changelog</w:t>
      </w:r>
      <w:r>
        <w:t xml:space="preserve"> — view Seren’s full version history and recent changes without leaving Kodi.</w:t>
      </w:r>
    </w:p>
    <w:p>
      <w:pPr>
        <w:pStyle w:val="Compact"/>
        <w:numPr>
          <w:ilvl w:val="0"/>
          <w:numId w:val="1040"/>
        </w:numPr>
      </w:pPr>
      <w:r>
        <w:rPr>
          <w:b/>
          <w:bCs/>
        </w:rPr>
        <w:t xml:space="preserve">Tools → Backup and Reset</w:t>
      </w:r>
      <w:r>
        <w:t xml:space="preserve"> replaces the old flat Backup/Clean-Install entries with one submenu: </w:t>
      </w:r>
      <w:r>
        <w:rPr>
          <w:b/>
          <w:bCs/>
        </w:rPr>
        <w:t xml:space="preserve">Backup Settings</w:t>
      </w:r>
      <w:r>
        <w:t xml:space="preserve">, </w:t>
      </w:r>
      <w:r>
        <w:rPr>
          <w:b/>
          <w:bCs/>
        </w:rPr>
        <w:t xml:space="preserve">Restore Settings</w:t>
      </w:r>
      <w:r>
        <w:t xml:space="preserve">, and </w:t>
      </w:r>
      <w:r>
        <w:rPr>
          <w:b/>
          <w:bCs/>
        </w:rPr>
        <w:t xml:space="preserve">Clean Install</w:t>
      </w:r>
      <w:r>
        <w:t xml:space="preserve"> (still the same wipe-and-reset action, just relocated here).</w:t>
      </w:r>
    </w:p>
    <w:bookmarkEnd w:id="5014"/>
    <w:bookmarkStart w:id="5015" w:name="torbox-usenet-search-removed"/>
    <w:p>
      <w:pPr>
        <w:pStyle w:val="Heading3"/>
      </w:pPr>
      <w:r>
        <w:t xml:space="preserve">TorBox Usenet Search Removed</w:t>
      </w:r>
    </w:p>
    <w:p>
      <w:pPr>
        <w:pStyle w:val="FirstParagraph"/>
      </w:pPr>
      <w:r>
        <w:t xml:space="preserve">TorBox’s built-in Usenet/NZB search was discontinued upstream and is no longer part of Seren’s source list. TorBox remains fully supported as a torrent debrid service.</w:t>
      </w:r>
    </w:p>
    <w:bookmarkEnd w:id="5015"/>
    <w:bookmarkStart w:id="5016" w:name="performance-threading-scale-self-service-reuselanguageinvoker"/>
    <w:p>
      <w:pPr>
        <w:pStyle w:val="Heading3"/>
      </w:pPr>
      <w:r>
        <w:t xml:space="preserve">Performance: Threading Scale + Self-Service ReuseLanguageInvoker</w:t>
      </w:r>
    </w:p>
    <w:p>
      <w:pPr>
        <w:pStyle w:val="Compact"/>
        <w:numPr>
          <w:ilvl w:val="0"/>
          <w:numId w:val="1041"/>
        </w:numPr>
      </w:pPr>
      <w:r>
        <w:rPr>
          <w:b/>
          <w:bCs/>
        </w:rPr>
        <w:t xml:space="preserve">Threading Scale</w:t>
      </w:r>
      <w:r>
        <w:t xml:space="preserve"> (</w:t>
      </w:r>
      <w:r>
        <w:rPr>
          <w:b/>
          <w:bCs/>
        </w:rPr>
        <w:t xml:space="preserve">Settings → Advanced → Performance</w:t>
      </w:r>
      <w:r>
        <w:t xml:space="preserve">) — Low / Normal / High / Extreme, controls how aggressively Seren parallelizes scraping work.</w:t>
      </w:r>
    </w:p>
    <w:p>
      <w:pPr>
        <w:pStyle w:val="Compact"/>
        <w:numPr>
          <w:ilvl w:val="0"/>
          <w:numId w:val="1042"/>
        </w:numPr>
      </w:pPr>
      <w:r>
        <w:rPr>
          <w:b/>
          <w:bCs/>
        </w:rPr>
        <w:t xml:space="preserve">ReuseLanguageInvoker</w:t>
      </w:r>
      <w:r>
        <w:t xml:space="preserve"> is now a self-service two-part control in the same Performance group: a status display plus a toggle button you can flip yourself (previously this required manually editing </w:t>
      </w:r>
      <w:r>
        <w:rPr>
          <w:rStyle w:val="VerbatimChar"/>
        </w:rPr>
        <w:t xml:space="preserve">addon.xml</w:t>
      </w:r>
      <w:r>
        <w:t xml:space="preserve"> outside Kodi). </w:t>
      </w:r>
      <w:r>
        <w:rPr>
          <w:b/>
          <w:bCs/>
        </w:rPr>
        <w:t xml:space="preserve">This preference is preserved across upgrades</w:t>
      </w:r>
      <w:r>
        <w:t xml:space="preserve"> — Seren restores your last-chosen state automatically after each version update, so there’s no need to re-enable it yourself.</w:t>
      </w:r>
    </w:p>
    <w:bookmarkEnd w:id="5016"/>
    <w:bookmarkStart w:id="5017" w:name="smaller-corrections"/>
    <w:p>
      <w:pPr>
        <w:pStyle w:val="Heading3"/>
      </w:pPr>
      <w:r>
        <w:t xml:space="preserve">Smaller Corrections</w:t>
      </w:r>
    </w:p>
    <w:p>
      <w:pPr>
        <w:pStyle w:val="Compact"/>
        <w:numPr>
          <w:ilvl w:val="0"/>
          <w:numId w:val="1043"/>
        </w:numPr>
      </w:pPr>
      <w:r>
        <w:rPr>
          <w:b/>
          <w:bCs/>
        </w:rPr>
        <w:t xml:space="preserve">Clear cache on version upgrade</w:t>
      </w:r>
      <w:r>
        <w:t xml:space="preserve"> — the underlying setting was renamed from </w:t>
      </w:r>
      <w:r>
        <w:rPr>
          <w:rStyle w:val="VerbatimChar"/>
        </w:rPr>
        <w:t xml:space="preserve">general.clearCacheOnUpgrade</w:t>
      </w:r>
      <w:r>
        <w:t xml:space="preserve"> to </w:t>
      </w:r>
      <w:r>
        <w:rPr>
          <w:rStyle w:val="VerbatimChar"/>
        </w:rPr>
        <w:t xml:space="preserve">cache.clearOnUpgrade</w:t>
      </w:r>
      <w:r>
        <w:t xml:space="preserve">; behavior is the same opt-in toggle, but it now more precisely clears metadata cache, local torrent cache, debrid hash cache, and provider performance stats (Python bytecode is always cleared regardless of this setting).</w:t>
      </w:r>
    </w:p>
    <w:p>
      <w:pPr>
        <w:pStyle w:val="Compact"/>
        <w:numPr>
          <w:ilvl w:val="0"/>
          <w:numId w:val="1044"/>
        </w:numPr>
      </w:pPr>
      <w:r>
        <w:rPr>
          <w:b/>
          <w:bCs/>
        </w:rPr>
        <w:t xml:space="preserve">MediaFusion Cache Service default</w:t>
      </w:r>
      <w:r>
        <w:t xml:space="preserve"> changed from Debrid-Link to </w:t>
      </w:r>
      <w:r>
        <w:rPr>
          <w:b/>
          <w:bCs/>
        </w:rPr>
        <w:t xml:space="preserve">Real-Debrid</w:t>
      </w:r>
      <w:r>
        <w:t xml:space="preserve"> (</w:t>
      </w:r>
      <w:r>
        <w:rPr>
          <w:rStyle w:val="VerbatimChar"/>
        </w:rPr>
        <w:t xml:space="preserve">mf.service</w:t>
      </w:r>
      <w:r>
        <w:t xml:space="preserve"> default is now </w:t>
      </w:r>
      <w:r>
        <w:rPr>
          <w:rStyle w:val="VerbatimChar"/>
        </w:rPr>
        <w:t xml:space="preserve">2</w:t>
      </w:r>
      <w:r>
        <w:t xml:space="preserve">, not </w:t>
      </w:r>
      <w:r>
        <w:rPr>
          <w:rStyle w:val="VerbatimChar"/>
        </w:rPr>
        <w:t xml:space="preserve">0</w:t>
      </w:r>
      <w:r>
        <w:t xml:space="preserve">).</w:t>
      </w:r>
    </w:p>
    <w:p>
      <w:pPr>
        <w:pStyle w:val="Compact"/>
        <w:numPr>
          <w:ilvl w:val="0"/>
          <w:numId w:val="1045"/>
        </w:numPr>
      </w:pPr>
      <w:r>
        <w:rPr>
          <w:b/>
          <w:bCs/>
        </w:rPr>
        <w:t xml:space="preserve">Title Substitutions</w:t>
      </w:r>
      <w:r>
        <w:t xml:space="preserve"> actually lives under </w:t>
      </w:r>
      <w:r>
        <w:rPr>
          <w:b/>
          <w:bCs/>
        </w:rPr>
        <w:t xml:space="preserve">Settings → Search &amp; Titles → Title Substitutions</w:t>
      </w:r>
      <w:r>
        <w:t xml:space="preserve">, not “Settings → Tools” as the previous guide stated.</w:t>
      </w:r>
    </w:p>
    <w:p>
      <w:pPr>
        <w:pStyle w:val="Compact"/>
        <w:numPr>
          <w:ilvl w:val="0"/>
          <w:numId w:val="1046"/>
        </w:numPr>
      </w:pPr>
      <w:r>
        <w:rPr>
          <w:b/>
          <w:bCs/>
        </w:rPr>
        <w:t xml:space="preserve">“Maintenance”</w:t>
      </w:r>
      <w:r>
        <w:t xml:space="preserve"> as a standalone manually-triggered action no longer appears in the Tools menu; day-to-day cache upkeep is handled through the more granular Clear Cache Tool submenu instead.</w:t>
      </w:r>
    </w:p>
    <w:p>
      <w:pPr>
        <w:pStyle w:val="Compact"/>
        <w:numPr>
          <w:ilvl w:val="0"/>
          <w:numId w:val="1049"/>
        </w:numPr>
      </w:pPr>
      <w:r>
        <w:rPr>
          <w:b/>
          <w:bCs/>
        </w:rPr>
        <w:t xml:space="preserve">List screens no longer render empty on revisit</w:t>
      </w:r>
      <w:r>
        <w:t xml:space="preserve"> — a caching bug present from 3.9.3 could blank a personal list menu (Watchlist, etc.) when it was reopened in the same Kodi session; fixed in 3.9.9. If you ran 3.9.3–3.9.8 and a list showed content on first open but was empty when you came back to it, that was this bug, not a broken menu.</w:t>
      </w:r>
    </w:p>
    <w:p>
      <w:pPr>
        <w:pStyle w:val="Compact"/>
        <w:numPr>
          <w:ilvl w:val="0"/>
          <w:numId w:val="1050"/>
        </w:numPr>
      </w:pPr>
      <w:r>
        <w:rPr>
          <w:b/>
          <w:bCs/>
        </w:rPr>
        <w:t xml:space="preserve">Fewer freezes with ReuseLanguageInvoker enabled</w:t>
      </w:r>
      <w:r>
        <w:t xml:space="preserve"> — with </w:t>
      </w:r>
      <w:r>
        <w:rPr>
          <w:rStyle w:val="VerbatimChar"/>
        </w:rPr>
        <w:t xml:space="preserve">reuselanguageinvoker</w:t>
      </w:r>
      <w:r>
        <w:t xml:space="preserve"> on, Seren’s background service could sometimes wedge Kodi hard (force-quit required) when several periodic sync/maintenance tasks fired in the same instant. 3.9.10–3.9.13 stagger those dispatches onto separate ticks everywhere they used to burst — the maintenance loop, the post-wake handler, and cold start. This removes the common trigger but narrows the race rather than closing it: a freeze is still possible if a menu action lands right on a single task’s teardown, and turning ReuseLanguageInvoker off (Settings → Advanced → Performance) is still the only way to eliminate the class entirely. Service-internal timing only — nothing user-facing changed.</w:t>
      </w:r>
    </w:p>
    <w:bookmarkEnd w:id="5017"/>
    <w:bookmarkEnd w:id="5018"/>
    <w:bookmarkStart w:id="20" w:name="whats-new-since-3.3.224"/>
    <w:p>
      <w:pPr>
        <w:pStyle w:val="Heading2"/>
      </w:pPr>
      <w:r>
        <w:t xml:space="preserve">3. What’s New Since 3.3.224</w:t>
      </w:r>
    </w:p>
    <w:p>
      <w:pPr>
        <w:pStyle w:val="FirstParagraph"/>
      </w:pPr>
      <w:r>
        <w:t xml:space="preserve">This section covers everything shipped between 3.3.224 (the previous guide baseline) and 3.3.256. The headline addition is a full third watch-tracking service, Simkl, plus automatic background syncing between all three services.</w:t>
      </w:r>
    </w:p>
    <w:bookmarkStart w:id="12" w:name="simkl-integration-new"/>
    <w:p>
      <w:pPr>
        <w:pStyle w:val="Heading3"/>
      </w:pPr>
      <w:r>
        <w:t xml:space="preserve">Simkl Integration (New)</w:t>
      </w:r>
    </w:p>
    <w:p>
      <w:pPr>
        <w:pStyle w:val="FirstParagraph"/>
      </w:pPr>
      <w:r>
        <w:t xml:space="preserve">Seren now has a </w:t>
      </w:r>
      <w:r>
        <w:rPr>
          <w:b/>
          <w:bCs/>
        </w:rPr>
        <w:t xml:space="preserve">third</w:t>
      </w:r>
      <w:r>
        <w:t xml:space="preserve"> independent watch-tracking service, </w:t>
      </w:r>
      <w:r>
        <w:rPr>
          <w:b/>
          <w:bCs/>
        </w:rPr>
        <w:t xml:space="preserve">Simkl</w:t>
      </w:r>
      <w:r>
        <w:t xml:space="preserve">, running alongside Trakt and MDBList — see </w:t>
      </w:r>
      <w:hyperlink w:anchor="X5b76d3b85f60af821d520c9efc00118883b60e7">
        <w:r>
          <w:rPr>
            <w:rStyle w:val="Hyperlink"/>
          </w:rPr>
          <w:t xml:space="preserve">Section 18: Simkl Integration</w:t>
        </w:r>
      </w:hyperlink>
      <w:r>
        <w:t xml:space="preserve"> for the complete feature set. Highlights:</w:t>
      </w:r>
    </w:p>
    <w:p>
      <w:pPr>
        <w:pStyle w:val="Compact"/>
        <w:numPr>
          <w:ilvl w:val="0"/>
          <w:numId w:val="1002"/>
        </w:numPr>
      </w:pPr>
      <w:r>
        <w:rPr>
          <w:b/>
          <w:bCs/>
        </w:rPr>
        <w:t xml:space="preserve">PIN-based login</w:t>
      </w:r>
      <w:r>
        <w:t xml:space="preserve"> (Settings → Watch Accounts → Simkl), matching Trakt’s authorization flow.</w:t>
      </w:r>
    </w:p>
    <w:p>
      <w:pPr>
        <w:pStyle w:val="Compact"/>
        <w:numPr>
          <w:ilvl w:val="0"/>
          <w:numId w:val="1002"/>
        </w:numPr>
      </w:pPr>
      <w:r>
        <w:rPr>
          <w:b/>
          <w:bCs/>
        </w:rPr>
        <w:t xml:space="preserve">Real-time scrobbling</w:t>
      </w:r>
      <w:r>
        <w:t xml:space="preserve"> — watched items are marked on your Simkl account immediately on play/pause/stop, with its own independent scrobble-timing settings.</w:t>
      </w:r>
    </w:p>
    <w:p>
      <w:pPr>
        <w:pStyle w:val="Compact"/>
        <w:numPr>
          <w:ilvl w:val="0"/>
          <w:numId w:val="1002"/>
        </w:numPr>
      </w:pPr>
      <w:r>
        <w:rPr>
          <w:b/>
          <w:bCs/>
        </w:rPr>
        <w:t xml:space="preserve">Background sync</w:t>
      </w:r>
      <w:r>
        <w:t xml:space="preserve"> — periodically pulls watched movies/shows and in-progress playback, same cadence as Trakt/MDBList, and re-syncs automatically if you switch Simkl accounts.</w:t>
      </w:r>
    </w:p>
    <w:p>
      <w:pPr>
        <w:pStyle w:val="Compact"/>
        <w:numPr>
          <w:ilvl w:val="0"/>
          <w:numId w:val="1002"/>
        </w:numPr>
      </w:pPr>
      <w:r>
        <w:rPr>
          <w:b/>
          <w:bCs/>
        </w:rPr>
        <w:t xml:space="preserve">Dedicated menus</w:t>
      </w:r>
      <w:r>
        <w:t xml:space="preserve"> under My Movies/My Shows — “Simkl - Recently Watched” and “Simkl - In Progress,” plus 8 status-bucket menus matching Simkl’s own tracking model: </w:t>
      </w:r>
      <w:r>
        <w:rPr>
          <w:b/>
          <w:bCs/>
        </w:rPr>
        <w:t xml:space="preserve">Plan to Watch / Completed / Dropped</w:t>
      </w:r>
      <w:r>
        <w:t xml:space="preserve"> (movies) and </w:t>
      </w:r>
      <w:r>
        <w:rPr>
          <w:b/>
          <w:bCs/>
        </w:rPr>
        <w:t xml:space="preserve">Watching / Plan to Watch / On Hold / Completed / Dropped</w:t>
      </w:r>
      <w:r>
        <w:t xml:space="preserve"> (shows).</w:t>
      </w:r>
    </w:p>
    <w:p>
      <w:pPr>
        <w:pStyle w:val="Compact"/>
        <w:numPr>
          <w:ilvl w:val="0"/>
          <w:numId w:val="1002"/>
        </w:numPr>
      </w:pPr>
      <w:r>
        <w:rPr>
          <w:b/>
          <w:bCs/>
        </w:rPr>
        <w:t xml:space="preserve">Simkl Manager context menu</w:t>
      </w:r>
      <w:r>
        <w:t xml:space="preserve"> (via the context.seren companion addon) — mark watched/unwatched, rate 1–10, set watchlist status, clear playback progress.</w:t>
      </w:r>
    </w:p>
    <w:p>
      <w:pPr>
        <w:pStyle w:val="Compact"/>
        <w:numPr>
          <w:ilvl w:val="0"/>
          <w:numId w:val="1002"/>
        </w:numPr>
      </w:pPr>
      <w:r>
        <w:t xml:space="preserve">One quirk worth knowing: Simkl’s API only keeps one paused playback per show/movie at a time — if you resume a different episode of the same show, the previous pause position is replaced. This is documented Simkl behavior, not a Seren bug.</w:t>
      </w:r>
    </w:p>
    <w:bookmarkEnd w:id="12"/>
    <w:bookmarkStart w:id="13" w:name="cross-service-sync-new"/>
    <w:p>
      <w:pPr>
        <w:pStyle w:val="Heading3"/>
      </w:pPr>
      <w:r>
        <w:t xml:space="preserve">Cross-Service Sync (New)</w:t>
      </w:r>
    </w:p>
    <w:p>
      <w:pPr>
        <w:pStyle w:val="FirstParagraph"/>
      </w:pPr>
      <w:r>
        <w:t xml:space="preserve">Trakt, MDBList, and Simkl now mirror each other automatically — see </w:t>
      </w:r>
      <w:hyperlink w:anchor="Xabf733e968c8fb484d57f6fbb35332551755ace">
        <w:r>
          <w:rPr>
            <w:rStyle w:val="Hyperlink"/>
          </w:rPr>
          <w:t xml:space="preserve">Section 19: Cross-Service Sync</w:t>
        </w:r>
      </w:hyperlink>
      <w:r>
        <w:t xml:space="preserve">. Marking something watched, rating it, or adding it to your watchlist/collection from any one service’s context menu instantly pushes to the others, and a background bridge reconciles anything you changed directly on a service’s own website every ~15 minutes. Works without requiring Trakt to be connected. Controlled by a new </w:t>
      </w:r>
      <w:r>
        <w:rPr>
          <w:b/>
          <w:bCs/>
        </w:rPr>
        <w:t xml:space="preserve">Enable Cross-Service Sync</w:t>
      </w:r>
      <w:r>
        <w:t xml:space="preserve"> toggle under Watch Accounts (on by default).</w:t>
      </w:r>
    </w:p>
    <w:bookmarkEnd w:id="13"/>
    <w:bookmarkStart w:id="14" w:name="mdblist-collection-dropped-menus-new"/>
    <w:p>
      <w:pPr>
        <w:pStyle w:val="Heading3"/>
      </w:pPr>
      <w:r>
        <w:t xml:space="preserve">MDBList Collection &amp; Dropped Menus (New)</w:t>
      </w:r>
    </w:p>
    <w:p>
      <w:pPr>
        <w:pStyle w:val="FirstParagraph"/>
      </w:pPr>
      <w:r>
        <w:t xml:space="preserve">MDBList gained its own status-bucket menus, mirroring Simkl’s: </w:t>
      </w:r>
      <w:r>
        <w:rPr>
          <w:b/>
          <w:bCs/>
        </w:rPr>
        <w:t xml:space="preserve">Collection Movies</w:t>
      </w:r>
      <w:r>
        <w:t xml:space="preserve">, </w:t>
      </w:r>
      <w:r>
        <w:rPr>
          <w:b/>
          <w:bCs/>
        </w:rPr>
        <w:t xml:space="preserve">Collection Shows</w:t>
      </w:r>
      <w:r>
        <w:t xml:space="preserve">, and </w:t>
      </w:r>
      <w:r>
        <w:rPr>
          <w:b/>
          <w:bCs/>
        </w:rPr>
        <w:t xml:space="preserve">Dropped Shows</w:t>
      </w:r>
      <w:r>
        <w:t xml:space="preserve"> under My Movies/My Shows. There’s no Dropped Movies menu — MDBList’s API only supports a dropped-items list for shows, not movies. See </w:t>
      </w:r>
      <w:hyperlink w:anchor="Xa5e57bd14143480c0934e52833ab81d6d2e79a4">
        <w:r>
          <w:rPr>
            <w:rStyle w:val="Hyperlink"/>
          </w:rPr>
          <w:t xml:space="preserve">Section 17: MDBList Integration</w:t>
        </w:r>
      </w:hyperlink>
      <w:r>
        <w:t xml:space="preserve">.</w:t>
      </w:r>
    </w:p>
    <w:bookmarkEnd w:id="14"/>
    <w:bookmarkStart w:id="15" w:name="merge-menus-now-3-way"/>
    <w:p>
      <w:pPr>
        <w:pStyle w:val="Heading3"/>
      </w:pPr>
      <w:r>
        <w:t xml:space="preserve">Merge Menus Now 3-Way</w:t>
      </w:r>
    </w:p>
    <w:p>
      <w:pPr>
        <w:pStyle w:val="FirstParagraph"/>
      </w:pPr>
      <w:r>
        <w:rPr>
          <w:b/>
          <w:bCs/>
        </w:rPr>
        <w:t xml:space="preserve">Merge - In Progress</w:t>
      </w:r>
      <w:r>
        <w:t xml:space="preserve"> and </w:t>
      </w:r>
      <w:r>
        <w:rPr>
          <w:b/>
          <w:bCs/>
        </w:rPr>
        <w:t xml:space="preserve">Merge - Recently Watched</w:t>
      </w:r>
      <w:r>
        <w:t xml:space="preserve"> (Movies and Shows) now fold in Simkl as a third source alongside Trakt and MDBList, deduplicated by most-recent timestamp — automatically, with no settings change needed once Simkl is connected.</w:t>
      </w:r>
    </w:p>
    <w:bookmarkEnd w:id="15"/>
    <w:bookmarkStart w:id="16" w:name="sync-tools-clear-cache-tool-reorganized"/>
    <w:p>
      <w:pPr>
        <w:pStyle w:val="Heading3"/>
      </w:pPr>
      <w:r>
        <w:t xml:space="preserve">Sync Tools &amp; Clear Cache Tool Reorganized</w:t>
      </w:r>
    </w:p>
    <w:p>
      <w:pPr>
        <w:pStyle w:val="FirstParagraph"/>
      </w:pPr>
      <w:r>
        <w:t xml:space="preserve">The Tools menu’s cache- and sync-management actions were consolidated into two submenus: - </w:t>
      </w:r>
      <w:r>
        <w:rPr>
          <w:b/>
          <w:bCs/>
        </w:rPr>
        <w:t xml:space="preserve">Sync Tools</w:t>
      </w:r>
      <w:r>
        <w:t xml:space="preserve"> — Clear last sync time and Force a sync now cover Trakt, MDBList, and Simkl together from one place; Rebuild Trakt Database remains its own entry (MDBList/Simkl didn’t yet support a safe rebuild at this point — see </w:t>
      </w:r>
      <w:hyperlink w:anchor="X464cab2347069f72abf5c4cb7d7f47bf4359fe75">
        <w:r>
          <w:rPr>
            <w:rStyle w:val="Hyperlink"/>
          </w:rPr>
          <w:t xml:space="preserve">Section 2</w:t>
        </w:r>
      </w:hyperlink>
      <w:r>
        <w:t xml:space="preserve"> for the later unification). Only visible once at least one of the three services is connected. - </w:t>
      </w:r>
      <w:r>
        <w:rPr>
          <w:b/>
          <w:bCs/>
        </w:rPr>
        <w:t xml:space="preserve">Clear Cache Tool</w:t>
      </w:r>
      <w:r>
        <w:t xml:space="preserve"> — groups the existing cache/provider maintenance actions (Clear All Cache, Clear Local Torrent Cache, Clear Debrid Hash Cache, Clear Search History, Provider Performance Stats, Clear Provider Stats, Re-enable All Providers) under one submenu instead of a flat Tools list.</w:t>
      </w:r>
    </w:p>
    <w:p>
      <w:pPr>
        <w:pStyle w:val="BodyText"/>
      </w:pPr>
      <w:r>
        <w:t xml:space="preserve">See </w:t>
      </w:r>
      <w:hyperlink w:anchor="Xdecfb50257c29d899a8a386c32f0aaef0184f5a">
        <w:r>
          <w:rPr>
            <w:rStyle w:val="Hyperlink"/>
          </w:rPr>
          <w:t xml:space="preserve">Section 20: Tools &amp; Maintenance</w:t>
        </w:r>
      </w:hyperlink>
      <w:r>
        <w:t xml:space="preserve"> and </w:t>
      </w:r>
      <w:hyperlink w:anchor="X593bd896dd8fa2f3df0be4351bc534d9cf0c360">
        <w:r>
          <w:rPr>
            <w:rStyle w:val="Hyperlink"/>
          </w:rPr>
          <w:t xml:space="preserve">Section 16: Trakt Integration</w:t>
        </w:r>
      </w:hyperlink>
      <w:r>
        <w:t xml:space="preserve">.</w:t>
      </w:r>
    </w:p>
    <w:bookmarkEnd w:id="16"/>
    <w:bookmarkStart w:id="17" w:name="anime-metadata-source-jikan-tenrai"/>
    <w:p>
      <w:pPr>
        <w:pStyle w:val="Heading3"/>
      </w:pPr>
      <w:r>
        <w:t xml:space="preserve">Anime Metadata Source: Jikan → Tenrai</w:t>
      </w:r>
    </w:p>
    <w:p>
      <w:pPr>
        <w:pStyle w:val="FirstParagraph"/>
      </w:pPr>
      <w:r>
        <w:t xml:space="preserve">The anime episode-metadata fallback chain and smart-search title lookup now use </w:t>
      </w:r>
      <w:r>
        <w:rPr>
          <w:b/>
          <w:bCs/>
        </w:rPr>
        <w:t xml:space="preserve">Tenrai</w:t>
      </w:r>
      <w:r>
        <w:t xml:space="preserve"> (</w:t>
      </w:r>
      <w:r>
        <w:rPr>
          <w:rStyle w:val="VerbatimChar"/>
        </w:rPr>
        <w:t xml:space="preserve">api.tenrai.org</w:t>
      </w:r>
      <w:r>
        <w:t xml:space="preserve">) instead of </w:t>
      </w:r>
      <w:r>
        <w:rPr>
          <w:b/>
          <w:bCs/>
        </w:rPr>
        <w:t xml:space="preserve">Jikan</w:t>
      </w:r>
      <w:r>
        <w:t xml:space="preserve"> (</w:t>
      </w:r>
      <w:r>
        <w:rPr>
          <w:rStyle w:val="VerbatimChar"/>
        </w:rPr>
        <w:t xml:space="preserve">api.jikan.moe</w:t>
      </w:r>
      <w:r>
        <w:t xml:space="preserve">) as the MAL-backed data source — Jikan’s public API is being shut down (maintenance-only since mid-2026, full discontinuation 2026-10-01). Tenrai is a schema-compatible drop-in already used by Prism; the fallback order is unchanged (Simkl → AniZip → Tenrai → AniDB → Kitsu) and there’s no visible difference in what’s shown. See </w:t>
      </w:r>
      <w:hyperlink w:anchor="X2b7818e27cd1e313fb12143e1d48f6c341763a6">
        <w:r>
          <w:rPr>
            <w:rStyle w:val="Hyperlink"/>
          </w:rPr>
          <w:t xml:space="preserve">Section 11: Anime Features</w:t>
        </w:r>
      </w:hyperlink>
      <w:r>
        <w:t xml:space="preserve">.</w:t>
      </w:r>
    </w:p>
    <w:bookmarkEnd w:id="17"/>
    <w:bookmarkStart w:id="18" w:name="a4kscrapers-2.99.126-2.99.127"/>
    <w:p>
      <w:pPr>
        <w:pStyle w:val="Heading3"/>
      </w:pPr>
      <w:r>
        <w:t xml:space="preserve">a4kScrapers 2.99.126 → 2.99.127</w:t>
      </w:r>
    </w:p>
    <w:p>
      <w:pPr>
        <w:pStyle w:val="Compact"/>
        <w:numPr>
          <w:ilvl w:val="0"/>
          <w:numId w:val="1003"/>
        </w:numPr>
      </w:pPr>
      <w:r>
        <w:rPr>
          <w:b/>
          <w:bCs/>
        </w:rPr>
        <w:t xml:space="preserve">Knaben</w:t>
      </w:r>
      <w:r>
        <w:t xml:space="preserve"> — dead domain </w:t>
      </w:r>
      <w:r>
        <w:rPr>
          <w:rStyle w:val="VerbatimChar"/>
        </w:rPr>
        <w:t xml:space="preserve">knaben.eu</w:t>
      </w:r>
      <w:r>
        <w:t xml:space="preserve"> replaced with </w:t>
      </w:r>
      <w:r>
        <w:rPr>
          <w:rStyle w:val="VerbatimChar"/>
        </w:rPr>
        <w:t xml:space="preserve">knaben.org</w:t>
      </w:r>
      <w:r>
        <w:t xml:space="preserve">.</w:t>
      </w:r>
    </w:p>
    <w:p>
      <w:pPr>
        <w:pStyle w:val="Compact"/>
        <w:numPr>
          <w:ilvl w:val="0"/>
          <w:numId w:val="1003"/>
        </w:numPr>
      </w:pPr>
      <w:r>
        <w:rPr>
          <w:b/>
          <w:bCs/>
        </w:rPr>
        <w:t xml:space="preserve">Kickass2</w:t>
      </w:r>
      <w:r>
        <w:t xml:space="preserve"> — dropped a dead domain, added 5 currently-active mirror domains.</w:t>
      </w:r>
    </w:p>
    <w:p>
      <w:pPr>
        <w:pStyle w:val="Compact"/>
        <w:numPr>
          <w:ilvl w:val="0"/>
          <w:numId w:val="1003"/>
        </w:numPr>
      </w:pPr>
      <w:r>
        <w:rPr>
          <w:b/>
          <w:bCs/>
        </w:rPr>
        <w:t xml:space="preserve">Bitsearch</w:t>
      </w:r>
      <w:r>
        <w:t xml:space="preserve"> — updated result parsing (row selection and seed-count extraction) to match the site’s current page structure, and corrected the search URL.</w:t>
      </w:r>
    </w:p>
    <w:bookmarkEnd w:id="18"/>
    <w:bookmarkStart w:id="19" w:name="background-sync-reliability"/>
    <w:p>
      <w:pPr>
        <w:pStyle w:val="Heading3"/>
      </w:pPr>
      <w:r>
        <w:t xml:space="preserve">Background Sync Reliability</w:t>
      </w:r>
    </w:p>
    <w:p>
      <w:pPr>
        <w:pStyle w:val="FirstParagraph"/>
      </w:pPr>
      <w:r>
        <w:t xml:space="preserve">Alongside the above, MDBList’s and Simkl’s background sync (watched-history, watchlist, and collection pagination; failed-push handling; batch isolation so one bad item can’t block a whole sync cycle) was hardened across several releases in this range — no separate settings or menus involved, just steadier syncing under the hood.</w:t>
      </w:r>
    </w:p>
    <w:p>
      <w:r>
        <w:pict>
          <ns1:rect style="width:0;height:1.5pt" ns2:hralign="center" ns2:hrstd="t" ns2:hr="t"/>
        </w:pict>
      </w:r>
    </w:p>
    <w:bookmarkEnd w:id="19"/>
    <w:bookmarkEnd w:id="20"/>
    <w:bookmarkStart w:id="28" w:name="whats-new-since-3.3.159"/>
    <w:p>
      <w:pPr>
        <w:pStyle w:val="Heading2"/>
      </w:pPr>
      <w:r>
        <w:t xml:space="preserve">4. What’s New Since 3.3.159</w:t>
      </w:r>
    </w:p>
    <w:p>
      <w:pPr>
        <w:pStyle w:val="FirstParagraph"/>
      </w:pPr>
      <w:r>
        <w:t xml:space="preserve">The 3.3.159 baseline covered above (Section 5) is still accurate for everything it describes — this section covers everything shipped on top of it, through 3.3.224 (the previous guide baseline; see Section 3 above for everything since).</w:t>
      </w:r>
    </w:p>
    <w:bookmarkStart w:id="21" w:name="mdblist-integration-new"/>
    <w:p>
      <w:pPr>
        <w:pStyle w:val="Heading3"/>
      </w:pPr>
      <w:r>
        <w:t xml:space="preserve">MDBList Integration (New)</w:t>
      </w:r>
    </w:p>
    <w:p>
      <w:pPr>
        <w:pStyle w:val="FirstParagraph"/>
      </w:pPr>
      <w:r>
        <w:t xml:space="preserve">Seren now has a full second watch-tracking and list-management service, </w:t>
      </w:r>
      <w:r>
        <w:rPr>
          <w:b/>
          <w:bCs/>
        </w:rPr>
        <w:t xml:space="preserve">MDBList.com</w:t>
      </w:r>
      <w:r>
        <w:t xml:space="preserve">, running independently alongside Trakt — see </w:t>
      </w:r>
      <w:hyperlink w:anchor="Xa5e57bd14143480c0934e52833ab81d6d2e79a4">
        <w:r>
          <w:rPr>
            <w:rStyle w:val="Hyperlink"/>
          </w:rPr>
          <w:t xml:space="preserve">Section 17: MDBList Integration</w:t>
        </w:r>
      </w:hyperlink>
      <w:r>
        <w:t xml:space="preserve"> for the complete feature set. Highlights:</w:t>
      </w:r>
    </w:p>
    <w:p>
      <w:pPr>
        <w:pStyle w:val="Compact"/>
        <w:numPr>
          <w:ilvl w:val="0"/>
          <w:numId w:val="1004"/>
        </w:numPr>
      </w:pPr>
      <w:r>
        <w:rPr>
          <w:b/>
          <w:bCs/>
        </w:rPr>
        <w:t xml:space="preserve">Watch history &amp; scrobbling</w:t>
      </w:r>
      <w:r>
        <w:t xml:space="preserve"> — automatic scrobble on play/pause/stop, mirroring Trakt’s behavior, with its own timing settings.</w:t>
      </w:r>
    </w:p>
    <w:p>
      <w:pPr>
        <w:pStyle w:val="Compact"/>
        <w:numPr>
          <w:ilvl w:val="0"/>
          <w:numId w:val="1004"/>
        </w:numPr>
      </w:pPr>
      <w:r>
        <w:rPr>
          <w:b/>
          <w:bCs/>
        </w:rPr>
        <w:t xml:space="preserve">Personal lists</w:t>
      </w:r>
      <w:r>
        <w:t xml:space="preserve"> — full read/write list management: create, rename, toggle privacy, delete, and add/remove items — all reachable from the item context menu.</w:t>
      </w:r>
    </w:p>
    <w:p>
      <w:pPr>
        <w:pStyle w:val="Compact"/>
        <w:numPr>
          <w:ilvl w:val="0"/>
          <w:numId w:val="1004"/>
        </w:numPr>
      </w:pPr>
      <w:r>
        <w:rPr>
          <w:b/>
          <w:bCs/>
        </w:rPr>
        <w:t xml:space="preserve">Discover public lists</w:t>
      </w:r>
      <w:r>
        <w:t xml:space="preserve"> — browse Top Lists, search by keyword, or browse a specific user’s public lists.</w:t>
      </w:r>
    </w:p>
    <w:p>
      <w:pPr>
        <w:pStyle w:val="Compact"/>
        <w:numPr>
          <w:ilvl w:val="0"/>
          <w:numId w:val="1004"/>
        </w:numPr>
      </w:pPr>
      <w:r>
        <w:rPr>
          <w:b/>
          <w:bCs/>
        </w:rPr>
        <w:t xml:space="preserve">Browsing menus</w:t>
      </w:r>
      <w:r>
        <w:t xml:space="preserve"> — “MDBList -” prefixed Recently Watched/In-Progress menus under My Movies/My Shows, plus “Merge -” menus that combine Trakt and MDBList data into one deduplicated view.</w:t>
      </w:r>
    </w:p>
    <w:p>
      <w:pPr>
        <w:pStyle w:val="Compact"/>
        <w:numPr>
          <w:ilvl w:val="0"/>
          <w:numId w:val="1004"/>
        </w:numPr>
      </w:pPr>
      <w:r>
        <w:rPr>
          <w:b/>
          <w:bCs/>
        </w:rPr>
        <w:t xml:space="preserve">Independent setup</w:t>
      </w:r>
      <w:r>
        <w:t xml:space="preserve"> — originally a simple API key (no OAuth), enabled and configured separately from Trakt; use one service, the other, or both together. (Auth method later changed — see </w:t>
      </w:r>
      <w:hyperlink w:anchor="X464cab2347069f72abf5c4cb7d7f47bf4359fe75">
        <w:r>
          <w:rPr>
            <w:rStyle w:val="Hyperlink"/>
          </w:rPr>
          <w:t xml:space="preserve">Section 2</w:t>
        </w:r>
      </w:hyperlink>
      <w:r>
        <w:t xml:space="preserve">.)</w:t>
      </w:r>
    </w:p>
    <w:bookmarkEnd w:id="21"/>
    <w:bookmarkStart w:id="22" w:name="new-provider-orion-orionoid"/>
    <w:p>
      <w:pPr>
        <w:pStyle w:val="Heading3"/>
      </w:pPr>
      <w:r>
        <w:t xml:space="preserve">New Provider: Orion (Orionoid)</w:t>
      </w:r>
    </w:p>
    <w:p>
      <w:pPr>
        <w:pStyle w:val="FirstParagraph"/>
      </w:pPr>
      <w:r>
        <w:rPr>
          <w:b/>
          <w:bCs/>
        </w:rPr>
        <w:t xml:space="preserve">Orionoid</w:t>
      </w:r>
      <w:r>
        <w:t xml:space="preserve"> is now a supported meta-indexer, added as its own Tier 2 scraper (alongside Torrentio): - Master on/off toggle, plus independent </w:t>
      </w:r>
      <w:r>
        <w:rPr>
          <w:b/>
          <w:bCs/>
        </w:rPr>
        <w:t xml:space="preserve">Torrent</w:t>
      </w:r>
      <w:r>
        <w:t xml:space="preserve"> and </w:t>
      </w:r>
      <w:r>
        <w:rPr>
          <w:b/>
          <w:bCs/>
        </w:rPr>
        <w:t xml:space="preserve">Hoster</w:t>
      </w:r>
      <w:r>
        <w:t xml:space="preserve"> sub-toggles, so you can use one source type without the other. - The sub-toggles automatically collapse out of view when the master toggle is off. - Season/show pack sources are correctly sized and tagged as packs (previously mis-sized as single episodes and wrongly rejected by the size filter).</w:t>
      </w:r>
    </w:p>
    <w:bookmarkEnd w:id="22"/>
    <w:bookmarkStart w:id="23" w:name="trakt-favorites"/>
    <w:p>
      <w:pPr>
        <w:pStyle w:val="Heading3"/>
      </w:pPr>
      <w:r>
        <w:t xml:space="preserve">Trakt Favorites</w:t>
      </w:r>
    </w:p>
    <w:p>
      <w:pPr>
        <w:pStyle w:val="FirstParagraph"/>
      </w:pPr>
      <w:r>
        <w:t xml:space="preserve">Trakt’s Favorites feature is now supported end-to-end: - </w:t>
      </w:r>
      <w:r>
        <w:rPr>
          <w:b/>
          <w:bCs/>
        </w:rPr>
        <w:t xml:space="preserve">Most Favorited</w:t>
      </w:r>
      <w:r>
        <w:t xml:space="preserve"> added to the Movies/TV Show discovery charts. - </w:t>
      </w:r>
      <w:r>
        <w:rPr>
          <w:b/>
          <w:bCs/>
        </w:rPr>
        <w:t xml:space="preserve">Trakt - Favorites</w:t>
      </w:r>
      <w:r>
        <w:t xml:space="preserve"> personal list under My Movies/My Shows. - Add/Remove Favorites from the Trakt context menu, with a friendly message if Trakt’s 50-item cap is reached.</w:t>
      </w:r>
    </w:p>
    <w:p>
      <w:pPr>
        <w:pStyle w:val="BodyText"/>
      </w:pPr>
      <w:r>
        <w:t xml:space="preserve">(MDBList has no equivalent Favorites concept — this is Trakt-only.)</w:t>
      </w:r>
    </w:p>
    <w:bookmarkEnd w:id="23"/>
    <w:bookmarkStart w:id="24" w:name="trakt-master-onoff-toggle"/>
    <w:p>
      <w:pPr>
        <w:pStyle w:val="Heading3"/>
      </w:pPr>
      <w:r>
        <w:t xml:space="preserve">Trakt Master On/Off Toggle</w:t>
      </w:r>
    </w:p>
    <w:p>
      <w:pPr>
        <w:pStyle w:val="FirstParagraph"/>
      </w:pPr>
      <w:r>
        <w:t xml:space="preserve">Trakt now has its own enable/disable switch (</w:t>
      </w:r>
      <w:r>
        <w:rPr>
          <w:b/>
          <w:bCs/>
        </w:rPr>
        <w:t xml:space="preserve">Settings → Watch Accounts → Trakt → Enable Trakt</w:t>
      </w:r>
      <w:r>
        <w:t xml:space="preserve">), matching the toggle MDBList already had. Disabling it cleanly hides all Trakt-driven menus and context-menu entries without revoking your saved login.</w:t>
      </w:r>
    </w:p>
    <w:bookmarkEnd w:id="24"/>
    <w:bookmarkStart w:id="25" w:name="account-settings-reorganized"/>
    <w:p>
      <w:pPr>
        <w:pStyle w:val="Heading3"/>
      </w:pPr>
      <w:r>
        <w:t xml:space="preserve">Account Settings Reorganized</w:t>
      </w:r>
    </w:p>
    <w:p>
      <w:pPr>
        <w:pStyle w:val="FirstParagraph"/>
      </w:pPr>
      <w:r>
        <w:t xml:space="preserve">The old single </w:t>
      </w:r>
      <w:r>
        <w:rPr>
          <w:b/>
          <w:bCs/>
        </w:rPr>
        <w:t xml:space="preserve">Accounts</w:t>
      </w:r>
      <w:r>
        <w:t xml:space="preserve"> settings category is now split in two: - </w:t>
      </w:r>
      <w:r>
        <w:rPr>
          <w:b/>
          <w:bCs/>
        </w:rPr>
        <w:t xml:space="preserve">Debrid Accounts</w:t>
      </w:r>
      <w:r>
        <w:t xml:space="preserve"> — Premiumize, Real-Debrid, AllDebrid, TorBox, Debrid-Link. - </w:t>
      </w:r>
      <w:r>
        <w:rPr>
          <w:b/>
          <w:bCs/>
        </w:rPr>
        <w:t xml:space="preserve">Watch Accounts</w:t>
      </w:r>
      <w:r>
        <w:t xml:space="preserve"> — Trakt, MDBList.</w:t>
      </w:r>
    </w:p>
    <w:bookmarkEnd w:id="25"/>
    <w:bookmarkStart w:id="26" w:name="skip-segments-theintrodb-improvements"/>
    <w:p>
      <w:pPr>
        <w:pStyle w:val="Heading3"/>
      </w:pPr>
      <w:r>
        <w:t xml:space="preserve">Skip Segments: TheIntroDB Improvements</w:t>
      </w:r>
    </w:p>
    <w:p>
      <w:pPr>
        <w:pStyle w:val="Compact"/>
        <w:numPr>
          <w:ilvl w:val="0"/>
          <w:numId w:val="1005"/>
        </w:numPr>
      </w:pPr>
      <w:r>
        <w:t xml:space="preserve">Shows without a TMDB/IMDb match now fall back to a TVDB-based lookup for intro/outro/recap/preview segment data.</w:t>
      </w:r>
    </w:p>
    <w:p>
      <w:pPr>
        <w:pStyle w:val="Compact"/>
        <w:numPr>
          <w:ilvl w:val="0"/>
          <w:numId w:val="1005"/>
        </w:numPr>
      </w:pPr>
      <w:r>
        <w:t xml:space="preserve">Multiple segments of the same type per episode are now supported (e.g. two separate recap breaks in one episode), not just one.</w:t>
      </w:r>
    </w:p>
    <w:bookmarkEnd w:id="26"/>
    <w:bookmarkStart w:id="27" w:name="stability-reliability"/>
    <w:p>
      <w:pPr>
        <w:pStyle w:val="Heading3"/>
      </w:pPr>
      <w:r>
        <w:t xml:space="preserve">Stability &amp; Reliability</w:t>
      </w:r>
    </w:p>
    <w:p>
      <w:pPr>
        <w:pStyle w:val="FirstParagraph"/>
      </w:pPr>
      <w:r>
        <w:t xml:space="preserve">Numerous smaller fixes landed alongside the above: Smart Play/Source Select playback-loop edge cases (double auto-play, backspace-triggered false “no source” errors, backspace-during-playback replay), TVDB metadata edge cases, Debrid-Link hoster resolution (was silently non-functional), and provider-package install reliability.</w:t>
      </w:r>
    </w:p>
    <w:p>
      <w:r>
        <w:pict>
          <ns1:rect style="width:0;height:1.5pt" ns2:hralign="center" ns2:hrstd="t" ns2:hr="t"/>
        </w:pict>
      </w:r>
    </w:p>
    <w:bookmarkEnd w:id="27"/>
    <w:bookmarkEnd w:id="28"/>
    <w:bookmarkStart w:id="34" w:name="whats-new-since-3.3.132"/>
    <w:p>
      <w:pPr>
        <w:pStyle w:val="Heading2"/>
      </w:pPr>
      <w:r>
        <w:t xml:space="preserve">5. What’s New Since 3.3.132</w:t>
      </w:r>
    </w:p>
    <w:bookmarkStart w:id="29" w:name="Xcbf6abf1cbc6387963d3e0f26981bc94ce0a12e"/>
    <w:p>
      <w:pPr>
        <w:pStyle w:val="Heading3"/>
      </w:pPr>
      <w:r>
        <w:t xml:space="preserve">Scraper Tier Restructure (8 Tiers, 28 Scrapers)</w:t>
      </w:r>
    </w:p>
    <w:p>
      <w:pPr>
        <w:pStyle w:val="FirstParagraph"/>
      </w:pPr>
      <w:r>
        <w:t xml:space="preserve">The previous Tier 4 (8 mixed scrapers) has been split into two dedicated tiers:</w:t>
      </w:r>
    </w:p>
    <w:p>
      <w:pPr>
        <w:pStyle w:val="Compact"/>
        <w:numPr>
          <w:ilvl w:val="0"/>
          <w:numId w:val="1006"/>
        </w:numPr>
      </w:pPr>
      <w:r>
        <w:rPr>
          <w:b/>
          <w:bCs/>
        </w:rPr>
        <w:t xml:space="preserve">Tier 4 — IMDB Hash Lookup</w:t>
      </w:r>
      <w:r>
        <w:t xml:space="preserve"> (new, focused): Bitmagnet, DMM, TorrentsDB, Torz, Zilean — these query by IMDB ID directly, returning instant hash results without HTML parsing. Debrid-optimized.</w:t>
      </w:r>
    </w:p>
    <w:p>
      <w:pPr>
        <w:pStyle w:val="Compact"/>
        <w:numPr>
          <w:ilvl w:val="0"/>
          <w:numId w:val="1006"/>
        </w:numPr>
      </w:pPr>
      <w:r>
        <w:rPr>
          <w:b/>
          <w:bCs/>
        </w:rPr>
        <w:t xml:space="preserve">Tier 5 — Keyword Scrapers</w:t>
      </w:r>
      <w:r>
        <w:t xml:space="preserve"> (new): Bitsearch, Knaben, Torrentz2 — title-based text search, broader torrent coverage.</w:t>
      </w:r>
    </w:p>
    <w:p>
      <w:pPr>
        <w:pStyle w:val="Compact"/>
        <w:numPr>
          <w:ilvl w:val="0"/>
          <w:numId w:val="1006"/>
        </w:numPr>
      </w:pPr>
      <w:r>
        <w:t xml:space="preserve">Old Tier 5 (Public Trackers) → </w:t>
      </w:r>
      <w:r>
        <w:rPr>
          <w:b/>
          <w:bCs/>
        </w:rPr>
        <w:t xml:space="preserve">Tier 6</w:t>
      </w:r>
      <w:r>
        <w:t xml:space="preserve">; Old Tier 6 (Slow/Unreliable) → </w:t>
      </w:r>
      <w:r>
        <w:rPr>
          <w:b/>
          <w:bCs/>
        </w:rPr>
        <w:t xml:space="preserve">Tier 7</w:t>
      </w:r>
      <w:r>
        <w:t xml:space="preserve">.</w:t>
      </w:r>
    </w:p>
    <w:p>
      <w:pPr>
        <w:pStyle w:val="FirstParagraph"/>
      </w:pPr>
      <w:r>
        <w:t xml:space="preserve">Total: 8 tiers (0–7) with per-tier on/off toggles in Settings → Providers.</w:t>
      </w:r>
    </w:p>
    <w:bookmarkEnd w:id="29"/>
    <w:bookmarkStart w:id="30" w:name="a4kscrapers-overhaul-2.99.0-2.99.123"/>
    <w:p>
      <w:pPr>
        <w:pStyle w:val="Heading3"/>
      </w:pPr>
      <w:r>
        <w:t xml:space="preserve">a4kScrapers Overhaul (2.99.0 → 2.99.123)</w:t>
      </w:r>
    </w:p>
    <w:p>
      <w:pPr>
        <w:pStyle w:val="FirstParagraph"/>
      </w:pPr>
      <w:r>
        <w:t xml:space="preserve">The a4kScrapers provider package has been extensively overhauled. Key improvements:</w:t>
      </w:r>
    </w:p>
    <w:p>
      <w:pPr>
        <w:pStyle w:val="BodyText"/>
      </w:pPr>
      <w:r>
        <w:rPr>
          <w:b/>
          <w:bCs/>
        </w:rPr>
        <w:t xml:space="preserve">Cloudflare Bypass</w:t>
      </w:r>
      <w:r>
        <w:t xml:space="preserve"> - Bundled </w:t>
      </w:r>
      <w:r>
        <w:rPr>
          <w:b/>
          <w:bCs/>
        </w:rPr>
        <w:t xml:space="preserve">cloudscraper v1.2.60</w:t>
      </w:r>
      <w:r>
        <w:t xml:space="preserve"> (upgraded from v1.2.42) — improved TLS fingerprint, Cloudflare class extracted, pyparsing bundled. - Optional </w:t>
      </w:r>
      <w:r>
        <w:rPr>
          <w:b/>
          <w:bCs/>
        </w:rPr>
        <w:t xml:space="preserve">curl_cffi Chrome TLS impersonation</w:t>
      </w:r>
      <w:r>
        <w:t xml:space="preserve"> — when the </w:t>
      </w:r>
      <w:r>
        <w:rPr>
          <w:rStyle w:val="VerbatimChar"/>
        </w:rPr>
        <w:t xml:space="preserve">script.module.curl_cffi</w:t>
      </w:r>
      <w:r>
        <w:t xml:space="preserve"> addon is installed, all HTTP requests impersonate a real Chrome browser at the TLS level, bypassing Cloudflare bot protection. Falls back to cloudscraper silently if not installed. See Section 6 for install instructions.</w:t>
      </w:r>
    </w:p>
    <w:p>
      <w:pPr>
        <w:pStyle w:val="BodyText"/>
      </w:pPr>
      <w:r>
        <w:rPr>
          <w:b/>
          <w:bCs/>
        </w:rPr>
        <w:t xml:space="preserve">Broken Scrapers Restored &amp; Rewritten</w:t>
      </w:r>
      <w:r>
        <w:t xml:space="preserve"> - </w:t>
      </w:r>
      <w:r>
        <w:rPr>
          <w:b/>
          <w:bCs/>
        </w:rPr>
        <w:t xml:space="preserve">Bitsearch, Knaben, TorrentsDB, Torz</w:t>
      </w:r>
      <w:r>
        <w:t xml:space="preserve"> — restored after a HEAD-gate redirect-caching bug blocked them entirely (3xx responses were incorrectly cached as False). - </w:t>
      </w:r>
      <w:r>
        <w:rPr>
          <w:b/>
          <w:bCs/>
        </w:rPr>
        <w:t xml:space="preserve">Torrentz2</w:t>
      </w:r>
      <w:r>
        <w:t xml:space="preserve"> — completely rewritten for the site’s new </w:t>
      </w:r>
      <w:r>
        <w:rPr>
          <w:rStyle w:val="VerbatimChar"/>
        </w:rPr>
        <w:t xml:space="preserve">/torrent/MONGOID</w:t>
      </w:r>
      <w:r>
        <w:t xml:space="preserve"> URL format (the old </w:t>
      </w:r>
      <w:r>
        <w:rPr>
          <w:rStyle w:val="VerbatimChar"/>
        </w:rPr>
        <w:t xml:space="preserve">/INFOHASH</w:t>
      </w:r>
      <w:r>
        <w:t xml:space="preserve"> format no longer exists); now fetches top-5 detail pages for magnets and seeds. - </w:t>
      </w:r>
      <w:r>
        <w:rPr>
          <w:b/>
          <w:bCs/>
        </w:rPr>
        <w:t xml:space="preserve">Bitmagnet</w:t>
      </w:r>
      <w:r>
        <w:t xml:space="preserve"> — fixed Authelia SSO redirect poisoning the URL probe; added to </w:t>
      </w:r>
      <w:r>
        <w:rPr>
          <w:rStyle w:val="VerbatimChar"/>
        </w:rPr>
        <w:t xml:space="preserve">skip_head</w:t>
      </w:r>
      <w:r>
        <w:t xml:space="preserve"> list. - </w:t>
      </w:r>
      <w:r>
        <w:rPr>
          <w:b/>
          <w:bCs/>
        </w:rPr>
        <w:t xml:space="preserve">MAGNETDL</w:t>
      </w:r>
      <w:r>
        <w:t xml:space="preserve"> — rewritten from slug-based browse URLs to </w:t>
      </w:r>
      <w:r>
        <w:rPr>
          <w:rStyle w:val="VerbatimChar"/>
        </w:rPr>
        <w:t xml:space="preserve">/search/?q=...</w:t>
      </w:r>
      <w:r>
        <w:t xml:space="preserve"> endpoint; primary domain updated to </w:t>
      </w:r>
      <w:r>
        <w:rPr>
          <w:rStyle w:val="VerbatimChar"/>
        </w:rPr>
        <w:t xml:space="preserve">magnetdl.app</w:t>
      </w:r>
      <w:r>
        <w:t xml:space="preserve"> with </w:t>
      </w:r>
      <w:r>
        <w:rPr>
          <w:rStyle w:val="VerbatimChar"/>
        </w:rPr>
        <w:t xml:space="preserve">magnetdl.co</w:t>
      </w:r>
      <w:r>
        <w:t xml:space="preserve"> fallback. - </w:t>
      </w:r>
      <w:r>
        <w:rPr>
          <w:b/>
          <w:bCs/>
        </w:rPr>
        <w:t xml:space="preserve">1337x (Leet)</w:t>
      </w:r>
      <w:r>
        <w:t xml:space="preserve"> — </w:t>
      </w:r>
      <w:r>
        <w:rPr>
          <w:rStyle w:val="VerbatimChar"/>
        </w:rPr>
        <w:t xml:space="preserve">1337xx.to</w:t>
      </w:r>
      <w:r>
        <w:t xml:space="preserve"> added as primary domain (HTTP 200, real 1337x HTML); all 6 original domains return 403 Cloudflare Managed Challenge.</w:t>
      </w:r>
    </w:p>
    <w:p>
      <w:pPr>
        <w:pStyle w:val="BodyText"/>
      </w:pPr>
      <w:r>
        <w:rPr>
          <w:b/>
          <w:bCs/>
        </w:rPr>
        <w:t xml:space="preserve">Domain Updates</w:t>
      </w:r>
      <w:r>
        <w:t xml:space="preserve"> - Bitsearch: </w:t>
      </w:r>
      <w:r>
        <w:rPr>
          <w:rStyle w:val="VerbatimChar"/>
        </w:rPr>
        <w:t xml:space="preserve">.to</w:t>
      </w:r>
      <w:r>
        <w:t xml:space="preserve"> → </w:t>
      </w:r>
      <w:r>
        <w:rPr>
          <w:rStyle w:val="VerbatimChar"/>
        </w:rPr>
        <w:t xml:space="preserve">.eu</w:t>
      </w:r>
      <w:r>
        <w:t xml:space="preserve"> - YTS: </w:t>
      </w:r>
      <w:r>
        <w:rPr>
          <w:rStyle w:val="VerbatimChar"/>
        </w:rPr>
        <w:t xml:space="preserve">.mx</w:t>
      </w:r>
      <w:r>
        <w:t xml:space="preserve"> → </w:t>
      </w:r>
      <w:r>
        <w:rPr>
          <w:rStyle w:val="VerbatimChar"/>
        </w:rPr>
        <w:t xml:space="preserve">.bz</w:t>
      </w:r>
      <w:r>
        <w:t xml:space="preserve"> - 1337x: </w:t>
      </w:r>
      <w:r>
        <w:rPr>
          <w:rStyle w:val="VerbatimChar"/>
        </w:rPr>
        <w:t xml:space="preserve">.is</w:t>
      </w:r>
      <w:r>
        <w:t xml:space="preserve"> → </w:t>
      </w:r>
      <w:r>
        <w:rPr>
          <w:rStyle w:val="VerbatimChar"/>
        </w:rPr>
        <w:t xml:space="preserve">1337xx.to</w:t>
      </w:r>
      <w:r>
        <w:t xml:space="preserve"> (primary) - TorrentProject2: </w:t>
      </w:r>
      <w:r>
        <w:rPr>
          <w:rStyle w:val="VerbatimChar"/>
        </w:rPr>
        <w:t xml:space="preserve">.com</w:t>
      </w:r>
      <w:r>
        <w:t xml:space="preserve"> → </w:t>
      </w:r>
      <w:r>
        <w:rPr>
          <w:rStyle w:val="VerbatimChar"/>
        </w:rPr>
        <w:t xml:space="preserve">.cc</w:t>
      </w:r>
    </w:p>
    <w:p>
      <w:pPr>
        <w:pStyle w:val="BodyText"/>
      </w:pPr>
      <w:r>
        <w:rPr>
          <w:b/>
          <w:bCs/>
        </w:rPr>
        <w:t xml:space="preserve">IMDB Scraper Fixes</w:t>
      </w:r>
      <w:r>
        <w:t xml:space="preserve"> (Bitmagnet, DMM, TorrentsDB, Torz, Zilean) - Hash uppercase normalization across all 5 scrapers. - DMM: 0-result fallback cycles to backup domain; sequential pagination (page 1 skipped when page 0 empty; 2s gap between pages) to prevent 429 rate-limit errors; movie filter passthrough (all IMDB-matched results accepted). - Seeds </w:t>
      </w:r>
      <w:r>
        <w:rPr>
          <w:rStyle w:val="VerbatimChar"/>
        </w:rPr>
        <w:t xml:space="preserve">int()</w:t>
      </w:r>
      <w:r>
        <w:t xml:space="preserve"> cast fix (TorrentsDB was returning string seeds, crashing source sort). - </w:t>
      </w:r>
      <w:r>
        <w:rPr>
          <w:rStyle w:val="VerbatimChar"/>
        </w:rPr>
        <w:t xml:space="preserve">None</w:t>
      </w:r>
      <w:r>
        <w:t xml:space="preserve"> guards on all </w:t>
      </w:r>
      <w:r>
        <w:rPr>
          <w:rStyle w:val="VerbatimChar"/>
        </w:rPr>
        <w:t xml:space="preserve">response.status_code</w:t>
      </w:r>
      <w:r>
        <w:t xml:space="preserve"> accesses. - </w:t>
      </w:r>
      <w:r>
        <w:rPr>
          <w:rStyle w:val="VerbatimChar"/>
        </w:rPr>
        <w:t xml:space="preserve">auto_query=False</w:t>
      </w:r>
      <w:r>
        <w:t xml:space="preserve"> bare-return bug fixed across 5 IMDB movie scrapers + ShowRSS.</w:t>
      </w:r>
    </w:p>
    <w:p>
      <w:pPr>
        <w:pStyle w:val="BodyText"/>
      </w:pPr>
      <w:r>
        <w:rPr>
          <w:b/>
          <w:bCs/>
        </w:rPr>
        <w:t xml:space="preserve">Other Fixes</w:t>
      </w:r>
      <w:r>
        <w:t xml:space="preserve"> - Clean-title </w:t>
      </w:r>
      <w:r>
        <w:rPr>
          <w:rStyle w:val="VerbatimChar"/>
        </w:rPr>
        <w:t xml:space="preserve">$</w:t>
      </w:r>
      <w:r>
        <w:t xml:space="preserve"> → </w:t>
      </w:r>
      <w:r>
        <w:rPr>
          <w:rStyle w:val="VerbatimChar"/>
        </w:rPr>
        <w:t xml:space="preserve">s</w:t>
      </w:r>
      <w:r>
        <w:t xml:space="preserve"> substitution bug in Magneto’s </w:t>
      </w:r>
      <w:r>
        <w:rPr>
          <w:rStyle w:val="VerbatimChar"/>
        </w:rPr>
        <w:t xml:space="preserve">clean_title()</w:t>
      </w:r>
      <w:r>
        <w:t xml:space="preserve"> — was corrupting some search queries. - Bitsearch: HTML-entity-encoded magnet </w:t>
      </w:r>
      <w:r>
        <w:rPr>
          <w:rStyle w:val="VerbatimChar"/>
        </w:rPr>
        <w:t xml:space="preserve">href</w:t>
      </w:r>
      <w:r>
        <w:t xml:space="preserve">s decoded; seeds extracted from </w:t>
      </w:r>
      <w:r>
        <w:rPr>
          <w:rStyle w:val="VerbatimChar"/>
        </w:rPr>
        <w:t xml:space="preserve">text-green-600</w:t>
      </w:r>
      <w:r>
        <w:t xml:space="preserve"> span. - AnimeTosho/AniRena: multiple fixes — aids= filter scoping, cour-corrected numbering, authenticated AniRena JSON API. - Torrentio duplicate class bug: a stale </w:t>
      </w:r>
      <w:r>
        <w:rPr>
          <w:rStyle w:val="VerbatimChar"/>
        </w:rPr>
        <w:t xml:space="preserve">class Torrentio</w:t>
      </w:r>
      <w:r>
        <w:t xml:space="preserve"> definition was silently overwriting the sophisticated version; removed. - 9 never-existed scrapers removed from the </w:t>
      </w:r>
      <w:r>
        <w:rPr>
          <w:rStyle w:val="VerbatimChar"/>
        </w:rPr>
        <w:t xml:space="preserve">skip_head</w:t>
      </w:r>
      <w:r>
        <w:t xml:space="preserve"> allowlist in </w:t>
      </w:r>
      <w:r>
        <w:rPr>
          <w:rStyle w:val="VerbatimChar"/>
        </w:rPr>
        <w:t xml:space="preserve">core.py</w:t>
      </w:r>
      <w:r>
        <w:t xml:space="preserve">.</w:t>
      </w:r>
    </w:p>
    <w:bookmarkEnd w:id="30"/>
    <w:bookmarkStart w:id="31" w:name="broken-seren-menus-fixed"/>
    <w:p>
      <w:pPr>
        <w:pStyle w:val="Heading3"/>
      </w:pPr>
      <w:r>
        <w:t xml:space="preserve">Broken Seren Menus Fixed</w:t>
      </w:r>
    </w:p>
    <w:p>
      <w:pPr>
        <w:pStyle w:val="FirstParagraph"/>
      </w:pPr>
      <w:r>
        <w:t xml:space="preserve">Several navigation menus that were broken or returning incorrect results have been fixed:</w:t>
      </w:r>
    </w:p>
    <w:tbl>
      <w:tblPr>
        <w:tblStyle w:val="TableGrid"/>
        <w:tblW w:type="pct" w:w="5000"/>
        <w:tblLayout w:type="fixed"/>
        <w:tblLook w:firstRow="1" w:lastRow="0" w:firstColumn="0" w:lastColumn="0" w:noHBand="0" w:noVBand="0" w:val="0020"/>
      </w:tblPr>
      <w:tblGrid>
        <w:gridCol w:w="4320"/>
        <w:gridCol w:w="3600"/>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Fix</w:t>
            </w:r>
          </w:p>
        </w:tc>
      </w:tr>
      <w:tr>
        <w:tc>
          <w:tcPr/>
          <w:p>
            <w:pPr>
              <w:pStyle w:val="Compact"/>
            </w:pPr>
            <w:r>
              <w:rPr>
                <w:b/>
                <w:bCs/>
              </w:rPr>
              <w:t xml:space="preserve">Liked Lists</w:t>
            </w:r>
          </w:p>
        </w:tc>
        <w:tc>
          <w:tcPr/>
          <w:p>
            <w:pPr>
              <w:pStyle w:val="Compact"/>
            </w:pPr>
            <w:r>
              <w:t xml:space="preserve">URL was missing </w:t>
            </w:r>
            <w:r>
              <w:rPr>
                <w:rStyle w:val="VerbatimChar"/>
              </w:rPr>
              <w:t xml:space="preserve">/me/</w:t>
            </w:r>
            <w:r>
              <w:t xml:space="preserve"> segment — showed empty list or error</w:t>
            </w:r>
          </w:p>
        </w:tc>
      </w:tr>
      <w:tr>
        <w:tc>
          <w:tcPr/>
          <w:p>
            <w:pPr>
              <w:pStyle w:val="Compact"/>
            </w:pPr>
            <w:r>
              <w:rPr>
                <w:b/>
                <w:bCs/>
              </w:rPr>
              <w:t xml:space="preserve">Upcoming Episodes</w:t>
            </w:r>
            <w:r>
              <w:t xml:space="preserve"> / </w:t>
            </w:r>
            <w:r>
              <w:rPr>
                <w:b/>
                <w:bCs/>
              </w:rPr>
              <w:t xml:space="preserve">Recent Episodes</w:t>
            </w:r>
          </w:p>
        </w:tc>
        <w:tc>
          <w:tcPr/>
          <w:p>
            <w:pPr>
              <w:pStyle w:val="Compact"/>
            </w:pPr>
            <w:r>
              <w:t xml:space="preserve">IntegrityError crash on upsert; date format wrong (DD-MM-YYYY → YYYY-MM-DD); NULL air_date SQL fix</w:t>
            </w:r>
          </w:p>
        </w:tc>
      </w:tr>
      <w:tr>
        <w:tc>
          <w:tcPr/>
          <w:p>
            <w:pPr>
              <w:pStyle w:val="Compact"/>
            </w:pPr>
            <w:r>
              <w:rPr>
                <w:b/>
                <w:bCs/>
              </w:rPr>
              <w:t xml:space="preserve">Anticipated</w:t>
            </w:r>
            <w:r>
              <w:t xml:space="preserve"> / </w:t>
            </w:r>
            <w:r>
              <w:rPr>
                <w:b/>
                <w:bCs/>
              </w:rPr>
              <w:t xml:space="preserve">Watchlist</w:t>
            </w:r>
            <w:r>
              <w:t xml:space="preserve"> / </w:t>
            </w:r>
            <w:r>
              <w:rPr>
                <w:b/>
                <w:bCs/>
              </w:rPr>
              <w:t xml:space="preserve">Movie Watchlist</w:t>
            </w:r>
          </w:p>
        </w:tc>
        <w:tc>
          <w:tcPr/>
          <w:p>
            <w:pPr>
              <w:pStyle w:val="Compact"/>
            </w:pPr>
            <w:r>
              <w:rPr>
                <w:rStyle w:val="VerbatimChar"/>
              </w:rPr>
              <w:t xml:space="preserve">hide_unaired</w:t>
            </w:r>
            <w:r>
              <w:t xml:space="preserve"> and </w:t>
            </w:r>
            <w:r>
              <w:rPr>
                <w:rStyle w:val="VerbatimChar"/>
              </w:rPr>
              <w:t xml:space="preserve">hide_watched</w:t>
            </w:r>
            <w:r>
              <w:t xml:space="preserve"> bypass gates were blocking all results</w:t>
            </w:r>
          </w:p>
        </w:tc>
      </w:tr>
      <w:tr>
        <w:tc>
          <w:tcPr/>
          <w:p>
            <w:pPr>
              <w:pStyle w:val="Compact"/>
            </w:pPr>
            <w:r>
              <w:rPr>
                <w:b/>
                <w:bCs/>
              </w:rPr>
              <w:t xml:space="preserve">My Recent Episodes</w:t>
            </w:r>
          </w:p>
        </w:tc>
        <w:tc>
          <w:tcPr/>
          <w:p>
            <w:pPr>
              <w:pStyle w:val="Compact"/>
            </w:pPr>
            <w:r>
              <w:rPr>
                <w:rStyle w:val="VerbatimChar"/>
              </w:rPr>
              <w:t xml:space="preserve">None</w:t>
            </w:r>
            <w:r>
              <w:t xml:space="preserve"> crash when Trakt returns no list</w:t>
            </w:r>
          </w:p>
        </w:tc>
      </w:tr>
      <w:tr>
        <w:tc>
          <w:tcPr/>
          <w:p>
            <w:pPr>
              <w:pStyle w:val="Compact"/>
            </w:pPr>
            <w:r>
              <w:rPr>
                <w:b/>
                <w:bCs/>
              </w:rPr>
              <w:t xml:space="preserve">Anime Related</w:t>
            </w:r>
          </w:p>
        </w:tc>
        <w:tc>
          <w:tcPr/>
          <w:p>
            <w:pPr>
              <w:pStyle w:val="Compact"/>
            </w:pPr>
            <w:r>
              <w:rPr>
                <w:rStyle w:val="VerbatimChar"/>
              </w:rPr>
              <w:t xml:space="preserve">TVShowMenus</w:t>
            </w:r>
            <w:r>
              <w:t xml:space="preserve"> class rename caused route import failure — completely broken</w:t>
            </w:r>
          </w:p>
        </w:tc>
      </w:tr>
      <w:tr>
        <w:tc>
          <w:tcPr/>
          <w:p>
            <w:pPr>
              <w:pStyle w:val="Compact"/>
            </w:pPr>
            <w:r>
              <w:rPr>
                <w:b/>
                <w:bCs/>
              </w:rPr>
              <w:t xml:space="preserve">TVDB metadata</w:t>
            </w:r>
          </w:p>
        </w:tc>
        <w:tc>
          <w:tcPr/>
          <w:p>
            <w:pPr>
              <w:pStyle w:val="Compact"/>
            </w:pPr>
            <w:r>
              <w:t xml:space="preserve">Complete migration from dead API v2 to v4; PIN support added</w:t>
            </w:r>
          </w:p>
        </w:tc>
      </w:tr>
      <w:tr>
        <w:tc>
          <w:tcPr/>
          <w:p>
            <w:pPr>
              <w:pStyle w:val="Compact"/>
            </w:pPr>
            <w:r>
              <w:rPr>
                <w:b/>
                <w:bCs/>
              </w:rPr>
              <w:t xml:space="preserve">Trakt period menus</w:t>
            </w:r>
            <w:r>
              <w:t xml:space="preserve"> (Played/Watched/Collected)</w:t>
            </w:r>
          </w:p>
        </w:tc>
        <w:tc>
          <w:tcPr/>
          <w:p>
            <w:pPr>
              <w:pStyle w:val="Compact"/>
            </w:pPr>
            <w:r>
              <w:t xml:space="preserve">404 error — missing </w:t>
            </w:r>
            <w:r>
              <w:rPr>
                <w:rStyle w:val="VerbatimChar"/>
              </w:rPr>
              <w:t xml:space="preserve">/weekly</w:t>
            </w:r>
            <w:r>
              <w:t xml:space="preserve"> suffix on period endpoints</w:t>
            </w:r>
          </w:p>
        </w:tc>
      </w:tr>
      <w:tr>
        <w:tc>
          <w:tcPr/>
          <w:p>
            <w:pPr>
              <w:pStyle w:val="Compact"/>
            </w:pPr>
            <w:r>
              <w:rPr>
                <w:b/>
                <w:bCs/>
              </w:rPr>
              <w:t xml:space="preserve">OMDb lookups</w:t>
            </w:r>
          </w:p>
        </w:tc>
        <w:tc>
          <w:tcPr/>
          <w:p>
            <w:pPr>
              <w:pStyle w:val="Compact"/>
            </w:pPr>
            <w:r>
              <w:t xml:space="preserve">65-second hang on timeout — </w:t>
            </w:r>
            <w:r>
              <w:rPr>
                <w:rStyle w:val="VerbatimChar"/>
              </w:rPr>
              <w:t xml:space="preserve">read=False</w:t>
            </w:r>
            <w:r>
              <w:t xml:space="preserve"> fast-fail added</w:t>
            </w:r>
          </w:p>
        </w:tc>
      </w:tr>
      <w:tr>
        <w:tc>
          <w:tcPr/>
          <w:p>
            <w:pPr>
              <w:pStyle w:val="Compact"/>
            </w:pPr>
            <w:r>
              <w:rPr>
                <w:b/>
                <w:bCs/>
              </w:rPr>
              <w:t xml:space="preserve">TorBox Usenet</w:t>
            </w:r>
          </w:p>
        </w:tc>
        <w:tc>
          <w:tcPr/>
          <w:p>
            <w:pPr>
              <w:pStyle w:val="Compact"/>
            </w:pPr>
            <w:r>
              <w:t xml:space="preserve">NZB poll returned immediately; replaced with 30-iteration poll loop</w:t>
            </w:r>
          </w:p>
        </w:tc>
      </w:tr>
    </w:tbl>
    <w:bookmarkEnd w:id="31"/>
    <w:bookmarkStart w:id="32" w:name="other-improvements"/>
    <w:p>
      <w:pPr>
        <w:pStyle w:val="Heading3"/>
      </w:pPr>
      <w:r>
        <w:t xml:space="preserve">Other Improvements</w:t>
      </w:r>
    </w:p>
    <w:p>
      <w:pPr>
        <w:pStyle w:val="Compact"/>
        <w:numPr>
          <w:ilvl w:val="0"/>
          <w:numId w:val="1007"/>
        </w:numPr>
      </w:pPr>
      <w:r>
        <w:rPr>
          <w:b/>
          <w:bCs/>
        </w:rPr>
        <w:t xml:space="preserve">Browser User-Agent refresh</w:t>
      </w:r>
      <w:r>
        <w:t xml:space="preserve"> — 6 UA strings updated from 2023 (Firefox 115 / Chrome 114) to May 2026 (Firefox 151 / Chrome 148).</w:t>
      </w:r>
    </w:p>
    <w:p>
      <w:pPr>
        <w:pStyle w:val="Compact"/>
        <w:numPr>
          <w:ilvl w:val="0"/>
          <w:numId w:val="1007"/>
        </w:numPr>
      </w:pPr>
      <w:r>
        <w:rPr>
          <w:b/>
          <w:bCs/>
        </w:rPr>
        <w:t xml:space="preserve">TVDB v4</w:t>
      </w:r>
      <w:r>
        <w:t xml:space="preserve"> — full rewrite to </w:t>
      </w:r>
      <w:r>
        <w:rPr>
          <w:rStyle w:val="VerbatimChar"/>
        </w:rPr>
        <w:t xml:space="preserve">api4.thetvdb.com/v4</w:t>
      </w:r>
      <w:r>
        <w:t xml:space="preserve"> with single </w:t>
      </w:r>
      <w:r>
        <w:rPr>
          <w:rStyle w:val="VerbatimChar"/>
        </w:rPr>
        <w:t xml:space="preserve">/extended</w:t>
      </w:r>
      <w:r>
        <w:t xml:space="preserve"> endpoint and subscriber PIN support.</w:t>
      </w:r>
    </w:p>
    <w:p>
      <w:pPr>
        <w:pStyle w:val="Compact"/>
        <w:numPr>
          <w:ilvl w:val="0"/>
          <w:numId w:val="1007"/>
        </w:numPr>
      </w:pPr>
      <w:r>
        <w:rPr>
          <w:b/>
          <w:bCs/>
        </w:rPr>
        <w:t xml:space="preserve">Per-segment skip toggles</w:t>
      </w:r>
      <w:r>
        <w:t xml:space="preserve"> — Recap, Credits, and Preview segments now have individual on/off toggles alongside the existing Intro toggle.</w:t>
      </w:r>
    </w:p>
    <w:p>
      <w:pPr>
        <w:pStyle w:val="Compact"/>
        <w:numPr>
          <w:ilvl w:val="0"/>
          <w:numId w:val="1007"/>
        </w:numPr>
      </w:pPr>
      <w:r>
        <w:rPr>
          <w:b/>
          <w:bCs/>
        </w:rPr>
        <w:t xml:space="preserve">TheIntroDB v3</w:t>
      </w:r>
      <w:r>
        <w:t xml:space="preserve"> — API upgraded to v3 with </w:t>
      </w:r>
      <w:r>
        <w:rPr>
          <w:rStyle w:val="VerbatimChar"/>
        </w:rPr>
        <w:t xml:space="preserve">duration_ms</w:t>
      </w:r>
      <w:r>
        <w:t xml:space="preserve"> parameter for more accurate segment matching.</w:t>
      </w:r>
    </w:p>
    <w:bookmarkEnd w:id="32"/>
    <w:bookmarkStart w:id="33" w:name="debrid-stability-fixes-3.3.1573.3.159"/>
    <w:p>
      <w:pPr>
        <w:pStyle w:val="Heading3"/>
      </w:pPr>
      <w:r>
        <w:t xml:space="preserve">Debrid Stability Fixes (3.3.157–3.3.159)</w:t>
      </w:r>
    </w:p>
    <w:p>
      <w:pPr>
        <w:pStyle w:val="FirstParagraph"/>
      </w:pPr>
      <w:r>
        <w:rPr>
          <w:b/>
          <w:bCs/>
        </w:rPr>
        <w:t xml:space="preserve">Wrapper crash guards (3.3.157)</w:t>
      </w:r>
      <w:r>
        <w:t xml:space="preserve"> </w:t>
      </w:r>
      <w:r>
        <w:rPr>
          <w:rStyle w:val="VerbatimChar"/>
        </w:rPr>
        <w:t xml:space="preserve">alldebrid_guard_response</w:t>
      </w:r>
      <w:r>
        <w:t xml:space="preserve"> and </w:t>
      </w:r>
      <w:r>
        <w:rPr>
          <w:rStyle w:val="VerbatimChar"/>
        </w:rPr>
        <w:t xml:space="preserve">debridlink_guard_response</w:t>
      </w:r>
      <w:r>
        <w:t xml:space="preserve"> wrappers now handle </w:t>
      </w:r>
      <w:r>
        <w:rPr>
          <w:rStyle w:val="VerbatimChar"/>
        </w:rPr>
        <w:t xml:space="preserve">None</w:t>
      </w:r>
      <w:r>
        <w:t xml:space="preserve"> responses at every retry path. Previously, if AllDebrid or Debrid-Link returned </w:t>
      </w:r>
      <w:r>
        <w:rPr>
          <w:rStyle w:val="VerbatimChar"/>
        </w:rPr>
        <w:t xml:space="preserve">None</w:t>
      </w:r>
      <w:r>
        <w:t xml:space="preserve"> (e.g. the service was disabled when an auth attempt was made), the wrapper crashed with </w:t>
      </w:r>
      <w:r>
        <w:rPr>
          <w:rStyle w:val="VerbatimChar"/>
        </w:rPr>
        <w:t xml:space="preserve">AttributeError: 'NoneType' has no attribute 'status_code'</w:t>
      </w:r>
      <w:r>
        <w:t xml:space="preserve">. Both wrappers now guard all three call sites: initial call, 429 throttle retry, and (DL) 401 token-refresh retry. AD </w:t>
      </w:r>
      <w:r>
        <w:rPr>
          <w:rStyle w:val="VerbatimChar"/>
        </w:rPr>
        <w:t xml:space="preserve">auth()</w:t>
      </w:r>
      <w:r>
        <w:t xml:space="preserve"> also gained guards against an empty </w:t>
      </w:r>
      <w:r>
        <w:rPr>
          <w:rStyle w:val="VerbatimChar"/>
        </w:rPr>
        <w:t xml:space="preserve">pin/get</w:t>
      </w:r>
      <w:r>
        <w:t xml:space="preserve"> response and a </w:t>
      </w:r>
      <w:r>
        <w:rPr>
          <w:rStyle w:val="VerbatimChar"/>
        </w:rPr>
        <w:t xml:space="preserve">KeyError</w:t>
      </w:r>
      <w:r>
        <w:t xml:space="preserve"> in the polling loop.</w:t>
      </w:r>
    </w:p>
    <w:p>
      <w:pPr>
        <w:pStyle w:val="BodyText"/>
      </w:pPr>
      <w:r>
        <w:rPr>
          <w:b/>
          <w:bCs/>
        </w:rPr>
        <w:t xml:space="preserve">Auth status display fix (3.3.158)</w:t>
      </w:r>
      <w:r>
        <w:t xml:space="preserve"> TorBox and Debrid-Link </w:t>
      </w:r>
      <w:r>
        <w:rPr>
          <w:rStyle w:val="VerbatimChar"/>
        </w:rPr>
        <w:t xml:space="preserve">store_user_info()</w:t>
      </w:r>
      <w:r>
        <w:t xml:space="preserve"> now bypass the </w:t>
      </w:r>
      <w:r>
        <w:rPr>
          <w:rStyle w:val="VerbatimChar"/>
        </w:rPr>
        <w:t xml:space="preserve">*.enabled</w:t>
      </w:r>
      <w:r>
        <w:t xml:space="preserve"> guard — account email and plan status are always saved after authorisation regardless of the enabled flag. </w:t>
      </w:r>
      <w:r>
        <w:rPr>
          <w:rStyle w:val="VerbatimChar"/>
        </w:rPr>
        <w:t xml:space="preserve">get_account_status()</w:t>
      </w:r>
      <w:r>
        <w:t xml:space="preserve"> was refactored on both services to accept an optional </w:t>
      </w:r>
      <w:r>
        <w:rPr>
          <w:rStyle w:val="VerbatimChar"/>
        </w:rPr>
        <w:t xml:space="preserve">user_info</w:t>
      </w:r>
      <w:r>
        <w:t xml:space="preserve"> parameter so the already-fetched data is reused without a second API call. RD </w:t>
      </w:r>
      <w:r>
        <w:rPr>
          <w:rStyle w:val="VerbatimChar"/>
        </w:rPr>
        <w:t xml:space="preserve">auth()</w:t>
      </w:r>
      <w:r>
        <w:t xml:space="preserve"> gained a </w:t>
      </w:r>
      <w:r>
        <w:rPr>
          <w:rStyle w:val="VerbatimChar"/>
        </w:rPr>
        <w:t xml:space="preserve">None</w:t>
      </w:r>
      <w:r>
        <w:t xml:space="preserve"> guard on the user info fetch to survive transient network failures without crashing.</w:t>
      </w:r>
    </w:p>
    <w:p>
      <w:pPr>
        <w:pStyle w:val="BodyText"/>
      </w:pPr>
      <w:r>
        <w:rPr>
          <w:b/>
          <w:bCs/>
        </w:rPr>
        <w:t xml:space="preserve">Account Info dialog fix (3.3.159)</w:t>
      </w:r>
      <w:r>
        <w:t xml:space="preserve"> TorBox, Debrid-Link, and AllDebrid Account Info dialogs now bypass the </w:t>
      </w:r>
      <w:r>
        <w:rPr>
          <w:rStyle w:val="VerbatimChar"/>
        </w:rPr>
        <w:t xml:space="preserve">*.enabled</w:t>
      </w:r>
      <w:r>
        <w:t xml:space="preserve"> guard entirely — account details are accessible even when the service is disabled or was just authorised without being manually re-enabled. Debrid-Link’s dialog automatically retries with a refreshed access token on a 401 response.</w:t>
      </w:r>
    </w:p>
    <w:p>
      <w:pPr>
        <w:pStyle w:val="BodyText"/>
      </w:pPr>
      <w:r>
        <w:rPr>
          <w:b/>
          <w:bCs/>
        </w:rPr>
        <w:t xml:space="preserve">a4kScrapers 2.99.122–2.99.123</w:t>
      </w:r>
      <w:r>
        <w:t xml:space="preserve"> - </w:t>
      </w:r>
      <w:r>
        <w:rPr>
          <w:b/>
          <w:bCs/>
        </w:rPr>
        <w:t xml:space="preserve">DMM sequential pagination</w:t>
      </w:r>
      <w:r>
        <w:t xml:space="preserve"> — page 0 and page 1 no longer fire simultaneously; page 1 is skipped when page 0 returns empty; 2s gap between pages (replaces the old 1.5s concurrent stagger). - </w:t>
      </w:r>
      <w:r>
        <w:rPr>
          <w:b/>
          <w:bCs/>
        </w:rPr>
        <w:t xml:space="preserve">MediaFusion hash false-positive fix</w:t>
      </w:r>
      <w:r>
        <w:t xml:space="preserve"> — removed the 16+ char hex fallback from </w:t>
      </w:r>
      <w:r>
        <w:rPr>
          <w:rStyle w:val="VerbatimChar"/>
        </w:rPr>
        <w:t xml:space="preserve">_parse_stream()</w:t>
      </w:r>
      <w:r>
        <w:t xml:space="preserve">; ElfHosted base64url proxy URLs contained hex-like substrings that silently produced garbage hashes; only the </w:t>
      </w:r>
      <w:r>
        <w:rPr>
          <w:rStyle w:val="VerbatimChar"/>
        </w:rPr>
        <w:t xml:space="preserve">infoHash</w:t>
      </w:r>
      <w:r>
        <w:t xml:space="preserve"> field and strict 40-char </w:t>
      </w:r>
      <w:r>
        <w:rPr>
          <w:rStyle w:val="VerbatimChar"/>
        </w:rPr>
        <w:t xml:space="preserve">_HASH_RE</w:t>
      </w:r>
      <w:r>
        <w:t xml:space="preserve"> are now accepted.</w:t>
      </w:r>
    </w:p>
    <w:p>
      <w:r>
        <w:pict>
          <ns1:rect style="width:0;height:1.5pt" ns2:hralign="center" ns2:hrstd="t" ns2:hr="t"/>
        </w:pict>
      </w:r>
    </w:p>
    <w:bookmarkEnd w:id="33"/>
    <w:bookmarkEnd w:id="34"/>
    <w:bookmarkStart w:id="47" w:name="first-time-setup"/>
    <w:p>
      <w:pPr>
        <w:pStyle w:val="Heading2"/>
      </w:pPr>
      <w:r>
        <w:t xml:space="preserve">6. First-Time Setup</w:t>
      </w:r>
    </w:p>
    <w:p>
      <w:pPr>
        <w:pStyle w:val="BlockText"/>
      </w:pPr>
      <w:r>
        <w:rPr>
          <w:b/>
          <w:bCs/>
        </w:rPr>
        <w:t xml:space="preserve">Important:</w:t>
      </w:r>
      <w:r>
        <w:t xml:space="preserve"> This is a personal fork, not available from the official Kodi Add-on repository. Install each component from zip as described below — or see the Seren Nixgate repository alternative after Step 4, which covers the Nixgate fork and context.seren with automatic updates.</w:t>
      </w:r>
    </w:p>
    <w:bookmarkStart w:id="35" w:name="step-1-install-base-seren-3.0.62-first"/>
    <w:p>
      <w:pPr>
        <w:pStyle w:val="Heading3"/>
      </w:pPr>
      <w:r>
        <w:t xml:space="preserve">Step 1 — Install Base Seren 3.0.62 First</w:t>
      </w:r>
    </w:p>
    <w:p>
      <w:pPr>
        <w:pStyle w:val="FirstParagraph"/>
      </w:pPr>
      <w:r>
        <w:t xml:space="preserve">The fork uses the same addon ID (</w:t>
      </w:r>
      <w:r>
        <w:rPr>
          <w:rStyle w:val="VerbatimChar"/>
        </w:rPr>
        <w:t xml:space="preserve">plugin.video.seren</w:t>
      </w:r>
      <w:r>
        <w:t xml:space="preserve">) as the original Seren. Install the </w:t>
      </w:r>
      <w:r>
        <w:rPr>
          <w:b/>
          <w:bCs/>
        </w:rPr>
        <w:t xml:space="preserve">original Seren 3.0.62</w:t>
      </w:r>
      <w:r>
        <w:t xml:space="preserve"> first so Kodi registers all required dependencies. Then install the fork zip on top, which Kodi treats as a version upgrade.</w:t>
      </w:r>
    </w:p>
    <w:p>
      <w:pPr>
        <w:pStyle w:val="Compact"/>
        <w:numPr>
          <w:ilvl w:val="0"/>
          <w:numId w:val="1008"/>
        </w:numPr>
      </w:pPr>
      <w:r>
        <w:t xml:space="preserve">In Kodi, go to </w:t>
      </w:r>
      <w:r>
        <w:rPr>
          <w:b/>
          <w:bCs/>
        </w:rPr>
        <w:t xml:space="preserve">Add-ons → Install from repository → Kodi Add-on repository → Video add-ons → Seren</w:t>
      </w:r>
      <w:r>
        <w:t xml:space="preserve">.</w:t>
      </w:r>
    </w:p>
    <w:p>
      <w:pPr>
        <w:pStyle w:val="Compact"/>
        <w:numPr>
          <w:ilvl w:val="0"/>
          <w:numId w:val="1008"/>
        </w:numPr>
      </w:pPr>
      <w:r>
        <w:t xml:space="preserve">Install version </w:t>
      </w:r>
      <w:r>
        <w:rPr>
          <w:b/>
          <w:bCs/>
        </w:rPr>
        <w:t xml:space="preserve">3.0.62</w:t>
      </w:r>
      <w:r>
        <w:t xml:space="preserve"> (or whatever version is currently available). Accept all dependency installs.</w:t>
      </w:r>
    </w:p>
    <w:p>
      <w:pPr>
        <w:pStyle w:val="Compact"/>
        <w:numPr>
          <w:ilvl w:val="0"/>
          <w:numId w:val="1008"/>
        </w:numPr>
      </w:pPr>
      <w:r>
        <w:t xml:space="preserve">Do not configure it — proceed immediately to Step 2.</w:t>
      </w:r>
    </w:p>
    <w:bookmarkEnd w:id="35"/>
    <w:bookmarkStart w:id="36" w:name="step-2-install-the-nixgate-fork-3.3.256"/>
    <w:p>
      <w:pPr>
        <w:pStyle w:val="Heading3"/>
      </w:pPr>
      <w:r>
        <w:t xml:space="preserve">Step 2 — Install the Nixgate Fork (3.9.9)</w:t>
      </w:r>
    </w:p>
    <w:p>
      <w:pPr>
        <w:pStyle w:val="Compact"/>
        <w:numPr>
          <w:ilvl w:val="0"/>
          <w:numId w:val="1009"/>
        </w:numPr>
      </w:pPr>
      <w:r>
        <w:t xml:space="preserve">Copy </w:t>
      </w:r>
      <w:r>
        <w:rPr>
          <w:rStyle w:val="VerbatimChar"/>
        </w:rPr>
        <w:t xml:space="preserve">plugin.video.seren-3.9.9.zip</w:t>
      </w:r>
      <w:r>
        <w:t xml:space="preserve"> to a location Kodi can reach (USB drive, local folder, or network share).</w:t>
      </w:r>
    </w:p>
    <w:p>
      <w:pPr>
        <w:pStyle w:val="Compact"/>
        <w:numPr>
          <w:ilvl w:val="0"/>
          <w:numId w:val="1009"/>
        </w:numPr>
      </w:pPr>
      <w:r>
        <w:t xml:space="preserve">In Kodi: </w:t>
      </w:r>
      <w:r>
        <w:rPr>
          <w:b/>
          <w:bCs/>
        </w:rPr>
        <w:t xml:space="preserve">Add-ons → Install from zip file</w:t>
      </w:r>
      <w:r>
        <w:t xml:space="preserve"> → navigate to the zip → select it.</w:t>
      </w:r>
    </w:p>
    <w:p>
      <w:pPr>
        <w:pStyle w:val="Compact"/>
        <w:numPr>
          <w:ilvl w:val="0"/>
          <w:numId w:val="1009"/>
        </w:numPr>
      </w:pPr>
      <w:r>
        <w:t xml:space="preserve">Kodi will install it as an upgrade over the base Seren. Confirm any prompts.</w:t>
      </w:r>
    </w:p>
    <w:bookmarkEnd w:id="36"/>
    <w:bookmarkStart w:id="37" w:name="step-3-install-a4kscrapers-2.99.127"/>
    <w:p>
      <w:pPr>
        <w:pStyle w:val="Heading3"/>
      </w:pPr>
      <w:r>
        <w:rPr/>
        <w:t>Step 3 — Install Provider Packages: a4kScrapers, EasyNews, Orion</w:t>
      </w:r>
    </w:p>
    <w:p>
      <w:pPr>
        <w:pStyle w:val="Compact"/>
        <w:numPr>
          <w:ilvl w:val="0"/>
          <w:numId w:val="1010"/>
        </w:numPr>
      </w:pPr>
      <w:r>
        <w:rPr>
          <w:b/>
        </w:rPr>
        <w:t>a4kScrapers</w:t>
      </w:r>
      <w:r>
        <w:rPr/>
        <w:t xml:space="preserve">, </w:t>
      </w:r>
      <w:r>
        <w:rPr>
          <w:b/>
        </w:rPr>
        <w:t>EasyNews</w:t>
      </w:r>
      <w:r>
        <w:rPr/>
        <w:t xml:space="preserve"> (</w:t>
      </w:r>
      <w:r>
        <w:rPr>
          <w:b/>
        </w:rPr>
        <w:t>a4kNewsgroups</w:t>
      </w:r>
      <w:r>
        <w:rPr/>
        <w:t xml:space="preserve">), and </w:t>
      </w:r>
      <w:r>
        <w:rPr>
          <w:b/>
        </w:rPr>
        <w:t>Orion</w:t>
      </w:r>
      <w:r>
        <w:rPr/>
        <w:t xml:space="preserve"> are Seren provider packages, not Kodi add-ons — they never appear in Kodi’s Add-ons browser. Seren installs and updates them entirely on its own, through its own provider-manager screen.</w:t>
      </w:r>
    </w:p>
    <w:p>
      <w:pPr/>
      <w:r>
        <w:rPr/>
        <w:t xml:space="preserve">1. In Seren, go to </w:t>
      </w:r>
      <w:r>
        <w:rPr>
          <w:b/>
        </w:rPr>
        <w:t>Tools → Provider Tools → Manage Provider Packages → Install Package</w:t>
      </w:r>
      <w:r>
        <w:rPr/>
        <w:t>.</w:t>
      </w:r>
    </w:p>
    <w:p>
      <w:pPr/>
      <w:r>
        <w:rPr/>
        <w:t xml:space="preserve">2. Choose </w:t>
      </w:r>
      <w:r>
        <w:rPr>
          <w:b/>
        </w:rPr>
        <w:t>Web Location...</w:t>
      </w:r>
      <w:r>
        <w:rPr/>
        <w:t xml:space="preserve"> — this opens Seren’s “Enter Zip URL” prompt.</w:t>
      </w:r>
    </w:p>
    <w:p>
      <w:pPr/>
      <w:r>
        <w:rPr/>
        <w:t>3. Paste one of the URLs below, confirm, then repeat steps 1–3 for each remaining package.</w:t>
      </w:r>
    </w:p>
    <w:p>
      <w:pPr/>
      <w:r>
        <w:rPr>
          <w:b/>
        </w:rPr>
        <w:t>a4kScrapers</w:t>
      </w:r>
      <w:r>
        <w:rPr/>
        <w:t>: https://raw.githubusercontent.com/minhgi/repository.seren-scrapers/main/repo/zips/a4kScrapers/a4kScrapers-2.99.127.zip</w:t>
      </w:r>
    </w:p>
    <w:p>
      <w:pPr/>
      <w:r>
        <w:rPr>
          <w:b/>
        </w:rPr>
        <w:t>EasyNews (a4kNewsgroups)</w:t>
      </w:r>
      <w:r>
        <w:rPr/>
        <w:t>: https://raw.githubusercontent.com/minhgi/repository.seren-scrapers/main/repo/zips/a4kNewsgroups/a4kNewsgroups-1.4.13.zip</w:t>
      </w:r>
    </w:p>
    <w:p>
      <w:pPr/>
      <w:r>
        <w:rPr>
          <w:b/>
        </w:rPr>
        <w:t>Orion</w:t>
      </w:r>
      <w:r>
        <w:rPr/>
        <w:t>: https://raw.githubusercontent.com/minhgi/repository.seren-scrapers/main/repo/zips/Orion/Orion-5.0.1.zip</w:t>
      </w:r>
    </w:p>
    <w:p>
      <w:pPr>
        <w:pStyle w:val="BlockText"/>
      </w:pPr>
      <w:r>
        <w:t xml:space="preserve">Check </w:t>
      </w:r>
      <w:r>
        <w:rPr>
          <w:b/>
          <w:bCs/>
        </w:rPr>
        <w:t xml:space="preserve">Tools → Provider Tools → Manage Provider Packages</w:t>
      </w:r>
      <w:r>
        <w:t xml:space="preserve"> for the currently-available version of each package before pasting — these packages update independently of Seren itself, so the exact version number in the URL may have moved on since this guide was written.</w:t>
      </w:r>
    </w:p>
    <w:p>
      <w:pPr>
        <w:pStyle w:val="BodyText"/>
      </w:pPr>
      <w:r>
        <w:rPr>
          <w:b/>
        </w:rPr>
        <w:t>EasyNews needs credentials before it’ll return anything.</w:t>
      </w:r>
      <w:r>
        <w:rPr/>
        <w:t xml:space="preserve"> Back in Manage Provider Packages, select a4kNewsgroups → </w:t>
      </w:r>
      <w:r>
        <w:rPr>
          <w:b/>
        </w:rPr>
        <w:t>Configure Package</w:t>
      </w:r>
      <w:r>
        <w:rPr/>
        <w:t xml:space="preserve"> → enter your EasyNews username/password. a4kScrapers and Orion don’t need this step.</w:t>
      </w:r>
    </w:p>
    <w:p>
      <w:pPr/>
      <w:r>
        <w:rPr/>
        <w:t>Once installed, Seren checks each package’s version on its own maintenance cycle and re-downloads automatically when a version goes up — no need to repeat these steps for future updates.</w:t>
      </w:r>
    </w:p>
    <w:bookmarkEnd w:id="37"/>
    <w:bookmarkStart w:id="38" w:name="Xaeac536707cb7eed17ad2308a12173bfa9beab0"/>
    <w:p>
      <w:pPr>
        <w:pStyle w:val="Heading3"/>
      </w:pPr>
      <w:r>
        <w:t xml:space="preserve">Step 4 — Install context.seren (Trakt/MDBList/Simkl Context Menu)</w:t>
      </w:r>
    </w:p>
    <w:p>
      <w:pPr>
        <w:pStyle w:val="FirstParagraph"/>
      </w:pPr>
      <w:r>
        <w:rPr>
          <w:rStyle w:val="VerbatimChar"/>
        </w:rPr>
        <w:t xml:space="preserve">context.seren</w:t>
      </w:r>
      <w:r>
        <w:t xml:space="preserve"> is a separate companion addon that adds the </w:t>
      </w:r>
      <w:r>
        <w:rPr>
          <w:b/>
          <w:bCs/>
        </w:rPr>
        <w:t xml:space="preserve">Trakt Manager</w:t>
      </w:r>
      <w:r>
        <w:t xml:space="preserve">, </w:t>
      </w:r>
      <w:r>
        <w:rPr>
          <w:b/>
          <w:bCs/>
        </w:rPr>
        <w:t xml:space="preserve">MDBList Manager</w:t>
      </w:r>
      <w:r>
        <w:t xml:space="preserve">, and </w:t>
      </w:r>
      <w:r>
        <w:rPr>
          <w:b/>
          <w:bCs/>
        </w:rPr>
        <w:t xml:space="preserve">Simkl Manager</w:t>
      </w:r>
      <w:r>
        <w:t xml:space="preserve"> right-click context-menu entries (see </w:t>
      </w:r>
      <w:hyperlink w:anchor="X593bd896dd8fa2f3df0be4351bc534d9cf0c360">
        <w:r>
          <w:rPr>
            <w:rStyle w:val="Hyperlink"/>
          </w:rPr>
          <w:t xml:space="preserve">Section 16: Trakt Integration</w:t>
        </w:r>
      </w:hyperlink>
      <w:r>
        <w:t xml:space="preserv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to movies, shows, and episodes. Without it, Trakt/MDBList/Simkl sync still work, but the quick add/remove/favorite/manage-lists/status menu options won’t appear.</w:t>
      </w:r>
    </w:p>
    <w:p>
      <w:pPr>
        <w:pStyle w:val="Compact"/>
        <w:numPr>
          <w:ilvl w:val="0"/>
          <w:numId w:val="1011"/>
        </w:numPr>
      </w:pPr>
      <w:r>
        <w:t xml:space="preserve">Copy </w:t>
      </w:r>
      <w:r>
        <w:rPr>
          <w:rStyle w:val="VerbatimChar"/>
        </w:rPr>
        <w:t xml:space="preserve">context.seren_3.0.5.zip</w:t>
      </w:r>
      <w:r>
        <w:t xml:space="preserve"> to a location Kodi can reach.</w:t>
      </w:r>
    </w:p>
    <w:p>
      <w:pPr>
        <w:pStyle w:val="Compact"/>
        <w:numPr>
          <w:ilvl w:val="0"/>
          <w:numId w:val="1011"/>
        </w:numPr>
      </w:pPr>
      <w:r>
        <w:t xml:space="preserve">In Kodi: </w:t>
      </w:r>
      <w:r>
        <w:rPr>
          <w:b/>
          <w:bCs/>
        </w:rPr>
        <w:t xml:space="preserve">Add-ons → Install from zip file</w:t>
      </w:r>
      <w:r>
        <w:t xml:space="preserve"> → navigate to the zip → select it.</w:t>
      </w:r>
    </w:p>
    <w:p>
      <w:pPr>
        <w:pStyle w:val="Compact"/>
        <w:numPr>
          <w:ilvl w:val="0"/>
          <w:numId w:val="1011"/>
        </w:numPr>
      </w:pPr>
      <w:r>
        <w:t xml:space="preserve">No configuration needed — its menu entries activate automatically once Trakt (Step 6), MDBList (Step 7), or Simkl (Step 8) is connected and enabled.</w:t>
      </w:r>
    </w:p>
    <w:bookmarkEnd w:id="38"/>
    <w:bookmarkStart w:id="39" w:name="Xfae78ede2eea1267236dac95efa50c9fcb738ba"/>
    <w:p>
      <w:pPr>
        <w:pStyle w:val="Heading3"/>
      </w:pPr>
      <w:r>
        <w:t xml:space="preserve">Alternative: Install via the Seren Nixgate Repository (Auto-Updates)</w:t>
      </w:r>
    </w:p>
    <w:p>
      <w:pPr>
        <w:pStyle w:val="FirstParagraph"/>
      </w:pPr>
      <w:r>
        <w:t xml:space="preserve">Steps 2 and 4 above (the Nixgate fork and context.seren) can also be installed via a self-hosted Kodi repository instead of manual zip files. Advantage: once the repository add-on is installed, Kodi checks it for updates automatically, so future Seren/context.seren releases won’t require manually re-downloading and reinstalling zips.</w:t>
      </w:r>
    </w:p>
    <w:p>
      <w:pPr>
        <w:pStyle w:val="Compact"/>
        <w:numPr>
          <w:ilvl w:val="0"/>
          <w:numId w:val="1012"/>
        </w:numPr>
      </w:pPr>
      <w:r>
        <w:t xml:space="preserve">In Kodi, go to </w:t>
      </w:r>
      <w:r>
        <w:rPr>
          <w:b/>
          <w:bCs/>
        </w:rPr>
        <w:t xml:space="preserve">Settings → File Manager → Add source</w:t>
      </w:r>
      <w:r>
        <w:t xml:space="preserve">, enter </w:t>
      </w:r>
      <w:r>
        <w:rPr>
          <w:rStyle w:val="VerbatimChar"/>
        </w:rPr>
        <w:t xml:space="preserve">https://minhgi.github.io/repository.seren-nixgate/</w:t>
      </w:r>
      <w:r>
        <w:t xml:space="preserve"> as the path, give it a name (e.g. “Seren Nixgate”), and select </w:t>
      </w:r>
      <w:r>
        <w:rPr>
          <w:b/>
          <w:bCs/>
        </w:rPr>
        <w:t xml:space="preserve">OK</w:t>
      </w:r>
      <w:r>
        <w:t xml:space="preserve">.</w:t>
      </w:r>
    </w:p>
    <w:p>
      <w:pPr>
        <w:pStyle w:val="Compact"/>
        <w:numPr>
          <w:ilvl w:val="0"/>
          <w:numId w:val="1012"/>
        </w:numPr>
      </w:pPr>
      <w:r>
        <w:t xml:space="preserve">Go to </w:t>
      </w:r>
      <w:r>
        <w:rPr>
          <w:b/>
          <w:bCs/>
        </w:rPr>
        <w:t xml:space="preserve">Add-ons → Install from zip file</w:t>
      </w:r>
      <w:r>
        <w:t xml:space="preserve"> → select the source you just added → select </w:t>
      </w:r>
      <w:r>
        <w:rPr>
          <w:rStyle w:val="VerbatimChar"/>
        </w:rPr>
        <w:t xml:space="preserve">repository.seren-nixgate-1.0.1.zip</w:t>
      </w:r>
      <w:r>
        <w:t xml:space="preserve">.</w:t>
      </w:r>
    </w:p>
    <w:p>
      <w:pPr>
        <w:pStyle w:val="Compact"/>
        <w:numPr>
          <w:ilvl w:val="0"/>
          <w:numId w:val="1012"/>
        </w:numPr>
      </w:pPr>
      <w:r>
        <w:t xml:space="preserve">Go to </w:t>
      </w:r>
      <w:r>
        <w:rPr>
          <w:b/>
          <w:bCs/>
        </w:rPr>
        <w:t xml:space="preserve">Add-ons → Install from repository → Seren Nixgate → Video add-ons → Seren</w:t>
      </w:r>
      <w:r>
        <w:t xml:space="preserve">. </w:t>
      </w:r>
      <w:r>
        <w:rPr>
          <w:rStyle w:val="VerbatimChar"/>
        </w:rPr>
        <w:t xml:space="preserve">context.seren</w:t>
      </w:r>
      <w:r>
        <w:t xml:space="preserve"> installs automatically alongside it as a required dependency.</w:t>
      </w:r>
    </w:p>
    <w:p>
      <w:pPr>
        <w:pStyle w:val="BlockText"/>
      </w:pPr>
      <w:r>
        <w:t xml:space="preserve">Step 1 (base Seren 3.0.62) is not needed when installing via this repository. If the </w:t>
      </w:r>
      <w:r>
        <w:rPr>
          <w:b/>
          <w:bCs/>
        </w:rPr>
        <w:t xml:space="preserve">Install from repository</w:t>
      </w:r>
      <w:r>
        <w:t xml:space="preserve"> step above fails or behaves oddly, install Seren 3.0.62 from Kodi’s official Add-on repository first, then retry. Step 3 of the main install flow (the provider packages) is unaffected either way, since they always install through Seren’s own package manager rather than through this repository.</w:t>
      </w:r>
    </w:p>
    <w:bookmarkEnd w:id="39"/>
    <w:bookmarkStart w:id="40" w:name="step-5-connect-a-debrid-service"/>
    <w:p>
      <w:pPr>
        <w:pStyle w:val="Heading3"/>
      </w:pPr>
      <w:r>
        <w:t xml:space="preserve">Step 5 — Connect a Debrid Service</w:t>
      </w:r>
    </w:p>
    <w:p>
      <w:pPr>
        <w:pStyle w:val="FirstParagraph"/>
      </w:pPr>
      <w:r>
        <w:t xml:space="preserve">Go to </w:t>
      </w:r>
      <w:r>
        <w:rPr>
          <w:b/>
          <w:bCs/>
        </w:rPr>
        <w:t xml:space="preserve">Settings → Debrid Accounts</w:t>
      </w:r>
      <w:r>
        <w:t xml:space="preserve"> and authorize at least one service:</w:t>
      </w:r>
    </w:p>
    <w:tbl>
      <w:tblPr>
        <w:tblStyle w:val="TableGrid"/>
        <w:tblW w:type="auto" w:w="0"/>
        <w:tblLook w:firstRow="1" w:lastRow="0" w:firstColumn="0" w:lastColumn="0" w:noHBand="0" w:noVBand="0" w:val="0020"/>
      </w:tblPr>
      <w:tblGrid>
        <w:gridCol w:w="2640"/>
        <w:gridCol w:w="2640"/>
        <w:gridCol w:w="2640"/>
      </w:tblGrid>
      <w:tr>
        <w:trPr>
          <w:tblHeader w:val="on"/>
        </w:trPr>
        <w:tc>
          <w:tcPr>
            <w:shd w:val="clear" w:color="auto" w:fill="D6E4F0"/>
          </w:tcPr>
          <w:p>
            <w:pPr>
              <w:pStyle w:val="Compact"/>
            </w:pPr>
            <w:r>
              <w:rPr>
                <w:b/>
              </w:rPr>
              <w:t xml:space="preserve">Service</w:t>
            </w:r>
          </w:p>
        </w:tc>
        <w:tc>
          <w:tcPr>
            <w:shd w:val="clear" w:color="auto" w:fill="D6E4F0"/>
          </w:tcPr>
          <w:p>
            <w:pPr>
              <w:pStyle w:val="Compact"/>
            </w:pPr>
            <w:r>
              <w:rPr>
                <w:b/>
              </w:rPr>
              <w:t xml:space="preserve">Auth Method</w:t>
            </w:r>
          </w:p>
        </w:tc>
        <w:tc>
          <w:tcPr>
            <w:shd w:val="clear" w:color="auto" w:fill="D6E4F0"/>
          </w:tcPr>
          <w:p>
            <w:pPr>
              <w:pStyle w:val="Compact"/>
            </w:pPr>
            <w:r>
              <w:rPr>
                <w:b/>
              </w:rPr>
              <w:t xml:space="preserve">Notes</w:t>
            </w:r>
          </w:p>
        </w:tc>
      </w:tr>
      <w:tr>
        <w:tc>
          <w:tcPr/>
          <w:p>
            <w:pPr>
              <w:pStyle w:val="Compact"/>
            </w:pPr>
            <w:r>
              <w:rPr>
                <w:b/>
                <w:bCs/>
              </w:rPr>
              <w:t xml:space="preserve">Premiumize</w:t>
            </w:r>
          </w:p>
        </w:tc>
        <w:tc>
          <w:tcPr/>
          <w:p>
            <w:pPr>
              <w:pStyle w:val="Compact"/>
            </w:pPr>
            <w:r>
              <w:t xml:space="preserve">OAuth browser</w:t>
            </w:r>
          </w:p>
        </w:tc>
        <w:tc>
          <w:tcPr/>
          <w:p>
            <w:pPr>
              <w:pStyle w:val="Compact"/>
            </w:pPr>
            <w:r>
              <w:t xml:space="preserve">Premium only</w:t>
            </w:r>
          </w:p>
        </w:tc>
      </w:tr>
      <w:tr>
        <w:tc>
          <w:tcPr/>
          <w:p>
            <w:pPr>
              <w:pStyle w:val="Compact"/>
            </w:pPr>
            <w:r>
              <w:rPr>
                <w:b/>
                <w:bCs/>
              </w:rPr>
              <w:t xml:space="preserve">Real-Debrid</w:t>
            </w:r>
          </w:p>
        </w:tc>
        <w:tc>
          <w:tcPr/>
          <w:p>
            <w:pPr>
              <w:pStyle w:val="Compact"/>
            </w:pPr>
            <w:r>
              <w:t xml:space="preserve">Device code (on-screen)</w:t>
            </w:r>
          </w:p>
        </w:tc>
        <w:tc>
          <w:tcPr/>
          <w:p>
            <w:pPr>
              <w:pStyle w:val="Compact"/>
            </w:pPr>
            <w:r>
              <w:t xml:space="preserve">Most popular</w:t>
            </w:r>
          </w:p>
        </w:tc>
      </w:tr>
      <w:tr>
        <w:tc>
          <w:tcPr/>
          <w:p>
            <w:pPr>
              <w:pStyle w:val="Compact"/>
            </w:pPr>
            <w:r>
              <w:rPr>
                <w:b/>
                <w:bCs/>
              </w:rPr>
              <w:t xml:space="preserve">AllDebrid</w:t>
            </w:r>
          </w:p>
        </w:tc>
        <w:tc>
          <w:tcPr/>
          <w:p>
            <w:pPr>
              <w:pStyle w:val="Compact"/>
            </w:pPr>
            <w:r>
              <w:t xml:space="preserve">API key input</w:t>
            </w:r>
          </w:p>
        </w:tc>
        <w:tc>
          <w:tcPr/>
          <w:p>
            <w:pPr>
              <w:pStyle w:val="Compact"/>
            </w:pPr>
            <w:r>
              <w:t xml:space="preserve">Premium only</w:t>
            </w:r>
          </w:p>
        </w:tc>
      </w:tr>
      <w:tr>
        <w:tc>
          <w:tcPr/>
          <w:p>
            <w:pPr>
              <w:pStyle w:val="Compact"/>
            </w:pPr>
            <w:r>
              <w:rPr>
                <w:b/>
                <w:bCs/>
              </w:rPr>
              <w:t xml:space="preserve">TorBox</w:t>
            </w:r>
          </w:p>
        </w:tc>
        <w:tc>
          <w:tcPr/>
          <w:p>
            <w:pPr>
              <w:pStyle w:val="Compact"/>
            </w:pPr>
            <w:r>
              <w:t xml:space="preserve">API token input</w:t>
            </w:r>
          </w:p>
        </w:tc>
        <w:tc>
          <w:tcPr/>
          <w:p>
            <w:pPr>
              <w:pStyle w:val="Compact"/>
            </w:pPr>
            <w:r>
              <w:t xml:space="preserve">Emerging service</w:t>
            </w:r>
          </w:p>
        </w:tc>
      </w:tr>
      <w:tr>
        <w:tc>
          <w:tcPr/>
          <w:p>
            <w:pPr>
              <w:pStyle w:val="Compact"/>
            </w:pPr>
            <w:r>
              <w:rPr>
                <w:b/>
                <w:bCs/>
              </w:rPr>
              <w:t xml:space="preserve">Debrid-Link</w:t>
            </w:r>
          </w:p>
        </w:tc>
        <w:tc>
          <w:tcPr/>
          <w:p>
            <w:pPr>
              <w:pStyle w:val="Compact"/>
            </w:pPr>
            <w:r>
              <w:t xml:space="preserve">OAuth device code</w:t>
            </w:r>
          </w:p>
        </w:tc>
        <w:tc>
          <w:tcPr/>
          <w:p>
            <w:pPr>
              <w:pStyle w:val="Compact"/>
            </w:pPr>
            <w:r>
              <w:t xml:space="preserve">EU-based</w:t>
            </w:r>
          </w:p>
        </w:tc>
      </w:tr>
      <w:tr>
        <w:tc>
          <w:tcPr/>
          <w:p>
            <w:pPr>
              <w:pStyle w:val="Compact"/>
            </w:pPr>
            <w:r>
              <w:rPr>
                <w:b/>
                <w:bCs/>
              </w:rPr>
              <w:t xml:space="preserve">Offcloud</w:t>
            </w:r>
          </w:p>
        </w:tc>
        <w:tc>
          <w:tcPr/>
          <w:p>
            <w:pPr>
              <w:pStyle w:val="Compact"/>
            </w:pPr>
            <w:r>
              <w:t xml:space="preserve">OAuth device code</w:t>
            </w:r>
          </w:p>
        </w:tc>
        <w:tc>
          <w:tcPr/>
          <w:p>
            <w:pPr>
              <w:pStyle w:val="Compact"/>
            </w:pPr>
            <w:r>
              <w:t xml:space="preserve">Sixth service, added in 3.9.1 — see </w:t>
            </w:r>
            <w:hyperlink w:anchor="X464cab2347069f72abf5c4cb7d7f47bf4359fe75">
              <w:r>
                <w:rPr>
                  <w:rStyle w:val="Hyperlink"/>
                </w:rPr>
                <w:t xml:space="preserve">Section 2</w:t>
              </w:r>
            </w:hyperlink>
          </w:p>
        </w:tc>
      </w:tr>
    </w:tbl>
    <w:p>
      <w:pPr>
        <w:pStyle w:val="BodyText"/>
      </w:pPr>
      <w:r>
        <w:t xml:space="preserve">Each service has: Authorize → Revoke → Status → Account Info buttons in the settings UI.</w:t>
      </w:r>
    </w:p>
    <w:bookmarkEnd w:id="40"/>
    <w:bookmarkStart w:id="41" w:name="step-6-connect-trakt-recommended"/>
    <w:p>
      <w:pPr>
        <w:pStyle w:val="Heading3"/>
      </w:pPr>
      <w:r>
        <w:t xml:space="preserve">Step 6 — Connect Trakt (Recommended)</w:t>
      </w:r>
    </w:p>
    <w:p>
      <w:pPr>
        <w:pStyle w:val="FirstParagraph"/>
      </w:pPr>
      <w:r>
        <w:t xml:space="preserve">Go to </w:t>
      </w:r>
      <w:r>
        <w:rPr>
          <w:b/>
          <w:bCs/>
        </w:rPr>
        <w:t xml:space="preserve">Settings → Watch Accounts → Trakt → Authorize</w:t>
      </w:r>
      <w:r>
        <w:t xml:space="preserve">. Trakt syncs your watch history, watchlist, collection, ratings, and progress across devices. Without Trakt, most “My…” menus are unavailable. Trakt has its own on/off switch (</w:t>
      </w:r>
      <w:r>
        <w:rPr>
          <w:b/>
          <w:bCs/>
        </w:rPr>
        <w:t xml:space="preserve">Enable Trakt</w:t>
      </w:r>
      <w:r>
        <w:t xml:space="preserve">, on by default) if you ever want to disable it without revoking your login.</w:t>
      </w:r>
    </w:p>
    <w:bookmarkEnd w:id="41"/>
    <w:bookmarkStart w:id="42" w:name="step-7-connect-mdblist-optional"/>
    <w:p>
      <w:pPr>
        <w:pStyle w:val="Heading3"/>
      </w:pPr>
      <w:r>
        <w:t xml:space="preserve">Step 7 — Connect MDBList (Optional)</w:t>
      </w:r>
    </w:p>
    <w:p>
      <w:pPr>
        <w:pStyle w:val="FirstParagraph"/>
      </w:pPr>
      <w:r>
        <w:t xml:space="preserve">Go to </w:t>
      </w:r>
      <w:r>
        <w:rPr>
          <w:b/>
          <w:bCs/>
        </w:rPr>
        <w:t xml:space="preserve">Settings → Watch Accounts → MDBList → Authorize</w:t>
      </w:r>
      <w:r>
        <w:t xml:space="preserve"> and follow the on-screen device-code prompt (MDBList moved from a typed API key to OAuth login in 3.9.1 — see </w:t>
      </w:r>
      <w:hyperlink w:anchor="X464cab2347069f72abf5c4cb7d7f47bf4359fe75">
        <w:r>
          <w:rPr>
            <w:rStyle w:val="Hyperlink"/>
          </w:rPr>
          <w:t xml:space="preserve">Section 2</w:t>
        </w:r>
      </w:hyperlink>
      <w:r>
        <w:t xml:space="preserve">), then enable it. MDBList is a fully independent alternative to Trakt for watch history, scrobbling, and list management — use it instead of Trakt, or run both at once (Seren’s “Merge -” menus combine data from both). See </w:t>
      </w:r>
      <w:hyperlink w:anchor="X2c1f3cb6f3dab6e7338f68d5bb125819b851684b">
        <w:r>
          <w:rPr>
            <w:rStyle w:val="Hyperlink"/>
          </w:rPr>
          <w:t xml:space="preserve">Section 17: MDBList Integration</w:t>
        </w:r>
      </w:hyperlink>
      <w:r>
        <w:t xml:space="preserve"> for the full feature set.</w:t>
      </w:r>
    </w:p>
    <w:bookmarkEnd w:id="42"/>
    <w:bookmarkStart w:id="43" w:name="step-8-connect-simkl-optional"/>
    <w:p>
      <w:pPr>
        <w:pStyle w:val="Heading3"/>
      </w:pPr>
      <w:r>
        <w:t xml:space="preserve">Step 8 — Connect Simkl (Optional)</w:t>
      </w:r>
    </w:p>
    <w:p>
      <w:pPr>
        <w:pStyle w:val="FirstParagraph"/>
      </w:pPr>
      <w:r>
        <w:t xml:space="preserve">Go to </w:t>
      </w:r>
      <w:r>
        <w:rPr>
          <w:b/>
          <w:bCs/>
        </w:rPr>
        <w:t xml:space="preserve">Settings → Watch Accounts → Simkl</w:t>
      </w:r>
      <w:r>
        <w:t xml:space="preserve">, toggle </w:t>
      </w:r>
      <w:r>
        <w:rPr>
          <w:b/>
          <w:bCs/>
        </w:rPr>
        <w:t xml:space="preserve">Enable Simkl</w:t>
      </w:r>
      <w:r>
        <w:t xml:space="preserve">, then run </w:t>
      </w:r>
      <w:r>
        <w:rPr>
          <w:b/>
          <w:bCs/>
        </w:rPr>
        <w:t xml:space="preserve">Authorize Simkl…</w:t>
      </w:r>
      <w:r>
        <w:t xml:space="preserve"> and follow the on-screen PIN flow. Simkl is a third independent alternative to Trakt/MDBList for watch history, scrobbling, and status tracking (Plan to Watch/Watching/On Hold/Completed/Dropped) — run it alongside either or both of the others; Seren’s “Merge -” menus fold in every connected service automatically. See </w:t>
      </w:r>
      <w:hyperlink w:anchor="X5b76d3b85f60af821d520c9efc00118883b60e7">
        <w:r>
          <w:rPr>
            <w:rStyle w:val="Hyperlink"/>
          </w:rPr>
          <w:t xml:space="preserve">Section 18: Simkl Integration</w:t>
        </w:r>
      </w:hyperlink>
      <w:r>
        <w:t xml:space="preserve"> for the full feature set.</w:t>
      </w:r>
    </w:p>
    <w:bookmarkEnd w:id="43"/>
    <w:bookmarkStart w:id="44" w:name="step-9-set-scraping-timeout"/>
    <w:p>
      <w:pPr>
        <w:pStyle w:val="Heading3"/>
      </w:pPr>
      <w:r>
        <w:t xml:space="preserve">Step 9 — Set Scraping Timeout</w:t>
      </w:r>
    </w:p>
    <w:p>
      <w:pPr>
        <w:pStyle w:val="FirstParagraph"/>
      </w:pPr>
      <w:r>
        <w:t xml:space="preserve">Go to </w:t>
      </w:r>
      <w:r>
        <w:rPr>
          <w:b/>
          <w:bCs/>
        </w:rPr>
        <w:t xml:space="preserve">Settings → Scraping → Scraping Timeout</w:t>
      </w:r>
      <w:r>
        <w:t xml:space="preserve">. Default is </w:t>
      </w:r>
      <w:r>
        <w:rPr>
          <w:b/>
          <w:bCs/>
        </w:rPr>
        <w:t xml:space="preserve">30 seconds</w:t>
      </w:r>
      <w:r>
        <w:t xml:space="preserve">. Increase to 45–60 for slower connections; decrease for faster ones.</w:t>
      </w:r>
    </w:p>
    <w:bookmarkEnd w:id="44"/>
    <w:bookmarkStart w:id="45" w:name="Xb90adc83440169fa7be2cd7bfdfaba6f31fdd50"/>
    <w:p>
      <w:pPr>
        <w:pStyle w:val="Heading3"/>
      </w:pPr>
      <w:r>
        <w:t xml:space="preserve">Optional: Cloudflare Bypass Module (Kodi 22 only)</w:t>
      </w:r>
    </w:p>
    <w:p>
      <w:pPr>
        <w:pStyle w:val="FirstParagraph"/>
      </w:pPr>
      <w:r>
        <w:rPr>
          <w:b/>
        </w:rPr>
        <w:t>script.module.curl_cffi-0.15.0.zip</w:t>
      </w:r>
      <w:r>
        <w:rPr/>
        <w:t xml:space="preserve"> is an optional Kodi addon that enables </w:t>
      </w:r>
      <w:r>
        <w:rPr>
          <w:b/>
        </w:rPr>
        <w:t>Chrome-level TLS fingerprint impersonation</w:t>
      </w:r>
      <w:r>
        <w:rPr/>
        <w:t xml:space="preserve"> via libcurl. When installed, a4kScrapers uses it to bypass Cloudflare bot protection on scraper sites, improving hit rates on sites like Bitsearch, Knaben, and 1337x. Confirmed working on Kodi 22 with Python 3.14.3 — this build already includes a fix for a CPython 3.14 sub-interpreter regression introduced in Python 3.14.3, resolved via a Win32 LoadLibraryExW fallback in _cffi_include.h.</w:t>
      </w:r>
    </w:p>
    <w:p>
      <w:pPr>
        <w:pStyle w:val="BodyText"/>
      </w:pPr>
      <w:r>
        <w:rPr>
          <w:b/>
          <w:bCs/>
        </w:rPr>
        <w:t xml:space="preserve">This module is optional and only relevant for Kodi 22 (Python 3.13 or 3.14 on Windows x64 / Android ARM64).</w:t>
      </w:r>
      <w:r>
        <w:t xml:space="preserve"> If not installed, a4kScrapers automatically falls back to the bundled cloudscraper v1.2.60, which handles most sites fine.</w:t>
      </w:r>
    </w:p>
    <w:p>
      <w:pPr>
        <w:pStyle w:val="BodyText"/>
      </w:pPr>
      <w:r>
        <w:rPr/>
        <w:t xml:space="preserve">Unlike Seren/context.seren, curl_cffi is a script module, not a video add-on — it will never appear as a browsable category under </w:t>
      </w:r>
      <w:r>
        <w:rPr>
          <w:b/>
        </w:rPr>
        <w:t>Install from repository</w:t>
      </w:r>
      <w:r>
        <w:rPr/>
        <w:t>, no matter which repository you browse (Kodi doesn’t generate categories for module-type add-ons). Install it directly instead:</w:t>
      </w:r>
    </w:p>
    <w:p>
      <w:pPr>
        <w:pStyle w:val="BodyText"/>
      </w:pPr>
      <w:r>
        <w:rPr/>
        <w:t xml:space="preserve">1. In Kodi: </w:t>
      </w:r>
      <w:r>
        <w:rPr>
          <w:b/>
        </w:rPr>
        <w:t>Add-ons → Install from zip file</w:t>
      </w:r>
      <w:r>
        <w:rPr/>
        <w:t xml:space="preserve"> → select script.module.curl_cffi-0.15.0.zip.</w:t>
      </w:r>
    </w:p>
    <w:p>
      <w:pPr>
        <w:pStyle w:val="BodyText"/>
      </w:pPr>
      <w:r>
        <w:rPr/>
        <w:t>2. No configuration required — a4kScrapers detects it automatically at startup.</w:t>
      </w:r>
    </w:p>
    <w:p>
      <w:pPr>
        <w:pStyle w:val="BodyText"/>
      </w:pPr>
      <w:r>
        <w:rPr/>
        <w:t>If installing via the Seren Nixgate repository (see the Alternative box above), the zip is also a direct download from the repository’s own page (https://minhgi.github.io/repository.seren-nixgate/), or paste this exact URL wherever your Kodi build accepts a zip URL:</w:t>
      </w:r>
    </w:p>
    <w:p>
      <w:pPr>
        <w:pStyle w:val="BodyText"/>
      </w:pPr>
      <w:r>
        <w:rPr/>
        <w:t>https://minhgi.github.io/repository.seren-nixgate/repo/zips/script.module.curl_cffi/script.module.curl_cffi-0.15.0.zip</w:t>
      </w:r>
    </w:p>
    <w:bookmarkEnd w:id="45"/>
    <w:bookmarkStart w:id="46" w:name="Xa49d4023c2e3d13b2eeb9ec3588ce7243065d99"/>
    <w:p>
      <w:pPr>
        <w:pStyle w:val="Heading3"/>
      </w:pPr>
      <w:r>
        <w:t xml:space="preserve">Optional: EasyNews / Usenet Sources (a4kNewsgroups)</w:t>
      </w:r>
    </w:p>
    <w:p>
      <w:pPr>
        <w:pStyle w:val="FirstParagraph"/>
      </w:pPr>
      <w:r>
        <w:rPr>
          <w:b/>
        </w:rPr>
        <w:t>a4kNewsgroups</w:t>
      </w:r>
      <w:r>
        <w:rPr/>
        <w:t xml:space="preserve"> (EasyNews Usenet) adds </w:t>
      </w:r>
      <w:r>
        <w:rPr>
          <w:b/>
        </w:rPr>
        <w:t>EasyNews Usenet</w:t>
      </w:r>
      <w:r>
        <w:rPr/>
        <w:t xml:space="preserve"> as a direct source provider. Unlike the torrent scrapers, EasyNews delivers files directly from Usenet newsgroups — no debrid service required. It streams directly from EasyNews’s CDN using your account credentials.</w:t>
      </w:r>
    </w:p>
    <w:p>
      <w:pPr>
        <w:pStyle w:val="BodyText"/>
      </w:pPr>
      <w:r>
        <w:rPr>
          <w:b/>
          <w:bCs/>
        </w:rPr>
        <w:t xml:space="preserve">This is optional and requires an active EasyNews subscription</w:t>
      </w:r>
      <w:r>
        <w:t xml:space="preserve"> (a paid Usenet service — separate from any debrid account).</w:t>
      </w:r>
    </w:p>
    <w:p>
      <w:pPr>
        <w:pStyle w:val="BodyText"/>
      </w:pPr>
      <w:r>
        <w:rPr/>
        <w:t xml:space="preserve">Install it as a provider package, per Step 3 above. After installing, configure credentials: in Seren, </w:t>
      </w:r>
      <w:r>
        <w:rPr>
          <w:b/>
        </w:rPr>
        <w:t>Tools → Provider Tools → Manage Provider Packages → select a4kNewsgroups → Configure Package</w:t>
      </w:r>
      <w:r>
        <w:rPr/>
        <w:t>, then enter your EasyNews Username and Password. Enable/disable EasyNews sources globally via the Easynews toggle in Settings → Scraping.</w:t>
      </w:r>
    </w:p>
    <w:p>
      <w:pPr>
        <w:pStyle w:val="BlockText"/>
      </w:pPr>
      <w:r>
        <w:t xml:space="preserve">EasyNews results appear in the source list alongside torrent sources, labelled as </w:t>
      </w:r>
      <w:r>
        <w:rPr>
          <w:b/>
          <w:bCs/>
        </w:rPr>
        <w:t xml:space="preserve">Usenet</w:t>
      </w:r>
      <w:r>
        <w:t xml:space="preserve"> instead of a debrid provider. They play as direct HTTP streams — no caching wait, no debrid queue.</w:t>
      </w:r>
    </w:p>
    <w:p>
      <w:r>
        <w:pict>
          <ns1:rect style="width:0;height:1.5pt" ns2:hralign="center" ns2:hrstd="t" ns2:hr="t"/>
        </w:pict>
      </w:r>
    </w:p>
    <w:bookmarkEnd w:id="46"/>
    <w:bookmarkEnd w:id="47"/>
    <w:bookmarkStart w:id="55" w:name="navigation-menus"/>
    <w:p>
      <w:pPr>
        <w:pStyle w:val="Heading2"/>
      </w:pPr>
      <w:r>
        <w:t xml:space="preserve">7. Navigation &amp; Menus</w:t>
      </w:r>
    </w:p>
    <w:bookmarkStart w:id="48" w:name="home-menu"/>
    <w:p>
      <w:pPr>
        <w:pStyle w:val="Heading3"/>
      </w:pPr>
      <w:r>
        <w:t xml:space="preserve">Home Menu</w:t>
      </w:r>
    </w:p>
    <w:p>
      <w:pPr>
        <w:pStyle w:val="FirstParagraph"/>
      </w:pPr>
      <w:r>
        <w:t xml:space="preserve">The Seren home screen shows </w:t>
      </w:r>
      <w:r>
        <w:rPr>
          <w:b/>
          <w:bCs/>
        </w:rPr>
        <w:t xml:space="preserve">Movies</w:t>
      </w:r>
      <w:r>
        <w:t xml:space="preserve"> and </w:t>
      </w:r>
      <w:r>
        <w:rPr>
          <w:b/>
          <w:bCs/>
        </w:rPr>
        <w:t xml:space="preserve">TV Shows</w:t>
      </w:r>
      <w:r>
        <w:t xml:space="preserve"> for general browsing/discovery, plus </w:t>
      </w:r>
      <w:r>
        <w:rPr>
          <w:b/>
          <w:bCs/>
        </w:rPr>
        <w:t xml:space="preserve">My Movies</w:t>
      </w:r>
      <w:r>
        <w:t xml:space="preserve"> and </w:t>
      </w:r>
      <w:r>
        <w:rPr>
          <w:b/>
          <w:bCs/>
        </w:rPr>
        <w:t xml:space="preserve">My Shows</w:t>
      </w:r>
      <w:r>
        <w:t xml:space="preserve"> — separate tiles holding the personalized Trakt-/MDBList-/Simkl-/Merge-prefixed menus described below, visible once at least one of Trakt, MDBList, or Simkl is connected — </w:t>
      </w:r>
      <w:r>
        <w:rPr>
          <w:b/>
          <w:bCs/>
        </w:rPr>
        <w:t xml:space="preserve">My Files</w:t>
      </w:r>
      <w:r>
        <w:t xml:space="preserve"> (if a debrid service is connected), </w:t>
      </w:r>
      <w:r>
        <w:rPr>
          <w:b/>
          <w:bCs/>
        </w:rPr>
        <w:t xml:space="preserve">Search</w:t>
      </w:r>
      <w:r>
        <w:t xml:space="preserve">, and </w:t>
      </w:r>
      <w:r>
        <w:rPr>
          <w:b/>
          <w:bCs/>
        </w:rPr>
        <w:t xml:space="preserve">Tools</w:t>
      </w:r>
      <w:r>
        <w:t xml:space="preserve"> (which includes Debrid Services, Download Manager, Sync Tools, and Clear Cache Tool as submenus). If you’ve enabled any Menu Item Visibility toggles (Section 21), the corresponding calendar entries and Merge - In Progress TV Shows also appear under My Movies/My Shows — see </w:t>
      </w:r>
      <w:hyperlink w:anchor="X464cab2347069f72abf5c4cb7d7f47bf4359fe75">
        <w:r>
          <w:rPr>
            <w:rStyle w:val="Hyperlink"/>
          </w:rPr>
          <w:t xml:space="preserve">Section 2</w:t>
        </w:r>
      </w:hyperlink>
      <w:r>
        <w:t xml:space="preserve">.</w:t>
      </w:r>
    </w:p>
    <w:bookmarkEnd w:id="48"/>
    <w:bookmarkStart w:id="49" w:name="movies-menus"/>
    <w:p>
      <w:pPr>
        <w:pStyle w:val="Heading3"/>
      </w:pPr>
      <w:r>
        <w:t xml:space="preserve">Movies Menus</w:t>
      </w:r>
    </w:p>
    <w:p>
      <w:pPr>
        <w:pStyle w:val="FirstParagraph"/>
      </w:pPr>
      <w:r>
        <w:t xml:space="preserve">Personalized entries are prefixed by source — </w:t>
      </w:r>
      <w:r>
        <w:rPr>
          <w:b/>
          <w:bCs/>
        </w:rPr>
        <w:t xml:space="preserve">Trakt -</w:t>
      </w:r>
      <w:r>
        <w:t xml:space="preserve">, </w:t>
      </w:r>
      <w:r>
        <w:rPr>
          <w:b/>
          <w:bCs/>
        </w:rPr>
        <w:t xml:space="preserve">MDBList -</w:t>
      </w:r>
      <w:r>
        <w:t xml:space="preserve">, or </w:t>
      </w:r>
      <w:r>
        <w:rPr>
          <w:b/>
          <w:bCs/>
        </w:rPr>
        <w:t xml:space="preserve">Simkl -</w:t>
      </w:r>
      <w:r>
        <w:t xml:space="preserve"> — since any combination of the three services can be active at once. Each service’s prefixed entries only appear once that service is configured; Merge-prefixed entries appear once 2 or more services are configured (see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These personalized entries live under the </w:t>
      </w:r>
      <w:r>
        <w:rPr>
          <w:b/>
          <w:bCs/>
        </w:rPr>
        <w:t xml:space="preserve">My Movies</w:t>
      </w:r>
      <w:r>
        <w:t xml:space="preserve"> home-screen tile — the plain </w:t>
      </w:r>
      <w:r>
        <w:rPr>
          <w:b/>
          <w:bCs/>
        </w:rPr>
        <w:t xml:space="preserve">Movies</w:t>
      </w:r>
      <w:r>
        <w:t xml:space="preserve"> tile below holds the generic Discover/By Genre/By Actor/By Year/Search entries.</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Movie Calendar </w:t>
            </w:r>
            <w:r>
              <w:rPr>
                <w:i/>
                <w:iCs/>
              </w:rPr>
              <w:t xml:space="preserve">(off by default — Menu Item Visibility)</w:t>
            </w:r>
          </w:p>
        </w:tc>
        <w:tc>
          <w:tcPr/>
          <w:p>
            <w:pPr>
              <w:pStyle w:val="Compact"/>
            </w:pPr>
            <w:r>
              <w:t xml:space="preserve">Upcoming/recent movie release dates in a grid view — see </w:t>
            </w:r>
            <w:hyperlink w:anchor="X464cab2347069f72abf5c4cb7d7f47bf4359fe75">
              <w:r>
                <w:rPr>
                  <w:rStyle w:val="Hyperlink"/>
                </w:rPr>
                <w:t xml:space="preserve">Section 2</w:t>
              </w:r>
            </w:hyperlink>
          </w:p>
        </w:tc>
      </w:tr>
      <w:tr>
        <w:tc>
          <w:tcPr/>
          <w:p>
            <w:pPr>
              <w:pStyle w:val="Compact"/>
            </w:pPr>
            <w:r>
              <w:t xml:space="preserve">Discover Movies</w:t>
            </w:r>
          </w:p>
        </w:tc>
        <w:tc>
          <w:tcPr/>
          <w:p>
            <w:pPr>
              <w:pStyle w:val="Compact"/>
            </w:pPr>
            <w:r>
              <w:t xml:space="preserve">Trending, popular, most watched, most favorited, anticipated, box office</w:t>
            </w:r>
          </w:p>
        </w:tc>
      </w:tr>
      <w:tr>
        <w:tc>
          <w:tcPr/>
          <w:p>
            <w:pPr>
              <w:pStyle w:val="Compact"/>
            </w:pPr>
            <w:r>
              <w:t xml:space="preserve">Recently Updated</w:t>
            </w:r>
          </w:p>
        </w:tc>
        <w:tc>
          <w:tcPr/>
          <w:p>
            <w:pPr>
              <w:pStyle w:val="Compact"/>
            </w:pPr>
            <w:r>
              <w:t xml:space="preserve">Recently updated movies on Trakt</w:t>
            </w:r>
          </w:p>
        </w:tc>
      </w:tr>
      <w:tr>
        <w:tc>
          <w:tcPr/>
          <w:p>
            <w:pPr>
              <w:pStyle w:val="Compact"/>
            </w:pPr>
            <w:r>
              <w:t xml:space="preserve">Recommended For You</w:t>
            </w:r>
          </w:p>
        </w:tc>
        <w:tc>
          <w:tcPr/>
          <w:p>
            <w:pPr>
              <w:pStyle w:val="Compact"/>
            </w:pPr>
            <w:r>
              <w:t xml:space="preserve">Trakt recommendations based on your history (shown when Trakt is enabled)</w:t>
            </w:r>
          </w:p>
        </w:tc>
      </w:tr>
      <w:tr>
        <w:tc>
          <w:tcPr/>
          <w:p>
            <w:pPr>
              <w:pStyle w:val="Compact"/>
            </w:pPr>
            <w:r>
              <w:t xml:space="preserve">Trakt - Collection</w:t>
            </w:r>
          </w:p>
        </w:tc>
        <w:tc>
          <w:tcPr/>
          <w:p>
            <w:pPr>
              <w:pStyle w:val="Compact"/>
            </w:pPr>
            <w:r>
              <w:t xml:space="preserve">Movies you’ve collected on Trakt</w:t>
            </w:r>
          </w:p>
        </w:tc>
      </w:tr>
      <w:tr>
        <w:tc>
          <w:tcPr/>
          <w:p>
            <w:pPr>
              <w:pStyle w:val="Compact"/>
            </w:pPr>
            <w:r>
              <w:t xml:space="preserve">Trakt - Watchlist</w:t>
            </w:r>
          </w:p>
        </w:tc>
        <w:tc>
          <w:tcPr/>
          <w:p>
            <w:pPr>
              <w:pStyle w:val="Compact"/>
            </w:pPr>
            <w:r>
              <w:t xml:space="preserve">Movies on your Trakt watchlist</w:t>
            </w:r>
          </w:p>
        </w:tc>
      </w:tr>
      <w:tr>
        <w:tc>
          <w:tcPr/>
          <w:p>
            <w:pPr>
              <w:pStyle w:val="Compact"/>
            </w:pPr>
            <w:r>
              <w:t xml:space="preserve">Trakt - My Watched Movies</w:t>
            </w:r>
          </w:p>
        </w:tc>
        <w:tc>
          <w:tcPr/>
          <w:p>
            <w:pPr>
              <w:pStyle w:val="Compact"/>
            </w:pPr>
            <w:r>
              <w:t xml:space="preserve">Movies you’ve marked as watched on Trakt</w:t>
            </w:r>
          </w:p>
        </w:tc>
      </w:tr>
      <w:tr>
        <w:tc>
          <w:tcPr/>
          <w:p>
            <w:pPr>
              <w:pStyle w:val="Compact"/>
            </w:pPr>
            <w:r>
              <w:t xml:space="preserve">Trakt - Favorites</w:t>
            </w:r>
          </w:p>
        </w:tc>
        <w:tc>
          <w:tcPr/>
          <w:p>
            <w:pPr>
              <w:pStyle w:val="Compact"/>
            </w:pPr>
            <w:r>
              <w:t xml:space="preserve">Your Trakt Favorites list (50-item cap, shared with shows)</w:t>
            </w:r>
          </w:p>
        </w:tc>
      </w:tr>
      <w:tr>
        <w:tc>
          <w:tcPr/>
          <w:p>
            <w:pPr>
              <w:pStyle w:val="Compact"/>
            </w:pPr>
            <w:r>
              <w:t xml:space="preserve">Trakt - Finish Watching</w:t>
            </w:r>
          </w:p>
        </w:tc>
        <w:tc>
          <w:tcPr/>
          <w:p>
            <w:pPr>
              <w:pStyle w:val="Compact"/>
            </w:pPr>
            <w:r>
              <w:t xml:space="preserve">In-progress movies with partial watch percentage, from Trakt</w:t>
            </w:r>
          </w:p>
        </w:tc>
      </w:tr>
      <w:tr>
        <w:tc>
          <w:tcPr/>
          <w:p>
            <w:pPr>
              <w:pStyle w:val="Compact"/>
            </w:pPr>
            <w:r>
              <w:t xml:space="preserve">MDBList - Recently Watched Movies</w:t>
            </w:r>
          </w:p>
        </w:tc>
        <w:tc>
          <w:tcPr/>
          <w:p>
            <w:pPr>
              <w:pStyle w:val="Compact"/>
            </w:pPr>
            <w:r>
              <w:t xml:space="preserve">Recently watched movies, from MDBList’s watch history</w:t>
            </w:r>
          </w:p>
        </w:tc>
      </w:tr>
      <w:tr>
        <w:tc>
          <w:tcPr/>
          <w:p>
            <w:pPr>
              <w:pStyle w:val="Compact"/>
            </w:pPr>
            <w:r>
              <w:t xml:space="preserve">MDBList - In Progress Movies</w:t>
            </w:r>
          </w:p>
        </w:tc>
        <w:tc>
          <w:tcPr/>
          <w:p>
            <w:pPr>
              <w:pStyle w:val="Compact"/>
            </w:pPr>
            <w:r>
              <w:t xml:space="preserve">In-progress movies with partial watch percentage, from MDBList</w:t>
            </w:r>
          </w:p>
        </w:tc>
      </w:tr>
      <w:tr>
        <w:tc>
          <w:tcPr/>
          <w:p>
            <w:pPr>
              <w:pStyle w:val="Compact"/>
            </w:pPr>
            <w:r>
              <w:t xml:space="preserve">MDBList - Watchlist Movies</w:t>
            </w:r>
          </w:p>
        </w:tc>
        <w:tc>
          <w:tcPr/>
          <w:p>
            <w:pPr>
              <w:pStyle w:val="Compact"/>
            </w:pPr>
            <w:r>
              <w:t xml:space="preserve">Movies on your MDBList watchlist — see </w:t>
            </w:r>
            <w:hyperlink w:anchor="X464cab2347069f72abf5c4cb7d7f47bf4359fe75">
              <w:r>
                <w:rPr>
                  <w:rStyle w:val="Hyperlink"/>
                </w:rPr>
                <w:t xml:space="preserve">Section 2</w:t>
              </w:r>
            </w:hyperlink>
          </w:p>
        </w:tc>
      </w:tr>
      <w:tr>
        <w:tc>
          <w:tcPr/>
          <w:p>
            <w:pPr>
              <w:pStyle w:val="Compact"/>
            </w:pPr>
            <w:r>
              <w:t xml:space="preserve">MDBList - Collection Movies</w:t>
            </w:r>
          </w:p>
        </w:tc>
        <w:tc>
          <w:tcPr/>
          <w:p>
            <w:pPr>
              <w:pStyle w:val="Compact"/>
            </w:pPr>
            <w:r>
              <w:t xml:space="preserve">Movies in your MDBList collection</w:t>
            </w:r>
          </w:p>
        </w:tc>
      </w:tr>
      <w:tr>
        <w:tc>
          <w:tcPr/>
          <w:p>
            <w:pPr>
              <w:pStyle w:val="Compact"/>
            </w:pPr>
            <w:r>
              <w:t xml:space="preserve">Simkl - Recently Watched Movies</w:t>
            </w:r>
          </w:p>
        </w:tc>
        <w:tc>
          <w:tcPr/>
          <w:p>
            <w:pPr>
              <w:pStyle w:val="Compact"/>
            </w:pPr>
            <w:r>
              <w:t xml:space="preserve">Recently watched movies, from Simkl’s watch history</w:t>
            </w:r>
          </w:p>
        </w:tc>
      </w:tr>
      <w:tr>
        <w:tc>
          <w:tcPr/>
          <w:p>
            <w:pPr>
              <w:pStyle w:val="Compact"/>
            </w:pPr>
            <w:r>
              <w:t xml:space="preserve">Simkl - In Progress Movies</w:t>
            </w:r>
          </w:p>
        </w:tc>
        <w:tc>
          <w:tcPr/>
          <w:p>
            <w:pPr>
              <w:pStyle w:val="Compact"/>
            </w:pPr>
            <w:r>
              <w:t xml:space="preserve">In-progress movies with partial watch percentage, from Simkl</w:t>
            </w:r>
          </w:p>
        </w:tc>
      </w:tr>
      <w:tr>
        <w:tc>
          <w:tcPr/>
          <w:p>
            <w:pPr>
              <w:pStyle w:val="Compact"/>
            </w:pPr>
            <w:r>
              <w:t xml:space="preserve">Simkl - Plan to Watch Movies</w:t>
            </w:r>
          </w:p>
        </w:tc>
        <w:tc>
          <w:tcPr/>
          <w:p>
            <w:pPr>
              <w:pStyle w:val="Compact"/>
            </w:pPr>
            <w:r>
              <w:t xml:space="preserve">Movies on your Simkl Plan to Watch list</w:t>
            </w:r>
          </w:p>
        </w:tc>
      </w:tr>
      <w:tr>
        <w:tc>
          <w:tcPr/>
          <w:p>
            <w:pPr>
              <w:pStyle w:val="Compact"/>
            </w:pPr>
            <w:r>
              <w:t xml:space="preserve">Simkl - Completed Movies</w:t>
            </w:r>
          </w:p>
        </w:tc>
        <w:tc>
          <w:tcPr/>
          <w:p>
            <w:pPr>
              <w:pStyle w:val="Compact"/>
            </w:pPr>
            <w:r>
              <w:t xml:space="preserve">Movies marked Completed on Simkl</w:t>
            </w:r>
          </w:p>
        </w:tc>
      </w:tr>
      <w:tr>
        <w:tc>
          <w:tcPr/>
          <w:p>
            <w:pPr>
              <w:pStyle w:val="Compact"/>
            </w:pPr>
            <w:r>
              <w:t xml:space="preserve">Simkl - Dropped Movies</w:t>
            </w:r>
          </w:p>
        </w:tc>
        <w:tc>
          <w:tcPr/>
          <w:p>
            <w:pPr>
              <w:pStyle w:val="Compact"/>
            </w:pPr>
            <w:r>
              <w:t xml:space="preserve">Movies marked Dropped on Simkl</w:t>
            </w:r>
          </w:p>
        </w:tc>
      </w:tr>
      <w:tr>
        <w:tc>
          <w:tcPr/>
          <w:p>
            <w:pPr>
              <w:pStyle w:val="Compact"/>
            </w:pPr>
            <w:r>
              <w:t xml:space="preserve">Merge - Recently Watched Movies</w:t>
            </w:r>
          </w:p>
        </w:tc>
        <w:tc>
          <w:tcPr/>
          <w:p>
            <w:pPr>
              <w:pStyle w:val="Compact"/>
            </w:pPr>
            <w:r>
              <w:t xml:space="preserve">Deduplicated, chronologically-sorted union of watched movies across whichever of Trakt/MDBList/Simkl you have connected (2 or more)</w:t>
            </w:r>
          </w:p>
        </w:tc>
      </w:tr>
      <w:tr>
        <w:tc>
          <w:tcPr/>
          <w:p>
            <w:pPr>
              <w:pStyle w:val="Compact"/>
            </w:pPr>
            <w:r>
              <w:t xml:space="preserve">Merge - In Progress Movies</w:t>
            </w:r>
          </w:p>
        </w:tc>
        <w:tc>
          <w:tcPr/>
          <w:p>
            <w:pPr>
              <w:pStyle w:val="Compact"/>
            </w:pPr>
            <w:r>
              <w:t xml:space="preserve">Deduplicated, chronologically-sorted union of in-progress movies across whichever of Trakt/MDBList/Simkl you have connected (2 or more)</w:t>
            </w:r>
          </w:p>
        </w:tc>
      </w:tr>
      <w:tr>
        <w:tc>
          <w:tcPr/>
          <w:p>
            <w:pPr>
              <w:pStyle w:val="Compact"/>
            </w:pPr>
            <w:r>
              <w:t xml:space="preserve">MDBList - My Movie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Popular (Recent)</w:t>
            </w:r>
          </w:p>
        </w:tc>
        <w:tc>
          <w:tcPr/>
          <w:p>
            <w:pPr>
              <w:pStyle w:val="Compact"/>
            </w:pPr>
            <w:r>
              <w:t xml:space="preserve">Popular movies from the last 90 days</w:t>
            </w:r>
          </w:p>
        </w:tc>
      </w:tr>
      <w:tr>
        <w:tc>
          <w:tcPr/>
          <w:p>
            <w:pPr>
              <w:pStyle w:val="Compact"/>
            </w:pPr>
            <w:r>
              <w:t xml:space="preserve">Trending (Recent)</w:t>
            </w:r>
          </w:p>
        </w:tc>
        <w:tc>
          <w:tcPr/>
          <w:p>
            <w:pPr>
              <w:pStyle w:val="Compact"/>
            </w:pPr>
            <w:r>
              <w:t xml:space="preserve">Trending movies from the last 90 days</w:t>
            </w:r>
          </w:p>
        </w:tc>
      </w:tr>
      <w:tr>
        <w:tc>
          <w:tcPr/>
          <w:p>
            <w:pPr>
              <w:pStyle w:val="Compact"/>
            </w:pPr>
            <w:r>
              <w:t xml:space="preserve">Related</w:t>
            </w:r>
          </w:p>
        </w:tc>
        <w:tc>
          <w:tcPr/>
          <w:p>
            <w:pPr>
              <w:pStyle w:val="Compact"/>
            </w:pPr>
            <w:r>
              <w:t xml:space="preserve">Movies related to the current item (context menu)</w:t>
            </w:r>
          </w:p>
        </w:tc>
      </w:tr>
      <w:tr>
        <w:tc>
          <w:tcPr/>
          <w:p>
            <w:pPr>
              <w:pStyle w:val="Compact"/>
            </w:pPr>
            <w:r>
              <w:t xml:space="preserve">By Actor</w:t>
            </w:r>
          </w:p>
        </w:tc>
        <w:tc>
          <w:tcPr/>
          <w:p>
            <w:pPr>
              <w:pStyle w:val="Compact"/>
            </w:pPr>
            <w:r>
              <w:t xml:space="preserve">Filter movies by cast member</w:t>
            </w:r>
          </w:p>
        </w:tc>
      </w:tr>
      <w:tr>
        <w:tc>
          <w:tcPr/>
          <w:p>
            <w:pPr>
              <w:pStyle w:val="Compact"/>
            </w:pPr>
            <w:r>
              <w:t xml:space="preserve">By Genre</w:t>
            </w:r>
          </w:p>
        </w:tc>
        <w:tc>
          <w:tcPr/>
          <w:p>
            <w:pPr>
              <w:pStyle w:val="Compact"/>
            </w:pPr>
            <w:r>
              <w:t xml:space="preserve">Browse by genre category</w:t>
            </w:r>
          </w:p>
        </w:tc>
      </w:tr>
      <w:tr>
        <w:tc>
          <w:tcPr/>
          <w:p>
            <w:pPr>
              <w:pStyle w:val="Compact"/>
            </w:pPr>
            <w:r>
              <w:t xml:space="preserve">By Year</w:t>
            </w:r>
          </w:p>
        </w:tc>
        <w:tc>
          <w:tcPr/>
          <w:p>
            <w:pPr>
              <w:pStyle w:val="Compact"/>
            </w:pPr>
            <w:r>
              <w:t xml:space="preserve">Browse by release year</w:t>
            </w:r>
          </w:p>
        </w:tc>
      </w:tr>
      <w:tr>
        <w:tc>
          <w:tcPr/>
          <w:p>
            <w:pPr>
              <w:pStyle w:val="Compact"/>
            </w:pPr>
            <w:r>
              <w:t xml:space="preserve">Search</w:t>
            </w:r>
          </w:p>
        </w:tc>
        <w:tc>
          <w:tcPr/>
          <w:p>
            <w:pPr>
              <w:pStyle w:val="Compact"/>
            </w:pPr>
            <w:r>
              <w:t xml:space="preserve">Keyword search with history</w:t>
            </w:r>
          </w:p>
        </w:tc>
      </w:tr>
    </w:tbl>
    <w:bookmarkEnd w:id="49"/>
    <w:bookmarkStart w:id="50" w:name="tv-show-menus"/>
    <w:p>
      <w:pPr>
        <w:pStyle w:val="Heading3"/>
      </w:pPr>
      <w:r>
        <w:t xml:space="preserve">TV Show Menus</w:t>
      </w:r>
    </w:p>
    <w:p>
      <w:pPr>
        <w:pStyle w:val="FirstParagraph"/>
      </w:pPr>
      <w:r>
        <w:t xml:space="preserve">Same Trakt-/MDBList-/Simkl- prefixing as Movies (see above) applies to shows, including the </w:t>
      </w:r>
      <w:r>
        <w:rPr>
          <w:b/>
          <w:bCs/>
        </w:rPr>
        <w:t xml:space="preserve">My Shows</w:t>
      </w:r>
      <w:r>
        <w:t xml:space="preserve"> vs. </w:t>
      </w:r>
      <w:r>
        <w:rPr>
          <w:b/>
          <w:bCs/>
        </w:rPr>
        <w:t xml:space="preserve">TV Shows</w:t>
      </w:r>
      <w:r>
        <w:t xml:space="preserve"> tile split.</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Calendar </w:t>
            </w:r>
            <w:r>
              <w:rPr>
                <w:i/>
                <w:iCs/>
              </w:rPr>
              <w:t xml:space="preserve">(off by default — Menu Item Visibility)</w:t>
            </w:r>
          </w:p>
        </w:tc>
        <w:tc>
          <w:tcPr/>
          <w:p>
            <w:pPr>
              <w:pStyle w:val="Compact"/>
            </w:pPr>
            <w:r>
              <w:t xml:space="preserve">Continuation-watching view — in-progress/upcoming episodes at a glance — see </w:t>
            </w:r>
            <w:hyperlink w:anchor="X464cab2347069f72abf5c4cb7d7f47bf4359fe75">
              <w:r>
                <w:rPr>
                  <w:rStyle w:val="Hyperlink"/>
                </w:rPr>
                <w:t xml:space="preserve">Section 2</w:t>
              </w:r>
            </w:hyperlink>
          </w:p>
        </w:tc>
      </w:tr>
      <w:tr>
        <w:tc>
          <w:tcPr/>
          <w:p>
            <w:pPr>
              <w:pStyle w:val="Compact"/>
            </w:pPr>
            <w:r>
              <w:t xml:space="preserve">TV Shows Weekly Calendar </w:t>
            </w:r>
            <w:r>
              <w:rPr>
                <w:i/>
                <w:iCs/>
              </w:rPr>
              <w:t xml:space="preserve">(off by default — Menu Item Visibility)</w:t>
            </w:r>
          </w:p>
        </w:tc>
        <w:tc>
          <w:tcPr/>
          <w:p>
            <w:pPr>
              <w:pStyle w:val="Compact"/>
            </w:pPr>
            <w:r>
              <w:t xml:space="preserve">7-day grid of episode air dates across your tracked shows — see </w:t>
            </w:r>
            <w:hyperlink w:anchor="X464cab2347069f72abf5c4cb7d7f47bf4359fe75">
              <w:r>
                <w:rPr>
                  <w:rStyle w:val="Hyperlink"/>
                </w:rPr>
                <w:t xml:space="preserve">Section 2</w:t>
              </w:r>
            </w:hyperlink>
          </w:p>
        </w:tc>
      </w:tr>
      <w:tr>
        <w:tc>
          <w:tcPr/>
          <w:p>
            <w:pPr>
              <w:pStyle w:val="Compact"/>
            </w:pPr>
            <w:r>
              <w:t xml:space="preserve">Discover Shows</w:t>
            </w:r>
          </w:p>
        </w:tc>
        <w:tc>
          <w:tcPr/>
          <w:p>
            <w:pPr>
              <w:pStyle w:val="Compact"/>
            </w:pPr>
            <w:r>
              <w:t xml:space="preserve">Trending, popular, most watched, most favorited, anticipated</w:t>
            </w:r>
          </w:p>
        </w:tc>
      </w:tr>
      <w:tr>
        <w:tc>
          <w:tcPr/>
          <w:p>
            <w:pPr>
              <w:pStyle w:val="Compact"/>
            </w:pPr>
            <w:r>
              <w:t xml:space="preserve">Trakt - Finish Watching</w:t>
            </w:r>
          </w:p>
        </w:tc>
        <w:tc>
          <w:tcPr/>
          <w:p>
            <w:pPr>
              <w:pStyle w:val="Compact"/>
            </w:pPr>
            <w:r>
              <w:t xml:space="preserve">In-progress shows with partial watch percentage, from Trakt</w:t>
            </w:r>
          </w:p>
        </w:tc>
      </w:tr>
      <w:tr>
        <w:tc>
          <w:tcPr/>
          <w:p>
            <w:pPr>
              <w:pStyle w:val="Compact"/>
            </w:pPr>
            <w:r>
              <w:t xml:space="preserve">Trakt - Collection</w:t>
            </w:r>
          </w:p>
        </w:tc>
        <w:tc>
          <w:tcPr/>
          <w:p>
            <w:pPr>
              <w:pStyle w:val="Compact"/>
            </w:pPr>
            <w:r>
              <w:t xml:space="preserve">Shows you’ve collected on Trakt</w:t>
            </w:r>
          </w:p>
        </w:tc>
      </w:tr>
      <w:tr>
        <w:tc>
          <w:tcPr/>
          <w:p>
            <w:pPr>
              <w:pStyle w:val="Compact"/>
            </w:pPr>
            <w:r>
              <w:t xml:space="preserve">Trakt - Watchlist</w:t>
            </w:r>
          </w:p>
        </w:tc>
        <w:tc>
          <w:tcPr/>
          <w:p>
            <w:pPr>
              <w:pStyle w:val="Compact"/>
            </w:pPr>
            <w:r>
              <w:t xml:space="preserve">Shows on your Trakt watchlist</w:t>
            </w:r>
          </w:p>
        </w:tc>
      </w:tr>
      <w:tr>
        <w:tc>
          <w:tcPr/>
          <w:p>
            <w:pPr>
              <w:pStyle w:val="Compact"/>
            </w:pPr>
            <w:r>
              <w:t xml:space="preserve">Trakt - Favorites</w:t>
            </w:r>
          </w:p>
        </w:tc>
        <w:tc>
          <w:tcPr/>
          <w:p>
            <w:pPr>
              <w:pStyle w:val="Compact"/>
            </w:pPr>
            <w:r>
              <w:t xml:space="preserve">Your Trakt Favorites list (50-item cap, shared with movies)</w:t>
            </w:r>
          </w:p>
        </w:tc>
      </w:tr>
      <w:tr>
        <w:tc>
          <w:tcPr/>
          <w:p>
            <w:pPr>
              <w:pStyle w:val="Compact"/>
            </w:pPr>
            <w:r>
              <w:t xml:space="preserve">Trakt - Recently Watched</w:t>
            </w:r>
          </w:p>
        </w:tc>
        <w:tc>
          <w:tcPr/>
          <w:p>
            <w:pPr>
              <w:pStyle w:val="Compact"/>
            </w:pPr>
            <w:r>
              <w:t xml:space="preserve">Shows you’ve recently watched, from Trakt</w:t>
            </w:r>
          </w:p>
        </w:tc>
      </w:tr>
      <w:tr>
        <w:tc>
          <w:tcPr/>
          <w:p>
            <w:pPr>
              <w:pStyle w:val="Compact"/>
            </w:pPr>
            <w:r>
              <w:t xml:space="preserve">Trakt - Next Up</w:t>
            </w:r>
          </w:p>
        </w:tc>
        <w:tc>
          <w:tcPr/>
          <w:p>
            <w:pPr>
              <w:pStyle w:val="Compact"/>
            </w:pPr>
            <w:r>
              <w:t xml:space="preserve">Your next unwatched episode for in-progress shows</w:t>
            </w:r>
          </w:p>
        </w:tc>
      </w:tr>
      <w:tr>
        <w:tc>
          <w:tcPr/>
          <w:p>
            <w:pPr>
              <w:pStyle w:val="Compact"/>
            </w:pPr>
            <w:r>
              <w:t xml:space="preserve">Trakt - Upcoming Episodes</w:t>
            </w:r>
          </w:p>
        </w:tc>
        <w:tc>
          <w:tcPr/>
          <w:p>
            <w:pPr>
              <w:pStyle w:val="Compact"/>
            </w:pPr>
            <w:r>
              <w:t xml:space="preserve">Air dates for shows you follow</w:t>
            </w:r>
          </w:p>
        </w:tc>
      </w:tr>
      <w:tr>
        <w:tc>
          <w:tcPr/>
          <w:p>
            <w:pPr>
              <w:pStyle w:val="Compact"/>
            </w:pPr>
            <w:r>
              <w:t xml:space="preserve">Trakt - Unfinished Shows in Collection</w:t>
            </w:r>
          </w:p>
        </w:tc>
        <w:tc>
          <w:tcPr/>
          <w:p>
            <w:pPr>
              <w:pStyle w:val="Compact"/>
            </w:pPr>
            <w:r>
              <w:t xml:space="preserve">TV shows that you have not yet finished watching</w:t>
            </w:r>
          </w:p>
        </w:tc>
      </w:tr>
      <w:tr>
        <w:tc>
          <w:tcPr/>
          <w:p>
            <w:pPr>
              <w:pStyle w:val="Compact"/>
            </w:pPr>
            <w:r>
              <w:t xml:space="preserve">Trakt - Recent Episodes</w:t>
            </w:r>
          </w:p>
        </w:tc>
        <w:tc>
          <w:tcPr/>
          <w:p>
            <w:pPr>
              <w:pStyle w:val="Compact"/>
            </w:pPr>
            <w:r>
              <w:t xml:space="preserve">Episode(s) for shows you watch that have aired in the last 12 days</w:t>
            </w:r>
          </w:p>
        </w:tc>
      </w:tr>
      <w:tr>
        <w:tc>
          <w:tcPr/>
          <w:p>
            <w:pPr>
              <w:pStyle w:val="Compact"/>
            </w:pPr>
            <w:r>
              <w:t xml:space="preserve">Trakt - Dropped Shows</w:t>
            </w:r>
          </w:p>
        </w:tc>
        <w:tc>
          <w:tcPr/>
          <w:p>
            <w:pPr>
              <w:pStyle w:val="Compact"/>
            </w:pPr>
            <w:r>
              <w:t xml:space="preserve">Shows you’ve dropped on Trakt — see </w:t>
            </w:r>
            <w:hyperlink w:anchor="X464cab2347069f72abf5c4cb7d7f47bf4359fe75">
              <w:r>
                <w:rPr>
                  <w:rStyle w:val="Hyperlink"/>
                </w:rPr>
                <w:t xml:space="preserve">Section 2</w:t>
              </w:r>
            </w:hyperlink>
          </w:p>
        </w:tc>
      </w:tr>
      <w:tr>
        <w:tc>
          <w:tcPr/>
          <w:p>
            <w:pPr>
              <w:pStyle w:val="Compact"/>
            </w:pPr>
            <w:r>
              <w:t xml:space="preserve">MDBList - Recently Watched Shows</w:t>
            </w:r>
          </w:p>
        </w:tc>
        <w:tc>
          <w:tcPr/>
          <w:p>
            <w:pPr>
              <w:pStyle w:val="Compact"/>
            </w:pPr>
            <w:r>
              <w:t xml:space="preserve">Recently watched shows, from MDBList’s watch history</w:t>
            </w:r>
          </w:p>
        </w:tc>
      </w:tr>
      <w:tr>
        <w:tc>
          <w:tcPr/>
          <w:p>
            <w:pPr>
              <w:pStyle w:val="Compact"/>
            </w:pPr>
            <w:r>
              <w:t xml:space="preserve">MDBList - In Progress Episodes</w:t>
            </w:r>
          </w:p>
        </w:tc>
        <w:tc>
          <w:tcPr/>
          <w:p>
            <w:pPr>
              <w:pStyle w:val="Compact"/>
            </w:pPr>
            <w:r>
              <w:t xml:space="preserve">In-progress episodes with partial watch percentage, from MDBList</w:t>
            </w:r>
          </w:p>
        </w:tc>
      </w:tr>
      <w:tr>
        <w:tc>
          <w:tcPr/>
          <w:p>
            <w:pPr>
              <w:pStyle w:val="Compact"/>
            </w:pPr>
            <w:r>
              <w:t xml:space="preserve">MDBList - Next Up</w:t>
            </w:r>
          </w:p>
        </w:tc>
        <w:tc>
          <w:tcPr/>
          <w:p>
            <w:pPr>
              <w:pStyle w:val="Compact"/>
            </w:pPr>
            <w:r>
              <w:t xml:space="preserve">Your next unwatched episode per in-progress show, from MDBList — see </w:t>
            </w:r>
            <w:hyperlink w:anchor="X464cab2347069f72abf5c4cb7d7f47bf4359fe75">
              <w:r>
                <w:rPr>
                  <w:rStyle w:val="Hyperlink"/>
                </w:rPr>
                <w:t xml:space="preserve">Section 2</w:t>
              </w:r>
            </w:hyperlink>
          </w:p>
        </w:tc>
      </w:tr>
      <w:tr>
        <w:tc>
          <w:tcPr/>
          <w:p>
            <w:pPr>
              <w:pStyle w:val="Compact"/>
            </w:pPr>
            <w:r>
              <w:t xml:space="preserve">MDBList - Watchlist Shows</w:t>
            </w:r>
          </w:p>
        </w:tc>
        <w:tc>
          <w:tcPr/>
          <w:p>
            <w:pPr>
              <w:pStyle w:val="Compact"/>
            </w:pPr>
            <w:r>
              <w:t xml:space="preserve">Shows on your MDBList watchlist — see </w:t>
            </w:r>
            <w:hyperlink w:anchor="X464cab2347069f72abf5c4cb7d7f47bf4359fe75">
              <w:r>
                <w:rPr>
                  <w:rStyle w:val="Hyperlink"/>
                </w:rPr>
                <w:t xml:space="preserve">Section 2</w:t>
              </w:r>
            </w:hyperlink>
          </w:p>
        </w:tc>
      </w:tr>
      <w:tr>
        <w:tc>
          <w:tcPr/>
          <w:p>
            <w:pPr>
              <w:pStyle w:val="Compact"/>
            </w:pPr>
            <w:r>
              <w:t xml:space="preserve">MDBList - Collection Shows</w:t>
            </w:r>
          </w:p>
        </w:tc>
        <w:tc>
          <w:tcPr/>
          <w:p>
            <w:pPr>
              <w:pStyle w:val="Compact"/>
            </w:pPr>
            <w:r>
              <w:t xml:space="preserve">Shows in your MDBList collection</w:t>
            </w:r>
          </w:p>
        </w:tc>
      </w:tr>
      <w:tr>
        <w:tc>
          <w:tcPr/>
          <w:p>
            <w:pPr>
              <w:pStyle w:val="Compact"/>
            </w:pPr>
            <w:r>
              <w:t xml:space="preserve">MDBList - Dropped Shows</w:t>
            </w:r>
          </w:p>
        </w:tc>
        <w:tc>
          <w:tcPr/>
          <w:p>
            <w:pPr>
              <w:pStyle w:val="Compact"/>
            </w:pPr>
            <w:r>
              <w:t xml:space="preserve">Shows marked Dropped on MDBList (no movies-side equivalent — MDBList’s API is shows-only for this list). Carries a </w:t>
            </w:r>
            <w:r>
              <w:rPr>
                <w:b/>
                <w:bCs/>
              </w:rPr>
              <w:t xml:space="preserve">Restore Dropped Shows (MDBList)</w:t>
            </w:r>
            <w:r>
              <w:t xml:space="preserve"> bulk action; drop a show from its </w:t>
            </w:r>
            <w:r>
              <w:rPr>
                <w:b/>
                <w:bCs/>
              </w:rPr>
              <w:t xml:space="preserve">MDBList Manager</w:t>
            </w:r>
            <w:r>
              <w:t xml:space="preserve"> right-click menu — see </w:t>
            </w:r>
            <w:hyperlink w:anchor="X464cab2347069f72abf5c4cb7d7f47bf4359fe75">
              <w:r>
                <w:rPr>
                  <w:rStyle w:val="Hyperlink"/>
                </w:rPr>
                <w:t xml:space="preserve">Section 2</w:t>
              </w:r>
            </w:hyperlink>
          </w:p>
        </w:tc>
      </w:tr>
      <w:tr>
        <w:tc>
          <w:tcPr/>
          <w:p>
            <w:pPr>
              <w:pStyle w:val="Compact"/>
            </w:pPr>
            <w:r>
              <w:t xml:space="preserve">Simkl - Recently Watched Shows</w:t>
            </w:r>
          </w:p>
        </w:tc>
        <w:tc>
          <w:tcPr/>
          <w:p>
            <w:pPr>
              <w:pStyle w:val="Compact"/>
            </w:pPr>
            <w:r>
              <w:t xml:space="preserve">Shows you’ve recently watched, from Simkl</w:t>
            </w:r>
          </w:p>
        </w:tc>
      </w:tr>
      <w:tr>
        <w:tc>
          <w:tcPr/>
          <w:p>
            <w:pPr>
              <w:pStyle w:val="Compact"/>
            </w:pPr>
            <w:r>
              <w:t xml:space="preserve">Simkl - In Progress Episodes</w:t>
            </w:r>
          </w:p>
        </w:tc>
        <w:tc>
          <w:tcPr/>
          <w:p>
            <w:pPr>
              <w:pStyle w:val="Compact"/>
            </w:pPr>
            <w:r>
              <w:t xml:space="preserve">In-progress episodes with partial watch percentage, from Simkl</w:t>
            </w:r>
          </w:p>
        </w:tc>
      </w:tr>
      <w:tr>
        <w:tc>
          <w:tcPr/>
          <w:p>
            <w:pPr>
              <w:pStyle w:val="Compact"/>
            </w:pPr>
            <w:r>
              <w:t xml:space="preserve">Simkl - Watching Shows</w:t>
            </w:r>
          </w:p>
        </w:tc>
        <w:tc>
          <w:tcPr/>
          <w:p>
            <w:pPr>
              <w:pStyle w:val="Compact"/>
            </w:pPr>
            <w:r>
              <w:t xml:space="preserve">Shows currently marked Watching on Simkl</w:t>
            </w:r>
          </w:p>
        </w:tc>
      </w:tr>
      <w:tr>
        <w:tc>
          <w:tcPr/>
          <w:p>
            <w:pPr>
              <w:pStyle w:val="Compact"/>
            </w:pPr>
            <w:r>
              <w:t xml:space="preserve">Simkl - Plan to Watch Shows</w:t>
            </w:r>
          </w:p>
        </w:tc>
        <w:tc>
          <w:tcPr/>
          <w:p>
            <w:pPr>
              <w:pStyle w:val="Compact"/>
            </w:pPr>
            <w:r>
              <w:t xml:space="preserve">Shows on your Simkl Plan to Watch list</w:t>
            </w:r>
          </w:p>
        </w:tc>
      </w:tr>
      <w:tr>
        <w:tc>
          <w:tcPr/>
          <w:p>
            <w:pPr>
              <w:pStyle w:val="Compact"/>
            </w:pPr>
            <w:r>
              <w:t xml:space="preserve">Simkl - On Hold Shows</w:t>
            </w:r>
          </w:p>
        </w:tc>
        <w:tc>
          <w:tcPr/>
          <w:p>
            <w:pPr>
              <w:pStyle w:val="Compact"/>
            </w:pPr>
            <w:r>
              <w:t xml:space="preserve">Shows marked On Hold on Simkl</w:t>
            </w:r>
          </w:p>
        </w:tc>
      </w:tr>
      <w:tr>
        <w:tc>
          <w:tcPr/>
          <w:p>
            <w:pPr>
              <w:pStyle w:val="Compact"/>
            </w:pPr>
            <w:r>
              <w:t xml:space="preserve">Simkl - Completed Shows</w:t>
            </w:r>
          </w:p>
        </w:tc>
        <w:tc>
          <w:tcPr/>
          <w:p>
            <w:pPr>
              <w:pStyle w:val="Compact"/>
            </w:pPr>
            <w:r>
              <w:t xml:space="preserve">Shows marked Completed on Simkl</w:t>
            </w:r>
          </w:p>
        </w:tc>
      </w:tr>
      <w:tr>
        <w:tc>
          <w:tcPr/>
          <w:p>
            <w:pPr>
              <w:pStyle w:val="Compact"/>
            </w:pPr>
            <w:r>
              <w:t xml:space="preserve">Simkl - Dropped Shows</w:t>
            </w:r>
          </w:p>
        </w:tc>
        <w:tc>
          <w:tcPr/>
          <w:p>
            <w:pPr>
              <w:pStyle w:val="Compact"/>
            </w:pPr>
            <w:r>
              <w:t xml:space="preserve">Shows marked Dropped on Simkl</w:t>
            </w:r>
          </w:p>
        </w:tc>
      </w:tr>
      <w:tr>
        <w:tc>
          <w:tcPr/>
          <w:p>
            <w:pPr>
              <w:pStyle w:val="Compact"/>
            </w:pPr>
            <w:r>
              <w:t xml:space="preserve">Merge - Recently Watched Shows</w:t>
            </w:r>
          </w:p>
        </w:tc>
        <w:tc>
          <w:tcPr/>
          <w:p>
            <w:pPr>
              <w:pStyle w:val="Compact"/>
            </w:pPr>
            <w:r>
              <w:t xml:space="preserve">Deduplicated, chronologically-sorted union of watched shows across whichever of Trakt/MDBList/Simkl you have connected (2 or more)</w:t>
            </w:r>
          </w:p>
        </w:tc>
      </w:tr>
      <w:tr>
        <w:tc>
          <w:tcPr/>
          <w:p>
            <w:pPr>
              <w:pStyle w:val="Compact"/>
            </w:pPr>
            <w:r>
              <w:t xml:space="preserve">Merge - In Progress Episodes</w:t>
            </w:r>
          </w:p>
        </w:tc>
        <w:tc>
          <w:tcPr/>
          <w:p>
            <w:pPr>
              <w:pStyle w:val="Compact"/>
            </w:pPr>
            <w:r>
              <w:t xml:space="preserve">Deduplicated, chronologically-sorted union of in-progress episodes across whichever of Trakt/MDBList/Simkl you have connected (2 or more; one row per episode)</w:t>
            </w:r>
          </w:p>
        </w:tc>
      </w:tr>
      <w:tr>
        <w:tc>
          <w:tcPr/>
          <w:p>
            <w:pPr>
              <w:pStyle w:val="Compact"/>
            </w:pPr>
            <w:r>
              <w:t xml:space="preserve">Merge - In Progress TV Shows </w:t>
            </w:r>
            <w:r>
              <w:rPr>
                <w:i/>
                <w:iCs/>
              </w:rPr>
              <w:t xml:space="preserve">(off by default — Menu Item Visibility)</w:t>
            </w:r>
          </w:p>
        </w:tc>
        <w:tc>
          <w:tcPr/>
          <w:p>
            <w:pPr>
              <w:pStyle w:val="Compact"/>
            </w:pPr>
            <w:r>
              <w:t xml:space="preserve">Same as above, but one row per show instead of per episode — see </w:t>
            </w:r>
            <w:hyperlink w:anchor="X464cab2347069f72abf5c4cb7d7f47bf4359fe75">
              <w:r>
                <w:rPr>
                  <w:rStyle w:val="Hyperlink"/>
                </w:rPr>
                <w:t xml:space="preserve">Section 2</w:t>
              </w:r>
            </w:hyperlink>
          </w:p>
        </w:tc>
      </w:tr>
      <w:tr>
        <w:tc>
          <w:tcPr/>
          <w:p>
            <w:pPr>
              <w:pStyle w:val="Compact"/>
            </w:pPr>
            <w:r>
              <w:t xml:space="preserve">MDBList - My Show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New Shows</w:t>
            </w:r>
          </w:p>
        </w:tc>
        <w:tc>
          <w:tcPr/>
          <w:p>
            <w:pPr>
              <w:pStyle w:val="Compact"/>
            </w:pPr>
            <w:r>
              <w:t xml:space="preserve">Recently added shows</w:t>
            </w:r>
          </w:p>
        </w:tc>
      </w:tr>
      <w:tr>
        <w:tc>
          <w:tcPr/>
          <w:p>
            <w:pPr>
              <w:pStyle w:val="Compact"/>
            </w:pPr>
            <w:r>
              <w:t xml:space="preserve">By Network</w:t>
            </w:r>
          </w:p>
        </w:tc>
        <w:tc>
          <w:tcPr/>
          <w:p>
            <w:pPr>
              <w:pStyle w:val="Compact"/>
            </w:pPr>
            <w:r>
              <w:t xml:space="preserve">Browse by broadcaster (HBO, Netflix, etc.)</w:t>
            </w:r>
          </w:p>
        </w:tc>
      </w:tr>
      <w:tr>
        <w:tc>
          <w:tcPr/>
          <w:p>
            <w:pPr>
              <w:pStyle w:val="Compact"/>
            </w:pPr>
            <w:r>
              <w:t xml:space="preserve">By Genre</w:t>
            </w:r>
          </w:p>
        </w:tc>
        <w:tc>
          <w:tcPr/>
          <w:p>
            <w:pPr>
              <w:pStyle w:val="Compact"/>
            </w:pPr>
            <w:r>
              <w:t xml:space="preserve">Browse by genre</w:t>
            </w:r>
          </w:p>
        </w:tc>
      </w:tr>
      <w:tr>
        <w:tc>
          <w:tcPr/>
          <w:p>
            <w:pPr>
              <w:pStyle w:val="Compact"/>
            </w:pPr>
            <w:r>
              <w:t xml:space="preserve">By Year</w:t>
            </w:r>
          </w:p>
        </w:tc>
        <w:tc>
          <w:tcPr/>
          <w:p>
            <w:pPr>
              <w:pStyle w:val="Compact"/>
            </w:pPr>
            <w:r>
              <w:t xml:space="preserve">Browse by debut year</w:t>
            </w:r>
          </w:p>
        </w:tc>
      </w:tr>
      <w:tr>
        <w:tc>
          <w:tcPr/>
          <w:p>
            <w:pPr>
              <w:pStyle w:val="Compact"/>
            </w:pPr>
            <w:r>
              <w:t xml:space="preserve">By Actor</w:t>
            </w:r>
          </w:p>
        </w:tc>
        <w:tc>
          <w:tcPr/>
          <w:p>
            <w:pPr>
              <w:pStyle w:val="Compact"/>
            </w:pPr>
            <w:r>
              <w:t xml:space="preserve">Filter shows by cast member</w:t>
            </w:r>
          </w:p>
        </w:tc>
      </w:tr>
      <w:tr>
        <w:tc>
          <w:tcPr/>
          <w:p>
            <w:pPr>
              <w:pStyle w:val="Compact"/>
            </w:pPr>
            <w:r>
              <w:t xml:space="preserve">Search</w:t>
            </w:r>
          </w:p>
        </w:tc>
        <w:tc>
          <w:tcPr/>
          <w:p>
            <w:pPr>
              <w:pStyle w:val="Compact"/>
            </w:pPr>
            <w:r>
              <w:t xml:space="preserve">Keyword search with history</w:t>
            </w:r>
          </w:p>
        </w:tc>
      </w:tr>
      <w:tr>
        <w:tc>
          <w:tcPr/>
          <w:p>
            <w:pPr>
              <w:pStyle w:val="Compact"/>
            </w:pPr>
            <w:r>
              <w:t xml:space="preserve">Season / Episode view</w:t>
            </w:r>
          </w:p>
        </w:tc>
        <w:tc>
          <w:tcPr/>
          <w:p>
            <w:pPr>
              <w:pStyle w:val="Compact"/>
            </w:pPr>
            <w:r>
              <w:t xml:space="preserve">Drill down from show → season → episode</w:t>
            </w:r>
          </w:p>
        </w:tc>
      </w:tr>
      <w:tr>
        <w:tc>
          <w:tcPr/>
          <w:p>
            <w:pPr>
              <w:pStyle w:val="Compact"/>
            </w:pPr>
            <w:r>
              <w:t xml:space="preserve">Flat Episode List</w:t>
            </w:r>
          </w:p>
        </w:tc>
        <w:tc>
          <w:tcPr/>
          <w:p>
            <w:pPr>
              <w:pStyle w:val="Compact"/>
            </w:pPr>
            <w:r>
              <w:t xml:space="preserve">All episodes of a show in one flat list</w:t>
            </w:r>
          </w:p>
        </w:tc>
      </w:tr>
    </w:tbl>
    <w:bookmarkEnd w:id="50"/>
    <w:bookmarkStart w:id="51" w:name="search"/>
    <w:p>
      <w:pPr>
        <w:pStyle w:val="Heading3"/>
      </w:pPr>
      <w:r>
        <w:t xml:space="preserve">Search</w:t>
      </w:r>
    </w:p>
    <w:p>
      <w:pPr>
        <w:pStyle w:val="FirstParagraph"/>
      </w:pPr>
      <w:r>
        <w:t xml:space="preserve">Search supports full keyword search for both movies and TV shows. A </w:t>
      </w:r>
      <w:r>
        <w:rPr>
          <w:b/>
          <w:bCs/>
        </w:rPr>
        <w:t xml:space="preserve">search history</w:t>
      </w:r>
      <w:r>
        <w:t xml:space="preserve"> is saved per media type and can be cleared individually or all at once.</w:t>
      </w:r>
    </w:p>
    <w:bookmarkEnd w:id="51"/>
    <w:bookmarkStart w:id="52" w:name="trakt-lists"/>
    <w:p>
      <w:pPr>
        <w:pStyle w:val="Heading3"/>
      </w:pPr>
      <w:r>
        <w:t xml:space="preserve">Trakt Lists</w:t>
      </w:r>
    </w:p>
    <w:p>
      <w:pPr>
        <w:pStyle w:val="Compact"/>
        <w:numPr>
          <w:ilvl w:val="0"/>
          <w:numId w:val="1013"/>
        </w:numPr>
      </w:pPr>
      <w:r>
        <w:rPr>
          <w:b/>
          <w:bCs/>
        </w:rPr>
        <w:t xml:space="preserve">My Trakt Lists</w:t>
      </w:r>
      <w:r>
        <w:t xml:space="preserve"> — your personal Trakt lists</w:t>
      </w:r>
    </w:p>
    <w:p>
      <w:pPr>
        <w:pStyle w:val="Compact"/>
        <w:numPr>
          <w:ilvl w:val="0"/>
          <w:numId w:val="1013"/>
        </w:numPr>
      </w:pPr>
      <w:r>
        <w:rPr>
          <w:b/>
          <w:bCs/>
        </w:rPr>
        <w:t xml:space="preserve">Liked Lists</w:t>
      </w:r>
      <w:r>
        <w:t xml:space="preserve"> — lists you’ve liked/followed</w:t>
      </w:r>
    </w:p>
    <w:p>
      <w:pPr>
        <w:pStyle w:val="Compact"/>
        <w:numPr>
          <w:ilvl w:val="0"/>
          <w:numId w:val="1013"/>
        </w:numPr>
      </w:pPr>
      <w:r>
        <w:rPr>
          <w:b/>
          <w:bCs/>
        </w:rPr>
        <w:t xml:space="preserve">Trending Lists</w:t>
      </w:r>
      <w:r>
        <w:t xml:space="preserve"> — community trending lists</w:t>
      </w:r>
    </w:p>
    <w:p>
      <w:pPr>
        <w:pStyle w:val="Compact"/>
        <w:numPr>
          <w:ilvl w:val="0"/>
          <w:numId w:val="1013"/>
        </w:numPr>
      </w:pPr>
      <w:r>
        <w:rPr>
          <w:b/>
          <w:bCs/>
        </w:rPr>
        <w:t xml:space="preserve">Popular Lists</w:t>
      </w:r>
      <w:r>
        <w:t xml:space="preserve"> — most popular public lists</w:t>
      </w:r>
    </w:p>
    <w:p>
      <w:pPr>
        <w:pStyle w:val="Compact"/>
        <w:numPr>
          <w:ilvl w:val="0"/>
          <w:numId w:val="1013"/>
        </w:numPr>
      </w:pPr>
      <w:r>
        <w:rPr>
          <w:b/>
          <w:bCs/>
        </w:rPr>
        <w:t xml:space="preserve">Search Lists</w:t>
      </w:r>
      <w:r>
        <w:t xml:space="preserve"> — keyword search across public Trakt lists (added 3.9.x — see </w:t>
      </w:r>
      <w:hyperlink w:anchor="X464cab2347069f72abf5c4cb7d7f47bf4359fe75">
        <w:r>
          <w:rPr>
            <w:rStyle w:val="Hyperlink"/>
          </w:rPr>
          <w:t xml:space="preserve">Section 2</w:t>
        </w:r>
      </w:hyperlink>
      <w:r>
        <w:t xml:space="preserve">)</w:t>
      </w:r>
    </w:p>
    <w:p>
      <w:pPr>
        <w:pStyle w:val="FirstParagraph"/>
      </w:pPr>
      <w:r>
        <w:t xml:space="preserve">Trakt list actions (rename/privacy/delete) go through the same unified </w:t>
      </w:r>
      <w:r>
        <w:rPr>
          <w:b/>
          <w:bCs/>
        </w:rPr>
        <w:t xml:space="preserve">Manage Lists</w:t>
      </w:r>
      <w:r>
        <w:t xml:space="preserve"> entry point described for MDBList below.</w:t>
      </w:r>
    </w:p>
    <w:bookmarkEnd w:id="52"/>
    <w:bookmarkStart w:id="53" w:name="mdblist-lists"/>
    <w:p>
      <w:pPr>
        <w:pStyle w:val="Heading3"/>
      </w:pPr>
      <w:r>
        <w:t xml:space="preserve">MDBList Lists</w:t>
      </w:r>
    </w:p>
    <w:p>
      <w:pPr>
        <w:pStyle w:val="Compact"/>
        <w:numPr>
          <w:ilvl w:val="0"/>
          <w:numId w:val="1014"/>
        </w:numPr>
      </w:pPr>
      <w:r>
        <w:rPr>
          <w:b/>
          <w:bCs/>
        </w:rPr>
        <w:t xml:space="preserve">My Movie/Show Lists</w:t>
      </w:r>
      <w:r>
        <w:t xml:space="preserve"> — your personal MDBList lists (both dynamic Trakt-synced lists and manually-managed static lists)</w:t>
      </w:r>
    </w:p>
    <w:p>
      <w:pPr>
        <w:pStyle w:val="Compact"/>
        <w:numPr>
          <w:ilvl w:val="0"/>
          <w:numId w:val="1014"/>
        </w:numPr>
      </w:pPr>
      <w:r>
        <w:rPr>
          <w:b/>
          <w:bCs/>
        </w:rPr>
        <w:t xml:space="preserve">Liked Lists</w:t>
      </w:r>
      <w:r>
        <w:t xml:space="preserve"> — lists you’ve liked on MDBList — added 3.9.x, see </w:t>
      </w:r>
      <w:hyperlink w:anchor="X464cab2347069f72abf5c4cb7d7f47bf4359fe75">
        <w:r>
          <w:rPr>
            <w:rStyle w:val="Hyperlink"/>
          </w:rPr>
          <w:t xml:space="preserve">Section 2</w:t>
        </w:r>
      </w:hyperlink>
    </w:p>
    <w:p>
      <w:pPr>
        <w:pStyle w:val="Compact"/>
        <w:numPr>
          <w:ilvl w:val="0"/>
          <w:numId w:val="1014"/>
        </w:numPr>
      </w:pPr>
      <w:r>
        <w:rPr>
          <w:b/>
          <w:bCs/>
        </w:rPr>
        <w:t xml:space="preserve">Discover MDBList Lists</w:t>
      </w:r>
      <w:r>
        <w:t xml:space="preserve"> — Top Lists, Search Lists, and Lists by Username, for browsing other users’ public lists</w:t>
      </w:r>
    </w:p>
    <w:p>
      <w:pPr>
        <w:pStyle w:val="FirstParagraph"/>
      </w:pPr>
      <w:r>
        <w:t xml:space="preserve">See </w:t>
      </w:r>
      <w:hyperlink w:anchor="Xa5e57bd14143480c0934e52833ab81d6d2e79a4">
        <w:r>
          <w:rPr>
            <w:rStyle w:val="Hyperlink"/>
          </w:rPr>
          <w:t xml:space="preserve">Section 17: MDBList Integration</w:t>
        </w:r>
      </w:hyperlink>
      <w:r>
        <w:t xml:space="preserve"> for the full list-management feature set (sort, filter, create, rename, privacy, delete, add/remove items).</w:t>
      </w:r>
    </w:p>
    <w:bookmarkEnd w:id="53"/>
    <w:bookmarkStart w:id="54" w:name="simkl"/>
    <w:p>
      <w:pPr>
        <w:pStyle w:val="Heading3"/>
      </w:pPr>
      <w:r>
        <w:t xml:space="preserve">Simkl</w:t>
      </w:r>
    </w:p>
    <w:p>
      <w:pPr>
        <w:pStyle w:val="FirstParagraph"/>
      </w:pPr>
      <w:r>
        <w:t xml:space="preserve">Simkl has no custom list-management feature — its equivalent concept is the status-bucket menus (Plan to Watch/Watching/On Hold/Completed/Dropped) listed in the tables above. See </w:t>
      </w:r>
      <w:hyperlink w:anchor="X5b76d3b85f60af821d520c9efc00118883b60e7">
        <w:r>
          <w:rPr>
            <w:rStyle w:val="Hyperlink"/>
          </w:rPr>
          <w:t xml:space="preserve">Section 18: Simkl Integration</w:t>
        </w:r>
      </w:hyperlink>
      <w:r>
        <w:t xml:space="preserve">.</w:t>
      </w:r>
    </w:p>
    <w:p>
      <w:r>
        <w:pict>
          <ns1:rect style="width:0;height:1.5pt" ns2:hralign="center" ns2:hrstd="t" ns2:hr="t"/>
        </w:pict>
      </w:r>
    </w:p>
    <w:bookmarkEnd w:id="54"/>
    <w:bookmarkEnd w:id="55"/>
    <w:bookmarkStart w:id="64" w:name="how-scraping-works"/>
    <w:p>
      <w:pPr>
        <w:pStyle w:val="Heading2"/>
      </w:pPr>
      <w:r>
        <w:t xml:space="preserve">8. How Scraping Works</w:t>
      </w:r>
    </w:p>
    <w:p>
      <w:pPr>
        <w:pStyle w:val="FirstParagraph"/>
      </w:pPr>
      <w:r>
        <w:t xml:space="preserve">When you press Play, Seren goes through the following process:</w:t>
      </w:r>
    </w:p>
    <w:bookmarkStart w:id="56" w:name="step-1-torrent-cache-lookup-tier-0"/>
    <w:p>
      <w:pPr>
        <w:pStyle w:val="Heading3"/>
      </w:pPr>
      <w:r>
        <w:t xml:space="preserve">Step 1 — Torrent Cache Lookup (Tier 0)</w:t>
      </w:r>
    </w:p>
    <w:p>
      <w:pPr>
        <w:pStyle w:val="FirstParagraph"/>
      </w:pPr>
      <w:r>
        <w:t xml:space="preserve">First, Seren checks its </w:t>
      </w:r>
      <w:r>
        <w:rPr>
          <w:b/>
          <w:bCs/>
        </w:rPr>
        <w:t xml:space="preserve">local torrent cache</w:t>
      </w:r>
      <w:r>
        <w:t xml:space="preserve"> (SQLite database). If the item was scraped recently, cached results are returned immediately without hitting any external scrapers.</w:t>
      </w:r>
    </w:p>
    <w:p>
      <w:pPr>
        <w:pStyle w:val="BodyText"/>
      </w:pPr>
      <w:r>
        <w:t xml:space="preserve">It also runs </w:t>
      </w:r>
      <w:r>
        <w:rPr>
          <w:b/>
          <w:bCs/>
        </w:rPr>
        <w:t xml:space="preserve">cloud scrapers</w:t>
      </w:r>
      <w:r>
        <w:t xml:space="preserve"> against your debrid account’s own library — if you’ve previously cached the file, it finds it instantly.</w:t>
      </w:r>
    </w:p>
    <w:bookmarkEnd w:id="56"/>
    <w:bookmarkStart w:id="57" w:name="step-2-tiered-scraping"/>
    <w:p>
      <w:pPr>
        <w:pStyle w:val="Heading3"/>
      </w:pPr>
      <w:r>
        <w:t xml:space="preserve">Step 2 — Tiered Scraping</w:t>
      </w:r>
    </w:p>
    <w:p>
      <w:pPr>
        <w:pStyle w:val="FirstParagraph"/>
      </w:pPr>
      <w:r>
        <w:t xml:space="preserve">Scrapers are grouped into 8 tiers (0–7) ordered by speed and reliability:</w:t>
      </w:r>
    </w:p>
    <w:tbl>
      <w:tblPr>
        <w:tblStyle w:val="TableGrid"/>
        <w:tblW w:type="pct" w:w="5000"/>
        <w:tblLayout w:type="fixed"/>
        <w:tblLook w:firstRow="1" w:lastRow="0" w:firstColumn="0" w:lastColumn="0" w:noHBand="0" w:noVBand="0" w:val="0020"/>
      </w:tblPr>
      <w:tblGrid>
        <w:gridCol w:w="1250"/>
        <w:gridCol w:w="2084"/>
        <w:gridCol w:w="1875"/>
        <w:gridCol w:w="2709"/>
      </w:tblGrid>
      <w:tr>
        <w:trPr>
          <w:tblHeader w:val="on"/>
        </w:trPr>
        <w:tc>
          <w:tcPr>
            <w:shd w:val="clear" w:color="auto" w:fill="D6E4F0"/>
          </w:tcPr>
          <w:p>
            <w:pPr>
              <w:pStyle w:val="Compact"/>
            </w:pPr>
            <w:r>
              <w:rPr>
                <w:b/>
              </w:rPr>
              <w:t xml:space="preserve">Tier</w:t>
            </w:r>
          </w:p>
        </w:tc>
        <w:tc>
          <w:tcPr>
            <w:shd w:val="clear" w:color="auto" w:fill="D6E4F0"/>
          </w:tcPr>
          <w:p>
            <w:pPr>
              <w:pStyle w:val="Compact"/>
            </w:pPr>
            <w:r>
              <w:rPr>
                <w:b/>
              </w:rPr>
              <w:t xml:space="preserve">Category</w:t>
            </w:r>
          </w:p>
        </w:tc>
        <w:tc>
          <w:tcPr>
            <w:shd w:val="clear" w:color="auto" w:fill="D6E4F0"/>
          </w:tcPr>
          <w:p>
            <w:pPr>
              <w:pStyle w:val="Compact"/>
            </w:pPr>
            <w:r>
              <w:rPr>
                <w:b/>
              </w:rPr>
              <w:t xml:space="preserve">Scrapers</w:t>
            </w:r>
          </w:p>
        </w:tc>
        <w:tc>
          <w:tcPr>
            <w:shd w:val="clear" w:color="auto" w:fill="D6E4F0"/>
          </w:tcPr>
          <w:p>
            <w:pPr>
              <w:pStyle w:val="Compact"/>
            </w:pPr>
            <w:r>
              <w:rPr>
                <w:b/>
              </w:rPr>
              <w:t xml:space="preserve">Description</w:t>
            </w:r>
          </w:p>
        </w:tc>
      </w:tr>
      <w:tr>
        <w:tc>
          <w:tcPr/>
          <w:p>
            <w:pPr>
              <w:pStyle w:val="Compact"/>
            </w:pPr>
            <w:r>
              <w:rPr>
                <w:b/>
                <w:bCs/>
              </w:rPr>
              <w:t xml:space="preserve">0</w:t>
            </w:r>
          </w:p>
        </w:tc>
        <w:tc>
          <w:tcPr/>
          <w:p>
            <w:pPr>
              <w:pStyle w:val="Compact"/>
            </w:pPr>
            <w:r>
              <w:t xml:space="preserve">Cloud Cache</w:t>
            </w:r>
          </w:p>
        </w:tc>
        <w:tc>
          <w:tcPr/>
          <w:p>
            <w:pPr>
              <w:pStyle w:val="Compact"/>
            </w:pPr>
            <w:r>
              <w:t xml:space="preserve">Cached</w:t>
            </w:r>
          </w:p>
        </w:tc>
        <w:tc>
          <w:tcPr/>
          <w:p>
            <w:pPr>
              <w:pStyle w:val="Compact"/>
            </w:pPr>
            <w:r>
              <w:t xml:space="preserve">Your own debrid cloud files — instant</w:t>
            </w:r>
          </w:p>
        </w:tc>
      </w:tr>
      <w:tr>
        <w:tc>
          <w:tcPr/>
          <w:p>
            <w:pPr>
              <w:pStyle w:val="Compact"/>
            </w:pPr>
            <w:r>
              <w:rPr>
                <w:b/>
                <w:bCs/>
              </w:rPr>
              <w:t xml:space="preserve">1</w:t>
            </w:r>
          </w:p>
        </w:tc>
        <w:tc>
          <w:tcPr/>
          <w:p>
            <w:pPr>
              <w:pStyle w:val="Compact"/>
            </w:pPr>
            <w:r>
              <w:t xml:space="preserve">Anime Trackers</w:t>
            </w:r>
          </w:p>
        </w:tc>
        <w:tc>
          <w:tcPr/>
          <w:p>
            <w:pPr>
              <w:pStyle w:val="Compact"/>
            </w:pPr>
            <w:r>
              <w:t xml:space="preserve">AnimeTosho, AniRena, NekoBT, Nyaa, SubsPlease</w:t>
            </w:r>
          </w:p>
        </w:tc>
        <w:tc>
          <w:tcPr/>
          <w:p>
            <w:pPr>
              <w:pStyle w:val="Compact"/>
            </w:pPr>
            <w:r>
              <w:t xml:space="preserve">Anime-only trackers (auto-skipped for non-anime)</w:t>
            </w:r>
          </w:p>
        </w:tc>
      </w:tr>
      <w:tr>
        <w:tc>
          <w:tcPr/>
          <w:p>
            <w:pPr>
              <w:pStyle w:val="Compact"/>
            </w:pPr>
            <w:r>
              <w:rPr>
                <w:b/>
                <w:bCs/>
              </w:rPr>
              <w:t xml:space="preserve">2</w:t>
            </w:r>
          </w:p>
        </w:tc>
        <w:tc>
          <w:tcPr/>
          <w:p>
            <w:pPr>
              <w:pStyle w:val="Compact"/>
            </w:pPr>
            <w:r>
              <w:t xml:space="preserve">Stremio Direct</w:t>
            </w:r>
          </w:p>
        </w:tc>
        <w:tc>
          <w:tcPr/>
          <w:p>
            <w:pPr>
              <w:pStyle w:val="Compact"/>
            </w:pPr>
            <w:r>
              <w:t xml:space="preserve">Torrentio, Orionoid (torrent)</w:t>
            </w:r>
          </w:p>
        </w:tc>
        <w:tc>
          <w:tcPr/>
          <w:p>
            <w:pPr>
              <w:pStyle w:val="Compact"/>
            </w:pPr>
            <w:r>
              <w:t xml:space="preserve">Largest Stremio index (Torrentio) plus the Orionoid meta-indexer — both fast JSON APIs</w:t>
            </w:r>
          </w:p>
        </w:tc>
      </w:tr>
      <w:tr>
        <w:tc>
          <w:tcPr/>
          <w:p>
            <w:pPr>
              <w:pStyle w:val="Compact"/>
            </w:pPr>
            <w:r>
              <w:rPr>
                <w:b/>
                <w:bCs/>
              </w:rPr>
              <w:t xml:space="preserve">3</w:t>
            </w:r>
          </w:p>
        </w:tc>
        <w:tc>
          <w:tcPr/>
          <w:p>
            <w:pPr>
              <w:pStyle w:val="Compact"/>
            </w:pPr>
            <w:r>
              <w:t xml:space="preserve">Stremio Direct-Alt</w:t>
            </w:r>
          </w:p>
        </w:tc>
        <w:tc>
          <w:tcPr/>
          <w:p>
            <w:pPr>
              <w:pStyle w:val="Compact"/>
            </w:pPr>
            <w:r>
              <w:t xml:space="preserve">Comet, MediaFusion, Meteor</w:t>
            </w:r>
          </w:p>
        </w:tc>
        <w:tc>
          <w:tcPr/>
          <w:p>
            <w:pPr>
              <w:pStyle w:val="Compact"/>
            </w:pPr>
            <w:r>
              <w:t xml:space="preserve">Standalone Stremio scrapers</w:t>
            </w:r>
          </w:p>
        </w:tc>
      </w:tr>
      <w:tr>
        <w:tc>
          <w:tcPr/>
          <w:p>
            <w:pPr>
              <w:pStyle w:val="Compact"/>
            </w:pPr>
            <w:r>
              <w:rPr>
                <w:b/>
                <w:bCs/>
              </w:rPr>
              <w:t xml:space="preserve">4</w:t>
            </w:r>
          </w:p>
        </w:tc>
        <w:tc>
          <w:tcPr/>
          <w:p>
            <w:pPr>
              <w:pStyle w:val="Compact"/>
            </w:pPr>
            <w:r>
              <w:t xml:space="preserve">IMDB Hash Lookup</w:t>
            </w:r>
          </w:p>
        </w:tc>
        <w:tc>
          <w:tcPr/>
          <w:p>
            <w:pPr>
              <w:pStyle w:val="Compact"/>
            </w:pPr>
            <w:r>
              <w:t xml:space="preserve">Bitmagnet, DMM, TorrentsDB, Torz, Zilean</w:t>
            </w:r>
          </w:p>
        </w:tc>
        <w:tc>
          <w:tcPr/>
          <w:p>
            <w:pPr>
              <w:pStyle w:val="Compact"/>
            </w:pPr>
            <w:r>
              <w:t xml:space="preserve">Look up torrent hashes by IMDB ID — debrid-optimized, fast JSON APIs</w:t>
            </w:r>
          </w:p>
        </w:tc>
      </w:tr>
      <w:tr>
        <w:tc>
          <w:tcPr/>
          <w:p>
            <w:pPr>
              <w:pStyle w:val="Compact"/>
            </w:pPr>
            <w:r>
              <w:rPr>
                <w:b/>
                <w:bCs/>
              </w:rPr>
              <w:t xml:space="preserve">5</w:t>
            </w:r>
          </w:p>
        </w:tc>
        <w:tc>
          <w:tcPr/>
          <w:p>
            <w:pPr>
              <w:pStyle w:val="Compact"/>
            </w:pPr>
            <w:r>
              <w:t xml:space="preserve">Keyword Scrapers</w:t>
            </w:r>
          </w:p>
        </w:tc>
        <w:tc>
          <w:tcPr/>
          <w:p>
            <w:pPr>
              <w:pStyle w:val="Compact"/>
            </w:pPr>
            <w:r>
              <w:t xml:space="preserve">Bitsearch, Knaben, Torrentz2</w:t>
            </w:r>
          </w:p>
        </w:tc>
        <w:tc>
          <w:tcPr/>
          <w:p>
            <w:pPr>
              <w:pStyle w:val="Compact"/>
            </w:pPr>
            <w:r>
              <w:t xml:space="preserve">Title-based text search for broader torrent coverage</w:t>
            </w:r>
          </w:p>
        </w:tc>
      </w:tr>
      <w:tr>
        <w:tc>
          <w:tcPr/>
          <w:p>
            <w:pPr>
              <w:pStyle w:val="Compact"/>
            </w:pPr>
            <w:r>
              <w:rPr>
                <w:b/>
                <w:bCs/>
              </w:rPr>
              <w:t xml:space="preserve">6</w:t>
            </w:r>
          </w:p>
        </w:tc>
        <w:tc>
          <w:tcPr/>
          <w:p>
            <w:pPr>
              <w:pStyle w:val="Compact"/>
            </w:pPr>
            <w:r>
              <w:t xml:space="preserve">Reliable Public</w:t>
            </w:r>
          </w:p>
        </w:tc>
        <w:tc>
          <w:tcPr/>
          <w:p>
            <w:pPr>
              <w:pStyle w:val="Compact"/>
            </w:pPr>
            <w:r>
              <w:t xml:space="preserve">EZTV, Kickass2, 1337x, PirateBay, YTS</w:t>
            </w:r>
          </w:p>
        </w:tc>
        <w:tc>
          <w:tcPr/>
          <w:p>
            <w:pPr>
              <w:pStyle w:val="Compact"/>
            </w:pPr>
            <w:r>
              <w:t xml:space="preserve">Reliable public torrent trackers</w:t>
            </w:r>
          </w:p>
        </w:tc>
      </w:tr>
      <w:tr>
        <w:tc>
          <w:tcPr/>
          <w:p>
            <w:pPr>
              <w:pStyle w:val="Compact"/>
            </w:pPr>
            <w:r>
              <w:rPr>
                <w:b/>
                <w:bCs/>
              </w:rPr>
              <w:t xml:space="preserve">7</w:t>
            </w:r>
          </w:p>
        </w:tc>
        <w:tc>
          <w:tcPr/>
          <w:p>
            <w:pPr>
              <w:pStyle w:val="Compact"/>
            </w:pPr>
            <w:r>
              <w:t xml:space="preserve">Slow / Unreliable</w:t>
            </w:r>
          </w:p>
        </w:tc>
        <w:tc>
          <w:tcPr/>
          <w:p>
            <w:pPr>
              <w:pStyle w:val="Compact"/>
            </w:pPr>
            <w:r>
              <w:t xml:space="preserve">Kickass, MagnetDL, ShowRSS, TorrentDownload, TorrentProject2</w:t>
            </w:r>
          </w:p>
        </w:tc>
        <w:tc>
          <w:tcPr/>
          <w:p>
            <w:pPr>
              <w:pStyle w:val="Compact"/>
            </w:pPr>
            <w:r>
              <w:t xml:space="preserve">Scrapers with frequent downtime or slow response times</w:t>
            </w:r>
          </w:p>
        </w:tc>
      </w:tr>
    </w:tbl>
    <w:p>
      <w:pPr>
        <w:pStyle w:val="BodyText"/>
      </w:pPr>
      <w:r>
        <w:rPr>
          <w:b/>
          <w:bCs/>
        </w:rPr>
        <w:t xml:space="preserve">Early exit:</w:t>
      </w:r>
      <w:r>
        <w:t xml:space="preserve"> If enough cached sources are found (default: 10), Seren stops and skips remaining tiers. This threshold is adjustable.</w:t>
      </w:r>
    </w:p>
    <w:p>
      <w:pPr>
        <w:pStyle w:val="BodyText"/>
      </w:pPr>
      <w:r>
        <w:rPr>
          <w:b/>
          <w:bCs/>
        </w:rPr>
        <w:t xml:space="preserve">EasyNews (Usenet) — parallel path:</w:t>
      </w:r>
      <w:r>
        <w:t xml:space="preserve"> If a4kNewsgroups is installed and the Easynews toggle is on, EasyNews runs simultaneously alongside the tier loop as a completely separate code path. EasyNews results are direct HTTP streams — they skip the debrid cache check entirely and appear in the source list labelled </w:t>
      </w:r>
      <w:r>
        <w:rPr>
          <w:b/>
          <w:bCs/>
        </w:rPr>
        <w:t xml:space="preserve">Usenet</w:t>
      </w:r>
      <w:r>
        <w:t xml:space="preserve">.</w:t>
      </w:r>
    </w:p>
    <w:bookmarkEnd w:id="57"/>
    <w:bookmarkStart w:id="58" w:name="step-3-debrid-cache-check"/>
    <w:p>
      <w:pPr>
        <w:pStyle w:val="Heading3"/>
      </w:pPr>
      <w:r>
        <w:t xml:space="preserve">Step 3 — Debrid Cache Check</w:t>
      </w:r>
    </w:p>
    <w:p>
      <w:pPr>
        <w:pStyle w:val="FirstParagraph"/>
      </w:pPr>
      <w:r>
        <w:t xml:space="preserve">For each torrent hash found, Seren queries your debrid service to see if the file is pre-cached (instantly streamable). This is the most important step — uncached torrents require you to wait for the file to download.</w:t>
      </w:r>
    </w:p>
    <w:p>
      <w:pPr>
        <w:pStyle w:val="BodyText"/>
      </w:pPr>
      <w:r>
        <w:rPr>
          <w:b/>
          <w:bCs/>
        </w:rPr>
        <w:t xml:space="preserve">External cache checkers used (by service):</w:t>
      </w:r>
    </w:p>
    <w:tbl>
      <w:tblPr>
        <w:tblStyle w:val="TableGrid"/>
        <w:tblW w:type="pct" w:w="5000"/>
        <w:tblLayout w:type="fixed"/>
        <w:tblLook w:firstRow="1" w:lastRow="0" w:firstColumn="0" w:lastColumn="0" w:noHBand="0" w:noVBand="0" w:val="0020"/>
      </w:tblPr>
      <w:tblGrid>
        <w:gridCol w:w="2346"/>
        <w:gridCol w:w="5573"/>
      </w:tblGrid>
      <w:tr>
        <w:trPr>
          <w:tblHeader w:val="on"/>
        </w:trPr>
        <w:tc>
          <w:tcPr>
            <w:shd w:val="clear" w:color="auto" w:fill="D6E4F0"/>
          </w:tcPr>
          <w:p>
            <w:pPr>
              <w:pStyle w:val="Compact"/>
            </w:pPr>
            <w:r>
              <w:rPr>
                <w:b/>
              </w:rPr>
              <w:t xml:space="preserve">Debrid</w:t>
            </w:r>
          </w:p>
        </w:tc>
        <w:tc>
          <w:tcPr>
            <w:shd w:val="clear" w:color="auto" w:fill="D6E4F0"/>
          </w:tcPr>
          <w:p>
            <w:pPr>
              <w:pStyle w:val="Compact"/>
            </w:pPr>
            <w:r>
              <w:rPr>
                <w:b/>
              </w:rPr>
              <w:t xml:space="preserve">External Checkers</w:t>
            </w:r>
          </w:p>
        </w:tc>
      </w:tr>
      <w:tr>
        <w:tc>
          <w:tcPr/>
          <w:p>
            <w:pPr>
              <w:pStyle w:val="Compact"/>
            </w:pPr>
            <w:r>
              <w:t xml:space="preserve">Real-Debrid</w:t>
            </w:r>
          </w:p>
        </w:tc>
        <w:tc>
          <w:tcPr/>
          <w:p>
            <w:pPr>
              <w:pStyle w:val="Compact"/>
            </w:pPr>
            <w:r>
              <w:t xml:space="preserve">Torrentio (your RD key) + DMM Availability API [+ MF if </w:t>
            </w:r>
            <w:r>
              <w:rPr>
                <w:rStyle w:val="VerbatimChar"/>
              </w:rPr>
              <w:t xml:space="preserve">mf.service=2</w:t>
            </w:r>
            <w:r>
              <w:t xml:space="preserve"> — default]</w:t>
            </w:r>
          </w:p>
        </w:tc>
      </w:tr>
      <w:tr>
        <w:tc>
          <w:tcPr/>
          <w:p>
            <w:pPr>
              <w:pStyle w:val="Compact"/>
            </w:pPr>
            <w:r>
              <w:t xml:space="preserve">AllDebrid</w:t>
            </w:r>
          </w:p>
        </w:tc>
        <w:tc>
          <w:tcPr/>
          <w:p>
            <w:pPr>
              <w:pStyle w:val="Compact"/>
            </w:pPr>
            <w:r>
              <w:t xml:space="preserve">AIOStreams + Torrentio (your AD key) + Comet — 3-way parallel [+ MF if </w:t>
            </w:r>
            <w:r>
              <w:rPr>
                <w:rStyle w:val="VerbatimChar"/>
              </w:rPr>
              <w:t xml:space="preserve">mf.service=1</w:t>
            </w:r>
            <w:r>
              <w:t xml:space="preserve">]</w:t>
            </w:r>
          </w:p>
        </w:tc>
      </w:tr>
      <w:tr>
        <w:tc>
          <w:tcPr/>
          <w:p>
            <w:pPr>
              <w:pStyle w:val="Compact"/>
            </w:pPr>
            <w:r>
              <w:t xml:space="preserve">Debrid-Link</w:t>
            </w:r>
          </w:p>
        </w:tc>
        <w:tc>
          <w:tcPr/>
          <w:p>
            <w:pPr>
              <w:pStyle w:val="Compact"/>
            </w:pPr>
            <w:r>
              <w:t xml:space="preserve">Comet (your DL key) [+ MF if </w:t>
            </w:r>
            <w:r>
              <w:rPr>
                <w:rStyle w:val="VerbatimChar"/>
              </w:rPr>
              <w:t xml:space="preserve">mf.service=0</w:t>
            </w:r>
            <w:r>
              <w:t xml:space="preserve">]</w:t>
            </w:r>
          </w:p>
        </w:tc>
      </w:tr>
      <w:tr>
        <w:tc>
          <w:tcPr/>
          <w:p>
            <w:pPr>
              <w:pStyle w:val="Compact"/>
            </w:pPr>
            <w:r>
              <w:t xml:space="preserve">Premiumize</w:t>
            </w:r>
          </w:p>
        </w:tc>
        <w:tc>
          <w:tcPr/>
          <w:p>
            <w:pPr>
              <w:pStyle w:val="Compact"/>
            </w:pPr>
            <w:r>
              <w:t xml:space="preserve">Native API (Premiumize has its own hash check)</w:t>
            </w:r>
          </w:p>
        </w:tc>
      </w:tr>
      <w:tr>
        <w:tc>
          <w:tcPr/>
          <w:p>
            <w:pPr>
              <w:pStyle w:val="Compact"/>
            </w:pPr>
            <w:r>
              <w:t xml:space="preserve">TorBox</w:t>
            </w:r>
          </w:p>
        </w:tc>
        <w:tc>
          <w:tcPr/>
          <w:p>
            <w:pPr>
              <w:pStyle w:val="Compact"/>
            </w:pPr>
            <w:r>
              <w:t xml:space="preserve">Native seedbox oracle + speculative probe</w:t>
            </w:r>
          </w:p>
        </w:tc>
      </w:tr>
      <w:tr>
        <w:tc>
          <w:tcPr/>
          <w:p>
            <w:pPr>
              <w:pStyle w:val="Compact"/>
            </w:pPr>
            <w:r>
              <w:t xml:space="preserve">Offcloud</w:t>
            </w:r>
          </w:p>
        </w:tc>
        <w:tc>
          <w:tcPr/>
          <w:p>
            <w:pPr>
              <w:pStyle w:val="Compact"/>
            </w:pPr>
            <w:r>
              <w:t xml:space="preserve">Native API (Offcloud has its own hash check)</w:t>
            </w:r>
          </w:p>
        </w:tc>
      </w:tr>
    </w:tbl>
    <w:bookmarkEnd w:id="58"/>
    <w:bookmarkStart w:id="59" w:name="step-4-source-filtering-sorting"/>
    <w:p>
      <w:pPr>
        <w:pStyle w:val="Heading3"/>
      </w:pPr>
      <w:r>
        <w:t xml:space="preserve">Step 4 — Source Filtering &amp; Sorting</w:t>
      </w:r>
    </w:p>
    <w:p>
      <w:pPr>
        <w:pStyle w:val="FirstParagraph"/>
      </w:pPr>
      <w:r>
        <w:t xml:space="preserve">All found sources are filtered by your quality/format preferences, then sorted by priority. The best source is selected automatically (or you can choose manually).</w:t>
      </w:r>
    </w:p>
    <w:bookmarkEnd w:id="59"/>
    <w:bookmarkStart w:id="60" w:name="step-5-resolution-playback"/>
    <w:p>
      <w:pPr>
        <w:pStyle w:val="Heading3"/>
      </w:pPr>
      <w:r>
        <w:t xml:space="preserve">Step 5 — Resolution &amp; Playback</w:t>
      </w:r>
    </w:p>
    <w:p>
      <w:pPr>
        <w:pStyle w:val="FirstParagraph"/>
      </w:pPr>
      <w:r>
        <w:t xml:space="preserve">The winning source’s torrent hash is sent to your debrid service, which returns a direct CDN streaming URL. Kodi plays this as a standard HTTP stream — no P2P seeding involved.</w:t>
      </w:r>
    </w:p>
    <w:bookmarkEnd w:id="60"/>
    <w:bookmarkStart w:id="61" w:name="all-tier-sweep-mode"/>
    <w:p>
      <w:pPr>
        <w:pStyle w:val="Heading3"/>
      </w:pPr>
      <w:r>
        <w:t xml:space="preserve">All-Tier Sweep Mode</w:t>
      </w:r>
    </w:p>
    <w:p>
      <w:pPr>
        <w:pStyle w:val="FirstParagraph"/>
      </w:pPr>
      <w:r>
        <w:t xml:space="preserve">Enable </w:t>
      </w:r>
      <w:r>
        <w:rPr>
          <w:b/>
          <w:bCs/>
        </w:rPr>
        <w:t xml:space="preserve">Scrape All Tiers Within Time Budget</w:t>
      </w:r>
      <w:r>
        <w:t xml:space="preserve"> (Settings → Scraping) to divide your scraping timeout evenly across all active tiers. This prevents a slow tier (e.g. Tier 3’s cache check) from consuming the entire timeout and leaving Tiers 4–7 unreached.</w:t>
      </w:r>
    </w:p>
    <w:p>
      <w:pPr>
        <w:pStyle w:val="BodyText"/>
      </w:pPr>
      <w:r>
        <w:t xml:space="preserve">With 8 tiers and a 30-second timeout: </w:t>
      </w:r>
      <w:r>
        <w:rPr>
          <w:rStyle w:val="VerbatimChar"/>
        </w:rPr>
        <w:t xml:space="preserve">30 / 8 = 3.75s</w:t>
      </w:r>
      <w:r>
        <w:t xml:space="preserve">, which is below the 4-second floor — so every tier gets the minimum 4 seconds. Fast tiers bank leftover time to the next tier. The </w:t>
      </w:r>
      <w:r>
        <w:rPr>
          <w:b/>
          <w:bCs/>
        </w:rPr>
        <w:t xml:space="preserve">Tier Skip Threshold</w:t>
      </w:r>
      <w:r>
        <w:t xml:space="preserve"> is still respected in sweep mode — if enough cached sources are found, the sweep stops early.</w:t>
      </w:r>
    </w:p>
    <w:bookmarkEnd w:id="61"/>
    <w:bookmarkStart w:id="62" w:name="background-pre-scrape"/>
    <w:p>
      <w:pPr>
        <w:pStyle w:val="Heading3"/>
      </w:pPr>
      <w:r>
        <w:t xml:space="preserve">Background Pre-Scrape</w:t>
      </w:r>
    </w:p>
    <w:p>
      <w:pPr>
        <w:pStyle w:val="FirstParagraph"/>
      </w:pPr>
      <w:r>
        <w:t xml:space="preserve">Seren can pre-scrape the next episode in the background while you watch the current one (Smart Play). Results are cached so the next episode starts immediately.</w:t>
      </w:r>
    </w:p>
    <w:bookmarkEnd w:id="62"/>
    <w:bookmarkStart w:id="63" w:name="scraping-timeout"/>
    <w:p>
      <w:pPr>
        <w:pStyle w:val="Heading3"/>
      </w:pPr>
      <w:r>
        <w:t xml:space="preserve">Scraping Timeout</w:t>
      </w:r>
    </w:p>
    <w:p>
      <w:pPr>
        <w:pStyle w:val="FirstParagraph"/>
      </w:pPr>
      <w:r>
        <w:t xml:space="preserve">Default: </w:t>
      </w:r>
      <w:r>
        <w:rPr>
          <w:b/>
          <w:bCs/>
        </w:rPr>
        <w:t xml:space="preserve">30 seconds</w:t>
      </w:r>
      <w:r>
        <w:t xml:space="preserve">. The scraping window after which results are finalized. Can be set from 10–180 seconds. Background pre-scrapes automatically use 180 seconds regardless of this setting.</w:t>
      </w:r>
    </w:p>
    <w:p>
      <w:r>
        <w:pict>
          <ns1:rect style="width:0;height:1.5pt" ns2:hralign="center" ns2:hrstd="t" ns2:hr="t"/>
        </w:pict>
      </w:r>
    </w:p>
    <w:bookmarkEnd w:id="63"/>
    <w:bookmarkEnd w:id="64"/>
    <w:bookmarkStart w:id="74" w:name="source-filtering-sorting"/>
    <w:p>
      <w:pPr>
        <w:pStyle w:val="Heading2"/>
      </w:pPr>
      <w:r>
        <w:t xml:space="preserve">9. Source Filtering &amp; Sorting</w:t>
      </w:r>
    </w:p>
    <w:bookmarkStart w:id="65" w:name="quality-filters"/>
    <w:p>
      <w:pPr>
        <w:pStyle w:val="Heading3"/>
      </w:pPr>
      <w:r>
        <w:t xml:space="preserve">Quality Filters</w:t>
      </w:r>
    </w:p>
    <w:p>
      <w:pPr>
        <w:pStyle w:val="FirstParagraph"/>
      </w:pPr>
      <w:r>
        <w:t xml:space="preserve">You can allow or block specific video quality tiers:</w:t>
      </w:r>
    </w:p>
    <w:p>
      <w:pPr>
        <w:pStyle w:val="Compact"/>
        <w:numPr>
          <w:ilvl w:val="0"/>
          <w:numId w:val="1015"/>
        </w:numPr>
      </w:pPr>
      <w:r>
        <w:rPr>
          <w:b/>
          <w:bCs/>
        </w:rPr>
        <w:t xml:space="preserve">4K</w:t>
      </w:r>
      <w:r>
        <w:t xml:space="preserve"> (2160p)</w:t>
      </w:r>
    </w:p>
    <w:p>
      <w:pPr>
        <w:pStyle w:val="Compact"/>
        <w:numPr>
          <w:ilvl w:val="0"/>
          <w:numId w:val="1015"/>
        </w:numPr>
      </w:pPr>
      <w:r>
        <w:rPr>
          <w:b/>
          <w:bCs/>
        </w:rPr>
        <w:t xml:space="preserve">1080p</w:t>
      </w:r>
    </w:p>
    <w:p>
      <w:pPr>
        <w:pStyle w:val="Compact"/>
        <w:numPr>
          <w:ilvl w:val="0"/>
          <w:numId w:val="1015"/>
        </w:numPr>
      </w:pPr>
      <w:r>
        <w:rPr>
          <w:b/>
          <w:bCs/>
        </w:rPr>
        <w:t xml:space="preserve">720p</w:t>
      </w:r>
    </w:p>
    <w:p>
      <w:pPr>
        <w:pStyle w:val="Compact"/>
        <w:numPr>
          <w:ilvl w:val="0"/>
          <w:numId w:val="1015"/>
        </w:numPr>
      </w:pPr>
      <w:r>
        <w:rPr>
          <w:b/>
          <w:bCs/>
        </w:rPr>
        <w:t xml:space="preserve">SD</w:t>
      </w:r>
      <w:r>
        <w:t xml:space="preserve"> (anything lower)</w:t>
      </w:r>
    </w:p>
    <w:bookmarkEnd w:id="65"/>
    <w:bookmarkStart w:id="66" w:name="format-info-filters"/>
    <w:p>
      <w:pPr>
        <w:pStyle w:val="Heading3"/>
      </w:pPr>
      <w:r>
        <w:t xml:space="preserve">Format / Info Filters</w:t>
      </w:r>
    </w:p>
    <w:p>
      <w:pPr>
        <w:pStyle w:val="FirstParagraph"/>
      </w:pPr>
      <w:r>
        <w:t xml:space="preserve">Block specific encoding or format tags found in release titles:</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Filter</w:t>
            </w:r>
          </w:p>
        </w:tc>
        <w:tc>
          <w:tcPr>
            <w:shd w:val="clear" w:color="auto" w:fill="D6E4F0"/>
          </w:tcPr>
          <w:p>
            <w:pPr>
              <w:pStyle w:val="Compact"/>
            </w:pPr>
            <w:r>
              <w:rPr>
                <w:b/>
              </w:rPr>
              <w:t xml:space="preserve">What It Blocks</w:t>
            </w:r>
          </w:p>
        </w:tc>
      </w:tr>
      <w:tr>
        <w:tc>
          <w:tcPr/>
          <w:p>
            <w:pPr>
              <w:pStyle w:val="Compact"/>
            </w:pPr>
            <w:r>
              <w:t xml:space="preserve">CAM</w:t>
            </w:r>
          </w:p>
        </w:tc>
        <w:tc>
          <w:tcPr/>
          <w:p>
            <w:pPr>
              <w:pStyle w:val="Compact"/>
            </w:pPr>
            <w:r>
              <w:t xml:space="preserve">Cam-rip / theater recordings</w:t>
            </w:r>
          </w:p>
        </w:tc>
      </w:tr>
      <w:tr>
        <w:tc>
          <w:tcPr/>
          <w:p>
            <w:pPr>
              <w:pStyle w:val="Compact"/>
            </w:pPr>
            <w:r>
              <w:t xml:space="preserve">HDCAM</w:t>
            </w:r>
          </w:p>
        </w:tc>
        <w:tc>
          <w:tcPr/>
          <w:p>
            <w:pPr>
              <w:pStyle w:val="Compact"/>
            </w:pPr>
            <w:r>
              <w:t xml:space="preserve">HD cam-rips</w:t>
            </w:r>
          </w:p>
        </w:tc>
      </w:tr>
      <w:tr>
        <w:tc>
          <w:tcPr/>
          <w:p>
            <w:pPr>
              <w:pStyle w:val="Compact"/>
            </w:pPr>
            <w:r>
              <w:t xml:space="preserve">TELESYNC</w:t>
            </w:r>
          </w:p>
        </w:tc>
        <w:tc>
          <w:tcPr/>
          <w:p>
            <w:pPr>
              <w:pStyle w:val="Compact"/>
            </w:pPr>
            <w:r>
              <w:t xml:space="preserve">Telesync recordings</w:t>
            </w:r>
          </w:p>
        </w:tc>
      </w:tr>
      <w:tr>
        <w:tc>
          <w:tcPr/>
          <w:p>
            <w:pPr>
              <w:pStyle w:val="Compact"/>
            </w:pPr>
            <w:r>
              <w:t xml:space="preserve">3D</w:t>
            </w:r>
          </w:p>
        </w:tc>
        <w:tc>
          <w:tcPr/>
          <w:p>
            <w:pPr>
              <w:pStyle w:val="Compact"/>
            </w:pPr>
            <w:r>
              <w:t xml:space="preserve">3D releases</w:t>
            </w:r>
          </w:p>
        </w:tc>
      </w:tr>
      <w:tr>
        <w:tc>
          <w:tcPr/>
          <w:p>
            <w:pPr>
              <w:pStyle w:val="Compact"/>
            </w:pPr>
            <w:r>
              <w:t xml:space="preserve">HEVC</w:t>
            </w:r>
          </w:p>
        </w:tc>
        <w:tc>
          <w:tcPr/>
          <w:p>
            <w:pPr>
              <w:pStyle w:val="Compact"/>
            </w:pPr>
            <w:r>
              <w:t xml:space="preserve">H.265 encoded files</w:t>
            </w:r>
          </w:p>
        </w:tc>
      </w:tr>
      <w:tr>
        <w:tc>
          <w:tcPr/>
          <w:p>
            <w:pPr>
              <w:pStyle w:val="Compact"/>
            </w:pPr>
            <w:r>
              <w:t xml:space="preserve">AV1</w:t>
            </w:r>
          </w:p>
        </w:tc>
        <w:tc>
          <w:tcPr/>
          <w:p>
            <w:pPr>
              <w:pStyle w:val="Compact"/>
            </w:pPr>
            <w:r>
              <w:t xml:space="preserve">AV1 encoded files</w:t>
            </w:r>
          </w:p>
        </w:tc>
      </w:tr>
      <w:tr>
        <w:tc>
          <w:tcPr/>
          <w:p>
            <w:pPr>
              <w:pStyle w:val="Compact"/>
            </w:pPr>
            <w:r>
              <w:t xml:space="preserve">HDR</w:t>
            </w:r>
          </w:p>
        </w:tc>
        <w:tc>
          <w:tcPr/>
          <w:p>
            <w:pPr>
              <w:pStyle w:val="Compact"/>
            </w:pPr>
            <w:r>
              <w:t xml:space="preserve">HDR (standard) releases</w:t>
            </w:r>
          </w:p>
        </w:tc>
      </w:tr>
      <w:tr>
        <w:tc>
          <w:tcPr/>
          <w:p>
            <w:pPr>
              <w:pStyle w:val="Compact"/>
            </w:pPr>
            <w:r>
              <w:t xml:space="preserve">DV</w:t>
            </w:r>
          </w:p>
        </w:tc>
        <w:tc>
          <w:tcPr/>
          <w:p>
            <w:pPr>
              <w:pStyle w:val="Compact"/>
            </w:pPr>
            <w:r>
              <w:t xml:space="preserve">Dolby Vision releases</w:t>
            </w:r>
          </w:p>
        </w:tc>
      </w:tr>
      <w:tr>
        <w:tc>
          <w:tcPr/>
          <w:p>
            <w:pPr>
              <w:pStyle w:val="Compact"/>
            </w:pPr>
            <w:r>
              <w:t xml:space="preserve">HYBRID</w:t>
            </w:r>
          </w:p>
        </w:tc>
        <w:tc>
          <w:tcPr/>
          <w:p>
            <w:pPr>
              <w:pStyle w:val="Compact"/>
            </w:pPr>
            <w:r>
              <w:t xml:space="preserve">HDR/DV hybrid encodes (toggled with HDR/DV flags)</w:t>
            </w:r>
          </w:p>
        </w:tc>
      </w:tr>
    </w:tbl>
    <w:bookmarkEnd w:id="66"/>
    <w:bookmarkStart w:id="67" w:name="source-type-info-tags"/>
    <w:p>
      <w:pPr>
        <w:pStyle w:val="Heading3"/>
      </w:pPr>
      <w:r>
        <w:t xml:space="preserve">Source Type Info Tags</w:t>
      </w:r>
    </w:p>
    <w:p>
      <w:pPr>
        <w:pStyle w:val="FirstParagraph"/>
      </w:pPr>
      <w:r>
        <w:t xml:space="preserve">Each source in the list displays: - </w:t>
      </w:r>
      <w:r>
        <w:rPr>
          <w:b/>
          <w:bCs/>
        </w:rPr>
        <w:t xml:space="preserve">CACHED</w:t>
      </w:r>
      <w:r>
        <w:t xml:space="preserve"> — already cached on your debrid service - </w:t>
      </w:r>
      <w:r>
        <w:rPr>
          <w:b/>
          <w:bCs/>
        </w:rPr>
        <w:t xml:space="preserve">SEASON</w:t>
      </w:r>
      <w:r>
        <w:t xml:space="preserve"> — season pack torrent - </w:t>
      </w:r>
      <w:r>
        <w:rPr>
          <w:b/>
          <w:bCs/>
        </w:rPr>
        <w:t xml:space="preserve">SHOW</w:t>
      </w:r>
      <w:r>
        <w:t xml:space="preserve"> — full show pack torrent - Quality badge: 4K / 1080p / 720p / SD - </w:t>
      </w:r>
      <w:r>
        <w:rPr>
          <w:b/>
          <w:bCs/>
        </w:rPr>
        <w:t xml:space="preserve">[DL+]</w:t>
      </w:r>
      <w:r>
        <w:t xml:space="preserve"> — Debrid-Link cached source</w:t>
      </w:r>
    </w:p>
    <w:bookmarkEnd w:id="67"/>
    <w:bookmarkStart w:id="68" w:name="undesirables-keyword-filter"/>
    <w:p>
      <w:pPr>
        <w:pStyle w:val="Heading3"/>
      </w:pPr>
      <w:r>
        <w:t xml:space="preserve">Undesirables Keyword Filter</w:t>
      </w:r>
    </w:p>
    <w:p>
      <w:pPr>
        <w:pStyle w:val="FirstParagraph"/>
      </w:pPr>
      <w:r>
        <w:t xml:space="preserve">A SQLite-backed blocklist (~65 default keywords) that filters out release titles containing unwanted tags like </w:t>
      </w:r>
      <w:r>
        <w:rPr>
          <w:rStyle w:val="VerbatimChar"/>
        </w:rPr>
        <w:t xml:space="preserve">HDCAM</w:t>
      </w:r>
      <w:r>
        <w:t xml:space="preserve">, </w:t>
      </w:r>
      <w:r>
        <w:rPr>
          <w:rStyle w:val="VerbatimChar"/>
        </w:rPr>
        <w:t xml:space="preserve">CAM</w:t>
      </w:r>
      <w:r>
        <w:t xml:space="preserve">, </w:t>
      </w:r>
      <w:r>
        <w:rPr>
          <w:rStyle w:val="VerbatimChar"/>
        </w:rPr>
        <w:t xml:space="preserve">TELESYNC</w:t>
      </w:r>
      <w:r>
        <w:t xml:space="preserve">, </w:t>
      </w:r>
      <w:r>
        <w:rPr>
          <w:rStyle w:val="VerbatimChar"/>
        </w:rPr>
        <w:t xml:space="preserve">x265.YIFY</w:t>
      </w:r>
      <w:r>
        <w:t xml:space="preserve">, </w:t>
      </w:r>
      <w:r>
        <w:rPr>
          <w:rStyle w:val="VerbatimChar"/>
        </w:rPr>
        <w:t xml:space="preserve">264-EVO</w:t>
      </w:r>
      <w:r>
        <w:t xml:space="preserve">, etc. Fully user-configurable: - Add custom keywords - Remove individual keywords - Reset to defaults</w:t>
      </w:r>
    </w:p>
    <w:bookmarkEnd w:id="68"/>
    <w:bookmarkStart w:id="69" w:name="foreign-language-filter"/>
    <w:p>
      <w:pPr>
        <w:pStyle w:val="Heading3"/>
      </w:pPr>
      <w:r>
        <w:t xml:space="preserve">Foreign Language Filter</w:t>
      </w:r>
    </w:p>
    <w:p>
      <w:pPr>
        <w:pStyle w:val="FirstParagraph"/>
      </w:pPr>
      <w:r>
        <w:t xml:space="preserve">Automatically detects and filters releases in a foreign language that don’t match your content’s original language. It reads your Kodi locale settings and the content’s country of origin metadata. Anime is exempt (English dubs are always kept). Can be toggled on/off.</w:t>
      </w:r>
    </w:p>
    <w:bookmarkEnd w:id="69"/>
    <w:bookmarkStart w:id="70" w:name="size-filter"/>
    <w:p>
      <w:pPr>
        <w:pStyle w:val="Heading3"/>
      </w:pPr>
      <w:r>
        <w:t xml:space="preserve">Size Filter</w:t>
      </w:r>
    </w:p>
    <w:p>
      <w:pPr>
        <w:pStyle w:val="FirstParagraph"/>
      </w:pPr>
      <w:r>
        <w:t xml:space="preserve">Filter by file size relative to your internet speed or by absolute min/max:</w:t>
      </w:r>
    </w:p>
    <w:p>
      <w:pPr>
        <w:pStyle w:val="Compact"/>
        <w:numPr>
          <w:ilvl w:val="0"/>
          <w:numId w:val="1016"/>
        </w:numPr>
      </w:pPr>
      <w:r>
        <w:rPr>
          <w:b/>
          <w:bCs/>
        </w:rPr>
        <w:t xml:space="preserve">Speed-based:</w:t>
      </w:r>
      <w:r>
        <w:t xml:space="preserve"> Set your connection speed; Seren calculates max/min file size based on runtime</w:t>
      </w:r>
    </w:p>
    <w:p>
      <w:pPr>
        <w:pStyle w:val="Compact"/>
        <w:numPr>
          <w:ilvl w:val="0"/>
          <w:numId w:val="1016"/>
        </w:numPr>
      </w:pPr>
      <w:r>
        <w:rPr>
          <w:b/>
          <w:bCs/>
        </w:rPr>
        <w:t xml:space="preserve">Manual:</w:t>
      </w:r>
      <w:r>
        <w:t xml:space="preserve"> Set explicit MB limits for movies and episodes separately</w:t>
      </w:r>
    </w:p>
    <w:bookmarkEnd w:id="70"/>
    <w:bookmarkStart w:id="71" w:name="source-deduplication"/>
    <w:p>
      <w:pPr>
        <w:pStyle w:val="Heading3"/>
      </w:pPr>
      <w:r>
        <w:t xml:space="preserve">Source Deduplication</w:t>
      </w:r>
    </w:p>
    <w:p>
      <w:pPr>
        <w:pStyle w:val="FirstParagraph"/>
      </w:pPr>
      <w:r>
        <w:t xml:space="preserve">Identical sources (same hash + same debrid service) are removed from the list. Sources on different debrid services are kept (same hash may be cached on one but not another).</w:t>
      </w:r>
    </w:p>
    <w:bookmarkEnd w:id="71"/>
    <w:bookmarkStart w:id="72" w:name="sort-methods"/>
    <w:p>
      <w:pPr>
        <w:pStyle w:val="Heading3"/>
      </w:pPr>
      <w:r>
        <w:t xml:space="preserve">Sort Methods</w:t>
      </w:r>
    </w:p>
    <w:p>
      <w:pPr>
        <w:pStyle w:val="FirstParagraph"/>
      </w:pPr>
      <w:r>
        <w:t xml:space="preserve">Sources are sorted by a combination of methods you configure in </w:t>
      </w:r>
      <w:r>
        <w:rPr>
          <w:b/>
          <w:bCs/>
        </w:rPr>
        <w:t xml:space="preserve">Settings → Sorting</w:t>
      </w:r>
      <w:r>
        <w:t xml:space="preserve">:</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Sort Key</w:t>
            </w:r>
          </w:p>
        </w:tc>
        <w:tc>
          <w:tcPr>
            <w:shd w:val="clear" w:color="auto" w:fill="D6E4F0"/>
          </w:tcPr>
          <w:p>
            <w:pPr>
              <w:pStyle w:val="Compact"/>
            </w:pPr>
            <w:r>
              <w:rPr>
                <w:b/>
              </w:rPr>
              <w:t xml:space="preserve">Description</w:t>
            </w:r>
          </w:p>
        </w:tc>
      </w:tr>
      <w:tr>
        <w:tc>
          <w:tcPr/>
          <w:p>
            <w:pPr>
              <w:pStyle w:val="Compact"/>
            </w:pPr>
            <w:r>
              <w:t xml:space="preserve">Quality</w:t>
            </w:r>
          </w:p>
        </w:tc>
        <w:tc>
          <w:tcPr/>
          <w:p>
            <w:pPr>
              <w:pStyle w:val="Compact"/>
            </w:pPr>
            <w:r>
              <w:t xml:space="preserve">4K → 1080p → 720p → SD</w:t>
            </w:r>
          </w:p>
        </w:tc>
      </w:tr>
      <w:tr>
        <w:tc>
          <w:tcPr/>
          <w:p>
            <w:pPr>
              <w:pStyle w:val="Compact"/>
            </w:pPr>
            <w:r>
              <w:t xml:space="preserve">Seeds</w:t>
            </w:r>
          </w:p>
        </w:tc>
        <w:tc>
          <w:tcPr/>
          <w:p>
            <w:pPr>
              <w:pStyle w:val="Compact"/>
            </w:pPr>
            <w:r>
              <w:t xml:space="preserve">Torrent seeder count (higher = better)</w:t>
            </w:r>
          </w:p>
        </w:tc>
      </w:tr>
      <w:tr>
        <w:tc>
          <w:tcPr/>
          <w:p>
            <w:pPr>
              <w:pStyle w:val="Compact"/>
            </w:pPr>
            <w:r>
              <w:t xml:space="preserve">File Size</w:t>
            </w:r>
          </w:p>
        </w:tc>
        <w:tc>
          <w:tcPr/>
          <w:p>
            <w:pPr>
              <w:pStyle w:val="Compact"/>
            </w:pPr>
            <w:r>
              <w:t xml:space="preserve">Largest or smallest first</w:t>
            </w:r>
          </w:p>
        </w:tc>
      </w:tr>
      <w:tr>
        <w:tc>
          <w:tcPr/>
          <w:p>
            <w:pPr>
              <w:pStyle w:val="Compact"/>
            </w:pPr>
            <w:r>
              <w:t xml:space="preserve">Provider</w:t>
            </w:r>
          </w:p>
        </w:tc>
        <w:tc>
          <w:tcPr/>
          <w:p>
            <w:pPr>
              <w:pStyle w:val="Compact"/>
            </w:pPr>
            <w:r>
              <w:t xml:space="preserve">Prefer specific scrapers</w:t>
            </w:r>
          </w:p>
        </w:tc>
      </w:tr>
      <w:tr>
        <w:tc>
          <w:tcPr/>
          <w:p>
            <w:pPr>
              <w:pStyle w:val="Compact"/>
            </w:pPr>
            <w:r>
              <w:t xml:space="preserve">Release Title Similarity</w:t>
            </w:r>
          </w:p>
        </w:tc>
        <w:tc>
          <w:tcPr/>
          <w:p>
            <w:pPr>
              <w:pStyle w:val="Compact"/>
            </w:pPr>
            <w:r>
              <w:t xml:space="preserve">Closest title match to the item name</w:t>
            </w:r>
          </w:p>
        </w:tc>
      </w:tr>
      <w:tr>
        <w:tc>
          <w:tcPr/>
          <w:p>
            <w:pPr>
              <w:pStyle w:val="Compact"/>
            </w:pPr>
            <w:r>
              <w:t xml:space="preserve">Debrid Priority</w:t>
            </w:r>
          </w:p>
        </w:tc>
        <w:tc>
          <w:tcPr/>
          <w:p>
            <w:pPr>
              <w:pStyle w:val="Compact"/>
            </w:pPr>
            <w:r>
              <w:t xml:space="preserve">Order debrid services appear in the source list (configurable)</w:t>
            </w:r>
          </w:p>
        </w:tc>
      </w:tr>
      <w:tr>
        <w:tc>
          <w:tcPr/>
          <w:p>
            <w:pPr>
              <w:pStyle w:val="Compact"/>
            </w:pPr>
            <w:r>
              <w:t xml:space="preserve">Last Resolved</w:t>
            </w:r>
          </w:p>
        </w:tc>
        <w:tc>
          <w:tcPr/>
          <w:p>
            <w:pPr>
              <w:pStyle w:val="Compact"/>
            </w:pPr>
            <w:r>
              <w:t xml:space="preserve">Previously successful source floated to top</w:t>
            </w:r>
          </w:p>
        </w:tc>
      </w:tr>
    </w:tbl>
    <w:bookmarkEnd w:id="72"/>
    <w:bookmarkStart w:id="73" w:name="interactive-source-select-manual-mode"/>
    <w:p>
      <w:pPr>
        <w:pStyle w:val="Heading3"/>
      </w:pPr>
      <w:r>
        <w:t xml:space="preserve">Interactive Source Select (Manual Mode)</w:t>
      </w:r>
    </w:p>
    <w:p>
      <w:pPr>
        <w:pStyle w:val="FirstParagraph"/>
      </w:pPr>
      <w:r>
        <w:t xml:space="preserve">When playback style is set to Manual, a </w:t>
      </w:r>
      <w:r>
        <w:rPr>
          <w:b/>
          <w:bCs/>
        </w:rPr>
        <w:t xml:space="preserve">Source Select window</w:t>
      </w:r>
      <w:r>
        <w:t xml:space="preserve"> opens showing all found sources. You can: - Filter the list in real-time by quality, provider, keyword, or extra info tags - Sort interactively - Manually cache a specific source (Cache Assist) - Manually resolve a source</w:t>
      </w:r>
    </w:p>
    <w:p>
      <w:r>
        <w:pict>
          <ns1:rect style="width:0;height:1.5pt" ns2:hralign="center" ns2:hrstd="t" ns2:hr="t"/>
        </w:pict>
      </w:r>
    </w:p>
    <w:bookmarkEnd w:id="73"/>
    <w:bookmarkEnd w:id="74"/>
    <w:bookmarkStart w:id="85" w:name="playback-system"/>
    <w:p>
      <w:pPr>
        <w:pStyle w:val="Heading2"/>
      </w:pPr>
      <w:r>
        <w:t xml:space="preserve">10. Playback System</w:t>
      </w:r>
    </w:p>
    <w:bookmarkStart w:id="75" w:name="auto-play-default"/>
    <w:p>
      <w:pPr>
        <w:pStyle w:val="Heading3"/>
      </w:pPr>
      <w:r>
        <w:t xml:space="preserve">Auto-Play (Default)</w:t>
      </w:r>
    </w:p>
    <w:p>
      <w:pPr>
        <w:pStyle w:val="FirstParagraph"/>
      </w:pPr>
      <w:r>
        <w:t xml:space="preserve">Seren automatically picks the best source, resolves it, and starts playback. If resolution fails, it tries the next source.</w:t>
      </w:r>
    </w:p>
    <w:bookmarkEnd w:id="75"/>
    <w:bookmarkStart w:id="76" w:name="manual-source-select"/>
    <w:p>
      <w:pPr>
        <w:pStyle w:val="Heading3"/>
      </w:pPr>
      <w:r>
        <w:t xml:space="preserve">Manual Source Select</w:t>
      </w:r>
    </w:p>
    <w:p>
      <w:pPr>
        <w:pStyle w:val="FirstParagraph"/>
      </w:pPr>
      <w:r>
        <w:t xml:space="preserve">Press play, wait for scraping to complete, then a full source list appears for you to choose from. Configurable separately for Movies and Episodes.</w:t>
      </w:r>
    </w:p>
    <w:bookmarkEnd w:id="76"/>
    <w:bookmarkStart w:id="77" w:name="resume-bookmark"/>
    <w:p>
      <w:pPr>
        <w:pStyle w:val="Heading3"/>
      </w:pPr>
      <w:r>
        <w:t xml:space="preserve">Resume / Bookmark</w:t>
      </w:r>
    </w:p>
    <w:p>
      <w:pPr>
        <w:pStyle w:val="FirstParagraph"/>
      </w:pPr>
      <w:r>
        <w:t xml:space="preserve">Seren integrates with Kodi’s bookmark system to resume movies and episodes from where you left off. Resume prompts appear when a bookmark is found. You can force resume on/off per playback.</w:t>
      </w:r>
    </w:p>
    <w:bookmarkEnd w:id="77"/>
    <w:bookmarkStart w:id="78" w:name="smart-play"/>
    <w:p>
      <w:pPr>
        <w:pStyle w:val="Heading3"/>
      </w:pPr>
      <w:r>
        <w:t xml:space="preserve">Smart Play</w:t>
      </w:r>
    </w:p>
    <w:p>
      <w:pPr>
        <w:pStyle w:val="FirstParagraph"/>
      </w:pPr>
      <w:r>
        <w:rPr>
          <w:b/>
          <w:bCs/>
        </w:rPr>
        <w:t xml:space="preserve">Smart Play</w:t>
      </w:r>
      <w:r>
        <w:t xml:space="preserve"> creates a playlist for continuous episode playback: - Automatically queues the next episode - Shows a </w:t>
      </w:r>
      <w:r>
        <w:rPr>
          <w:b/>
          <w:bCs/>
        </w:rPr>
        <w:t xml:space="preserve">Playing Next</w:t>
      </w:r>
      <w:r>
        <w:t xml:space="preserve"> overlay before the next episode starts - Shows a </w:t>
      </w:r>
      <w:r>
        <w:rPr>
          <w:b/>
          <w:bCs/>
        </w:rPr>
        <w:t xml:space="preserve">Still Watching?</w:t>
      </w:r>
      <w:r>
        <w:t xml:space="preserve"> prompt after a configurable number of episodes - Supports </w:t>
      </w:r>
      <w:r>
        <w:rPr>
          <w:b/>
          <w:bCs/>
        </w:rPr>
        <w:t xml:space="preserve">Shuffle Play</w:t>
      </w:r>
      <w:r>
        <w:t xml:space="preserve"> (random episode order) - Supports </w:t>
      </w:r>
      <w:r>
        <w:rPr>
          <w:b/>
          <w:bCs/>
        </w:rPr>
        <w:t xml:space="preserve">Resume Show</w:t>
      </w:r>
      <w:r>
        <w:t xml:space="preserve"> (continue from your last position)</w:t>
      </w:r>
    </w:p>
    <w:bookmarkEnd w:id="78"/>
    <w:bookmarkStart w:id="79" w:name="playback-watchdog-optional"/>
    <w:p>
      <w:pPr>
        <w:pStyle w:val="Heading3"/>
      </w:pPr>
      <w:r>
        <w:t xml:space="preserve">Playback Watchdog (Optional)</w:t>
      </w:r>
    </w:p>
    <w:p>
      <w:pPr>
        <w:pStyle w:val="FirstParagraph"/>
      </w:pPr>
      <w:r>
        <w:t xml:space="preserve">Enable in </w:t>
      </w:r>
      <w:r>
        <w:rPr>
          <w:b/>
          <w:bCs/>
        </w:rPr>
        <w:t xml:space="preserve">Settings → Playback → Enable Playback Watchdog</w:t>
      </w:r>
      <w:r>
        <w:t xml:space="preserve"> for automatic stall recovery:</w:t>
      </w:r>
    </w:p>
    <w:p>
      <w:pPr>
        <w:pStyle w:val="Compact"/>
        <w:numPr>
          <w:ilvl w:val="0"/>
          <w:numId w:val="1017"/>
        </w:numPr>
      </w:pPr>
      <w:r>
        <w:t xml:space="preserve">Monitors playback with </w:t>
      </w:r>
      <w:r>
        <w:rPr>
          <w:rStyle w:val="VerbatimChar"/>
        </w:rPr>
        <w:t xml:space="preserve">getTime()</w:t>
      </w:r>
      <w:r>
        <w:t xml:space="preserve"> every few seconds</w:t>
      </w:r>
    </w:p>
    <w:p>
      <w:pPr>
        <w:pStyle w:val="Compact"/>
        <w:numPr>
          <w:ilvl w:val="0"/>
          <w:numId w:val="1017"/>
        </w:numPr>
      </w:pPr>
      <w:r>
        <w:t xml:space="preserve">If the stream stalls (position stops advancing), stops and tries the next source</w:t>
      </w:r>
    </w:p>
    <w:p>
      <w:pPr>
        <w:pStyle w:val="Compact"/>
        <w:numPr>
          <w:ilvl w:val="0"/>
          <w:numId w:val="1017"/>
        </w:numPr>
      </w:pPr>
      <w:r>
        <w:t xml:space="preserve">Configurable stall timeout, monitor window, and max retries</w:t>
      </w:r>
    </w:p>
    <w:p>
      <w:pPr>
        <w:pStyle w:val="Compact"/>
        <w:numPr>
          <w:ilvl w:val="0"/>
          <w:numId w:val="1017"/>
        </w:numPr>
      </w:pPr>
      <w:r>
        <w:t xml:space="preserve">Detects subtitle service startup delay to avoid false positives</w:t>
      </w:r>
    </w:p>
    <w:p>
      <w:pPr>
        <w:pStyle w:val="Compact"/>
        <w:numPr>
          <w:ilvl w:val="0"/>
          <w:numId w:val="1017"/>
        </w:numPr>
      </w:pPr>
      <w:r>
        <w:t xml:space="preserve">Works for all source types: CDN, torrent, direct, hoster</w:t>
      </w:r>
    </w:p>
    <w:bookmarkEnd w:id="79"/>
    <w:bookmarkStart w:id="80" w:name="skip-segments-intro-outro-recap-preview"/>
    <w:p>
      <w:pPr>
        <w:pStyle w:val="Heading3"/>
      </w:pPr>
      <w:r>
        <w:t xml:space="preserve">Skip Segments (Intro / Outro / Recap / Preview)</w:t>
      </w:r>
    </w:p>
    <w:p>
      <w:pPr>
        <w:pStyle w:val="FirstParagraph"/>
      </w:pPr>
      <w:r>
        <w:t xml:space="preserve">Seren automatically detects and can skip:</w:t>
      </w:r>
    </w:p>
    <w:tbl>
      <w:tblPr>
        <w:tblStyle w:val="TableGrid"/>
        <w:tblW w:type="pct" w:w="5000"/>
        <w:tblLayout w:type="fixed"/>
        <w:tblLook w:firstRow="1" w:lastRow="0" w:firstColumn="0" w:lastColumn="0" w:noHBand="0" w:noVBand="0" w:val="0020"/>
      </w:tblPr>
      <w:tblGrid>
        <w:gridCol w:w="2376"/>
        <w:gridCol w:w="3432"/>
        <w:gridCol w:w="2112"/>
      </w:tblGrid>
      <w:tr>
        <w:trPr>
          <w:tblHeader w:val="on"/>
        </w:trPr>
        <w:tc>
          <w:tcPr>
            <w:shd w:val="clear" w:color="auto" w:fill="D6E4F0"/>
          </w:tcPr>
          <w:p>
            <w:pPr>
              <w:pStyle w:val="Compact"/>
            </w:pPr>
            <w:r>
              <w:rPr>
                <w:b/>
              </w:rPr>
              <w:t xml:space="preserve">Segment</w:t>
            </w:r>
          </w:p>
        </w:tc>
        <w:tc>
          <w:tcPr>
            <w:shd w:val="clear" w:color="auto" w:fill="D6E4F0"/>
          </w:tcPr>
          <w:p>
            <w:pPr>
              <w:pStyle w:val="Compact"/>
            </w:pPr>
            <w:r>
              <w:rPr>
                <w:b/>
              </w:rPr>
              <w:t xml:space="preserve">Sources Used</w:t>
            </w:r>
          </w:p>
        </w:tc>
        <w:tc>
          <w:tcPr>
            <w:shd w:val="clear" w:color="auto" w:fill="D6E4F0"/>
          </w:tcPr>
          <w:p>
            <w:pPr>
              <w:pStyle w:val="Compact"/>
            </w:pPr>
            <w:r>
              <w:rPr>
                <w:b/>
              </w:rPr>
              <w:t xml:space="preserve">Toggle</w:t>
            </w:r>
          </w:p>
        </w:tc>
      </w:tr>
      <w:tr>
        <w:tc>
          <w:tcPr/>
          <w:p>
            <w:pPr>
              <w:pStyle w:val="Compact"/>
            </w:pPr>
            <w:r>
              <w:rPr>
                <w:b/>
                <w:bCs/>
              </w:rPr>
              <w:t xml:space="preserve">Intro</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Outro / Credits</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Recap</w:t>
            </w:r>
          </w:p>
        </w:tc>
        <w:tc>
          <w:tcPr/>
          <w:p>
            <w:pPr>
              <w:pStyle w:val="Compact"/>
            </w:pPr>
            <w:r>
              <w:t xml:space="preserve">TheIntroDB</w:t>
            </w:r>
          </w:p>
        </w:tc>
        <w:tc>
          <w:tcPr/>
          <w:p>
            <w:pPr>
              <w:pStyle w:val="Compact"/>
            </w:pPr>
            <w:r>
              <w:t xml:space="preserve">Individual toggle</w:t>
            </w:r>
          </w:p>
        </w:tc>
      </w:tr>
      <w:tr>
        <w:tc>
          <w:tcPr/>
          <w:p>
            <w:pPr>
              <w:pStyle w:val="Compact"/>
            </w:pPr>
            <w:r>
              <w:rPr>
                <w:b/>
                <w:bCs/>
              </w:rPr>
              <w:t xml:space="preserve">Preview</w:t>
            </w:r>
          </w:p>
        </w:tc>
        <w:tc>
          <w:tcPr/>
          <w:p>
            <w:pPr>
              <w:pStyle w:val="Compact"/>
            </w:pPr>
            <w:r>
              <w:t xml:space="preserve">TheIntroDB</w:t>
            </w:r>
          </w:p>
        </w:tc>
        <w:tc>
          <w:tcPr/>
          <w:p>
            <w:pPr>
              <w:pStyle w:val="Compact"/>
            </w:pPr>
            <w:r>
              <w:t xml:space="preserve">Individual toggle</w:t>
            </w:r>
          </w:p>
        </w:tc>
      </w:tr>
    </w:tbl>
    <w:p>
      <w:pPr>
        <w:pStyle w:val="Compact"/>
        <w:numPr>
          <w:ilvl w:val="0"/>
          <w:numId w:val="1018"/>
        </w:numPr>
      </w:pPr>
      <w:r>
        <w:t xml:space="preserve">A skip dialog appears on screen at the detected segment start time</w:t>
      </w:r>
    </w:p>
    <w:p>
      <w:pPr>
        <w:pStyle w:val="Compact"/>
        <w:numPr>
          <w:ilvl w:val="0"/>
          <w:numId w:val="1018"/>
        </w:numPr>
      </w:pPr>
      <w:r>
        <w:rPr>
          <w:b/>
          <w:bCs/>
        </w:rPr>
        <w:t xml:space="preserve">Auto-skip</w:t>
      </w:r>
      <w:r>
        <w:t xml:space="preserve"> can be enabled for intros (skips automatically without prompting)</w:t>
      </w:r>
    </w:p>
    <w:p>
      <w:pPr>
        <w:pStyle w:val="Compact"/>
        <w:numPr>
          <w:ilvl w:val="0"/>
          <w:numId w:val="1018"/>
        </w:numPr>
      </w:pPr>
      <w:r>
        <w:t xml:space="preserve">Credits/previews with no end time trigger </w:t>
      </w:r>
      <w:r>
        <w:rPr>
          <w:b/>
          <w:bCs/>
        </w:rPr>
        <w:t xml:space="preserve">Playing Next</w:t>
      </w:r>
      <w:r>
        <w:t xml:space="preserve"> automatically</w:t>
      </w:r>
    </w:p>
    <w:p>
      <w:pPr>
        <w:pStyle w:val="Compact"/>
        <w:numPr>
          <w:ilvl w:val="0"/>
          <w:numId w:val="1018"/>
        </w:numPr>
      </w:pPr>
      <w:r>
        <w:t xml:space="preserve">Optional TheIntroDB API key for higher rate limits</w:t>
      </w:r>
    </w:p>
    <w:p>
      <w:pPr>
        <w:pStyle w:val="Compact"/>
        <w:numPr>
          <w:ilvl w:val="0"/>
          <w:numId w:val="1018"/>
        </w:numPr>
      </w:pPr>
      <w:r>
        <w:t xml:space="preserve">If a show has no TMDB/IMDb match, TheIntroDB now falls back to a TVDB ID lookup instead of returning no segments</w:t>
      </w:r>
    </w:p>
    <w:p>
      <w:pPr>
        <w:pStyle w:val="Compact"/>
        <w:numPr>
          <w:ilvl w:val="0"/>
          <w:numId w:val="1018"/>
        </w:numPr>
      </w:pPr>
      <w:r>
        <w:t xml:space="preserve">Multiple segments of the same type in one episode are supported (e.g. two separate recap breaks), not just the first one found</w:t>
      </w:r>
    </w:p>
    <w:bookmarkEnd w:id="80"/>
    <w:bookmarkStart w:id="81" w:name="playing-next"/>
    <w:p>
      <w:pPr>
        <w:pStyle w:val="Heading3"/>
      </w:pPr>
      <w:r>
        <w:t xml:space="preserve">Playing Next</w:t>
      </w:r>
    </w:p>
    <w:p>
      <w:pPr>
        <w:pStyle w:val="FirstParagraph"/>
      </w:pPr>
      <w:r>
        <w:t xml:space="preserve">A pre-play popup shows the next episode before the current one ends. Configurable: - How many seconds before the end to show - Whether to show at all - Manual trigger via context menu</w:t>
      </w:r>
    </w:p>
    <w:bookmarkEnd w:id="81"/>
    <w:bookmarkStart w:id="82" w:name="openinfo-integration"/>
    <w:p>
      <w:pPr>
        <w:pStyle w:val="Heading3"/>
      </w:pPr>
      <w:r>
        <w:t xml:space="preserve">OpenInfo Integration</w:t>
      </w:r>
    </w:p>
    <w:p>
      <w:pPr>
        <w:pStyle w:val="FirstParagraph"/>
      </w:pPr>
      <w:r>
        <w:t xml:space="preserve">After a successful play, Seren writes a JSON record to </w:t>
      </w:r>
      <w:r>
        <w:rPr>
          <w:rStyle w:val="VerbatimChar"/>
        </w:rPr>
        <w:t xml:space="preserve">addon_data/plugin.video.seren/openinfo_last_resolutions.json</w:t>
      </w:r>
      <w:r>
        <w:t xml:space="preserve"> with: quality, debrid provider, release title, season/episode, and timestamp. OpenInfo (7.0.19+) reads this and displays “Last played: 4K HDR · Real-Debrid” in its info dialog.</w:t>
      </w:r>
    </w:p>
    <w:bookmarkEnd w:id="82"/>
    <w:bookmarkStart w:id="83" w:name="uncached-torrent-fallback"/>
    <w:p>
      <w:pPr>
        <w:pStyle w:val="Heading3"/>
      </w:pPr>
      <w:r>
        <w:t xml:space="preserve">Uncached Torrent Fallback</w:t>
      </w:r>
    </w:p>
    <w:p>
      <w:pPr>
        <w:pStyle w:val="FirstParagraph"/>
      </w:pPr>
      <w:r>
        <w:t xml:space="preserve">If all cached sources fail, Seren offers to </w:t>
      </w:r>
      <w:r>
        <w:rPr>
          <w:b/>
          <w:bCs/>
        </w:rPr>
        <w:t xml:space="preserve">cache an uncached torrent</w:t>
      </w:r>
      <w:r>
        <w:t xml:space="preserve"> via Cache Assist. A progress dialog shows the torrent downloading to your debrid cloud, then plays when ready.</w:t>
      </w:r>
    </w:p>
    <w:bookmarkEnd w:id="83"/>
    <w:bookmarkStart w:id="84" w:name="source-select-re-open"/>
    <w:p>
      <w:pPr>
        <w:pStyle w:val="Heading3"/>
      </w:pPr>
      <w:r>
        <w:t xml:space="preserve">Source Select Re-open</w:t>
      </w:r>
    </w:p>
    <w:p>
      <w:pPr>
        <w:pStyle w:val="FirstParagraph"/>
      </w:pPr>
      <w:r>
        <w:t xml:space="preserve">When </w:t>
      </w:r>
      <w:r>
        <w:rPr>
          <w:b/>
          <w:bCs/>
        </w:rPr>
        <w:t xml:space="preserve">Manual Source Select</w:t>
      </w:r>
      <w:r>
        <w:t xml:space="preserve"> is active and playback ends early (error, cancelled, dead stream), Seren automatically re-opens the Source Select window — no re-scraping required. The same source list is reused from cache. A brief grace period is applied after a playback error before re-opening.</w:t>
      </w:r>
    </w:p>
    <w:p>
      <w:pPr>
        <w:pStyle w:val="Compact"/>
        <w:numPr>
          <w:ilvl w:val="0"/>
          <w:numId w:val="1019"/>
        </w:numPr>
      </w:pPr>
      <w:r>
        <w:t xml:space="preserve">Back-button during buffering exits cleanly without hanging</w:t>
      </w:r>
    </w:p>
    <w:p>
      <w:pPr>
        <w:pStyle w:val="Compact"/>
        <w:numPr>
          <w:ilvl w:val="0"/>
          <w:numId w:val="1019"/>
        </w:numPr>
      </w:pPr>
      <w:r>
        <w:t xml:space="preserve">Natural playback completion (episode finishes normally) does not trigger re-open</w:t>
      </w:r>
    </w:p>
    <w:p>
      <w:r>
        <w:pict>
          <ns1:rect style="width:0;height:1.5pt" ns2:hralign="center" ns2:hrstd="t" ns2:hr="t"/>
        </w:pict>
      </w:r>
    </w:p>
    <w:bookmarkEnd w:id="84"/>
    <w:bookmarkEnd w:id="85"/>
    <w:bookmarkStart w:id="96" w:name="anime-features"/>
    <w:p>
      <w:pPr>
        <w:pStyle w:val="Heading2"/>
      </w:pPr>
      <w:r>
        <w:t xml:space="preserve">11. Anime Features</w:t>
      </w:r>
    </w:p>
    <w:p>
      <w:pPr>
        <w:pStyle w:val="FirstParagraph"/>
      </w:pPr>
      <w:r>
        <w:t xml:space="preserve">Seren has deep, dedicated anime support built in, covering everything from metadata to scraping to playback.</w:t>
      </w:r>
    </w:p>
    <w:bookmarkStart w:id="86" w:name="smart-anime-search"/>
    <w:p>
      <w:pPr>
        <w:pStyle w:val="Heading3"/>
      </w:pPr>
      <w:r>
        <w:t xml:space="preserve">Smart Anime Search</w:t>
      </w:r>
    </w:p>
    <w:p>
      <w:pPr>
        <w:pStyle w:val="FirstParagraph"/>
      </w:pPr>
      <w:r>
        <w:t xml:space="preserve">When scraping an anime episode, Seren enriches the search with multiple title variants: - AniList titles (romaji, English, native) - MAL titles (via Tenrai API — a Jikan-compatible source; see </w:t>
      </w:r>
      <w:hyperlink w:anchor="Xc2cf0ddd41149a977d79c97b05779673395aa9d">
        <w:r>
          <w:rPr>
            <w:rStyle w:val="Hyperlink"/>
          </w:rPr>
          <w:t xml:space="preserve">Section 3</w:t>
        </w:r>
      </w:hyperlink>
      <w:r>
        <w:t xml:space="preserve">) - AniDB titles (x-jat romanization, short abbreviations, English synonyms) - Auto-cleaned variants (strips colons, apostrophes, special characters)</w:t>
      </w:r>
    </w:p>
    <w:p>
      <w:pPr>
        <w:pStyle w:val="BodyText"/>
      </w:pPr>
      <w:r>
        <w:t xml:space="preserve">Results are session-cached so repeat scrapes for the same show are instant.</w:t>
      </w:r>
    </w:p>
    <w:bookmarkEnd w:id="86"/>
    <w:bookmarkStart w:id="87" w:name="chinese-donghua-support"/>
    <w:p>
      <w:pPr>
        <w:pStyle w:val="Heading3"/>
      </w:pPr>
      <w:r>
        <w:t xml:space="preserve">Chinese Donghua Support</w:t>
      </w:r>
    </w:p>
    <w:p>
      <w:pPr>
        <w:pStyle w:val="FirstParagraph"/>
      </w:pPr>
      <w:r>
        <w:t xml:space="preserve">Chinese animated series (donghua) are detected and routed through Tier 1 anime scrapers alongside Japanese anime. Country detection uses CN/CHN/CHINA in the content’s </w:t>
      </w:r>
      <w:r>
        <w:rPr>
          <w:rStyle w:val="VerbatimChar"/>
        </w:rPr>
        <w:t xml:space="preserve">country_origin</w:t>
      </w:r>
      <w:r>
        <w:t xml:space="preserve"> metadata. Shows like </w:t>
      </w:r>
      <w:r>
        <w:rPr>
          <w:i/>
          <w:iCs/>
        </w:rPr>
        <w:t xml:space="preserve">Mo Dao Zu Shi</w:t>
      </w:r>
      <w:r>
        <w:t xml:space="preserve">, </w:t>
      </w:r>
      <w:r>
        <w:rPr>
          <w:i/>
          <w:iCs/>
        </w:rPr>
        <w:t xml:space="preserve">The King’s Avatar</w:t>
      </w:r>
      <w:r>
        <w:t xml:space="preserve">, and similar titles automatically receive AniList title enrichment and anime-tier scraping.</w:t>
      </w:r>
    </w:p>
    <w:bookmarkEnd w:id="87"/>
    <w:bookmarkStart w:id="88" w:name="cour-season-correction"/>
    <w:p>
      <w:pPr>
        <w:pStyle w:val="Heading3"/>
      </w:pPr>
      <w:r>
        <w:t xml:space="preserve">Cour / Season Correction</w:t>
      </w:r>
    </w:p>
    <w:p>
      <w:pPr>
        <w:pStyle w:val="FirstParagraph"/>
      </w:pPr>
      <w:r>
        <w:t xml:space="preserve">Many anime use absolute episode numbering (e.g. “Frieren Episode 28”) while Kodi/Trakt uses season/episode format (S02E04). Seren automatically: - Detects which cour (season arc) an episode belongs to - Corrects the search query to use the right episode number for each tracker - Queries both original and cour-corrected numbers for maximum coverage - Uses AniList cour detection + Simkl + AniZip + Tenrai + AniDB + Kitsu as fallback chain</w:t>
      </w:r>
    </w:p>
    <w:bookmarkEnd w:id="88"/>
    <w:bookmarkStart w:id="89" w:name="anidb-integration"/>
    <w:p>
      <w:pPr>
        <w:pStyle w:val="Heading3"/>
      </w:pPr>
      <w:r>
        <w:t xml:space="preserve">AniDB Integration</w:t>
      </w:r>
    </w:p>
    <w:p>
      <w:pPr>
        <w:pStyle w:val="FirstParagraph"/>
      </w:pPr>
      <w:r>
        <w:t xml:space="preserve">Seren integrates with AniDB for rich anime metadata: - </w:t>
      </w:r>
      <w:r>
        <w:rPr>
          <w:b/>
          <w:bCs/>
        </w:rPr>
        <w:t xml:space="preserve">Character &amp; Voice Actor data</w:t>
      </w:r>
      <w:r>
        <w:t xml:space="preserve"> — injected via Kodi’s </w:t>
      </w:r>
      <w:r>
        <w:rPr>
          <w:rStyle w:val="VerbatimChar"/>
        </w:rPr>
        <w:t xml:space="preserve">setCast()</w:t>
      </w:r>
      <w:r>
        <w:t xml:space="preserve"> API - </w:t>
      </w:r>
      <w:r>
        <w:rPr>
          <w:b/>
          <w:bCs/>
        </w:rPr>
        <w:t xml:space="preserve">Per-episode ratings</w:t>
      </w:r>
      <w:r>
        <w:t xml:space="preserve"> — overlaid on episode items - </w:t>
      </w:r>
      <w:r>
        <w:rPr>
          <w:b/>
          <w:bCs/>
        </w:rPr>
        <w:t xml:space="preserve">Series relations</w:t>
      </w:r>
      <w:r>
        <w:t xml:space="preserve"> — sequel/prequel navigation via the context menu - </w:t>
      </w:r>
      <w:r>
        <w:rPr>
          <w:b/>
          <w:bCs/>
        </w:rPr>
        <w:t xml:space="preserve">Offline Titles Dump</w:t>
      </w:r>
      <w:r>
        <w:t xml:space="preserve"> (~30MB, weekly refresh) for fast local lookups - </w:t>
      </w:r>
      <w:r>
        <w:rPr>
          <w:b/>
          <w:bCs/>
        </w:rPr>
        <w:t xml:space="preserve">UDP GROUP_STATUS client</w:t>
      </w:r>
      <w:r>
        <w:t xml:space="preserve"> for fansub group information</w:t>
      </w:r>
    </w:p>
    <w:bookmarkEnd w:id="89"/>
    <w:bookmarkStart w:id="90" w:name="dub-sub-preference"/>
    <w:p>
      <w:pPr>
        <w:pStyle w:val="Heading3"/>
      </w:pPr>
      <w:r>
        <w:t xml:space="preserve">Dub / Sub Preference</w:t>
      </w:r>
    </w:p>
    <w:p>
      <w:pPr>
        <w:pStyle w:val="FirstParagraph"/>
      </w:pPr>
      <w:r>
        <w:t xml:space="preserve">Set in </w:t>
      </w:r>
      <w:r>
        <w:rPr>
          <w:b/>
          <w:bCs/>
        </w:rPr>
        <w:t xml:space="preserve">Settings → Search &amp; Titles → Dub/Sub Preference</w:t>
      </w:r>
      <w:r>
        <w:t xml:space="preserve">: - </w:t>
      </w:r>
      <w:r>
        <w:rPr>
          <w:b/>
          <w:bCs/>
        </w:rPr>
        <w:t xml:space="preserve">No preference</w:t>
      </w:r>
      <w:r>
        <w:t xml:space="preserve"> — show all sources - </w:t>
      </w:r>
      <w:r>
        <w:rPr>
          <w:b/>
          <w:bCs/>
        </w:rPr>
        <w:t xml:space="preserve">Prefer Dub</w:t>
      </w:r>
      <w:r>
        <w:t xml:space="preserve"> — dub sources sorted to top; sub sources kept - </w:t>
      </w:r>
      <w:r>
        <w:rPr>
          <w:b/>
          <w:bCs/>
        </w:rPr>
        <w:t xml:space="preserve">Prefer Sub</w:t>
      </w:r>
      <w:r>
        <w:t xml:space="preserve"> — sub sources sorted to top; dub sources kept - </w:t>
      </w:r>
      <w:r>
        <w:rPr>
          <w:b/>
          <w:bCs/>
        </w:rPr>
        <w:t xml:space="preserve">Dub Only</w:t>
      </w:r>
      <w:r>
        <w:t xml:space="preserve"> — hard filter: sub-only sources removed - </w:t>
      </w:r>
      <w:r>
        <w:rPr>
          <w:b/>
          <w:bCs/>
        </w:rPr>
        <w:t xml:space="preserve">Sub Only</w:t>
      </w:r>
      <w:r>
        <w:t xml:space="preserve"> — hard filter: dub-only sources removed</w:t>
      </w:r>
    </w:p>
    <w:p>
      <w:pPr>
        <w:pStyle w:val="BodyText"/>
      </w:pPr>
      <w:r>
        <w:t xml:space="preserve">Powered by a MAL-Dubs database updated automatically.</w:t>
      </w:r>
    </w:p>
    <w:bookmarkEnd w:id="90"/>
    <w:bookmarkStart w:id="91" w:name="filler-episode-detection"/>
    <w:p>
      <w:pPr>
        <w:pStyle w:val="Heading3"/>
      </w:pPr>
      <w:r>
        <w:t xml:space="preserve">Filler Episode Detection</w:t>
      </w:r>
    </w:p>
    <w:p>
      <w:pPr>
        <w:pStyle w:val="FirstParagraph"/>
      </w:pPr>
      <w:r>
        <w:t xml:space="preserve">Seren can detect filler episodes and optionally warn or skip them. Uses community filler databases.</w:t>
      </w:r>
    </w:p>
    <w:bookmarkEnd w:id="91"/>
    <w:bookmarkStart w:id="92" w:name="skip-intro-outro-anime-specific"/>
    <w:p>
      <w:pPr>
        <w:pStyle w:val="Heading3"/>
      </w:pPr>
      <w:r>
        <w:t xml:space="preserve">Skip Intro / Outro (Anime-Specific)</w:t>
      </w:r>
    </w:p>
    <w:p>
      <w:pPr>
        <w:pStyle w:val="FirstParagraph"/>
      </w:pPr>
      <w:r>
        <w:t xml:space="preserve">Uses </w:t>
      </w:r>
      <w:r>
        <w:rPr>
          <w:b/>
          <w:bCs/>
        </w:rPr>
        <w:t xml:space="preserve">AniSkip</w:t>
      </w:r>
      <w:r>
        <w:t xml:space="preserve"> and </w:t>
      </w:r>
      <w:r>
        <w:rPr>
          <w:b/>
          <w:bCs/>
        </w:rPr>
        <w:t xml:space="preserve">Anime-Skip</w:t>
      </w:r>
      <w:r>
        <w:t xml:space="preserve"> databases specifically calibrated for anime openings and endings. Falls back to TheIntroDB for anime not in these databases. A </w:t>
      </w:r>
      <w:r>
        <w:rPr>
          <w:b/>
          <w:bCs/>
        </w:rPr>
        <w:t xml:space="preserve">SkipIntro</w:t>
      </w:r>
      <w:r>
        <w:t xml:space="preserve"> dialog appears on-screen at the exact segment timestamp.</w:t>
      </w:r>
    </w:p>
    <w:bookmarkEnd w:id="92"/>
    <w:bookmarkStart w:id="93" w:name="title-substitution"/>
    <w:p>
      <w:pPr>
        <w:pStyle w:val="Heading3"/>
      </w:pPr>
      <w:r>
        <w:t xml:space="preserve">Title Substitution</w:t>
      </w:r>
    </w:p>
    <w:p>
      <w:pPr>
        <w:pStyle w:val="FirstParagraph"/>
      </w:pPr>
      <w:r>
        <w:t xml:space="preserve">A SQLite-backed user-configurable title mapping database. If a show is listed under a different title than what torrent sites index (e.g. “Attack on Titan” vs “Shingeki no Kyojin”), add a rule and Seren uses the correct search term automatically. Ships with 28 common entries.</w:t>
      </w:r>
      <w:r>
        <w:t xml:space="preserve"> Editable from </w:t>
      </w:r>
      <w:r>
        <w:rPr>
          <w:b/>
          <w:bCs/>
        </w:rPr>
        <w:t xml:space="preserve">Settings → Search &amp; Titles → Title Substitutions</w:t>
      </w:r>
      <w:r>
        <w:t xml:space="preserve">.</w:t>
      </w:r>
    </w:p>
    <w:bookmarkEnd w:id="93"/>
    <w:bookmarkStart w:id="94" w:name="smart-search-toggles"/>
    <w:p>
      <w:pPr>
        <w:pStyle w:val="Heading3"/>
      </w:pPr>
      <w:r>
        <w:t xml:space="preserve">Smart Search Toggles</w:t>
      </w:r>
    </w:p>
    <w:p>
      <w:pPr>
        <w:pStyle w:val="FirstParagraph"/>
      </w:pPr>
      <w:r>
        <w:t xml:space="preserve">Enable/disable smart anime search globally or per content type: - Movies - TV Shows - Anime - Asian Drama (Korean, Chinese, Japanese, etc.)</w:t>
      </w:r>
    </w:p>
    <w:bookmarkEnd w:id="94"/>
    <w:bookmarkStart w:id="95" w:name="asian-drama-support"/>
    <w:p>
      <w:pPr>
        <w:pStyle w:val="Heading3"/>
      </w:pPr>
      <w:r>
        <w:t xml:space="preserve">Asian Drama Support</w:t>
      </w:r>
    </w:p>
    <w:p>
      <w:pPr>
        <w:pStyle w:val="FirstParagraph"/>
      </w:pPr>
      <w:r>
        <w:t xml:space="preserve">Special handling for K-Drama / C-Drama / J-Drama: - CJK title alias passthrough from TMDb Helper - Country-based detection (KR, CN, TW, TH, HK, VN, PH, MY, IN, SG, ID, JP) - CJK decoration character stripping for cleaner torrent searches</w:t>
      </w:r>
    </w:p>
    <w:p>
      <w:r>
        <w:pict>
          <ns1:rect style="width:0;height:1.5pt" ns2:hralign="center" ns2:hrstd="t" ns2:hr="t"/>
        </w:pict>
      </w:r>
    </w:p>
    <w:bookmarkEnd w:id="95"/>
    <w:bookmarkEnd w:id="96"/>
    <w:bookmarkStart w:id="103" w:name="debrid-services"/>
    <w:p>
      <w:pPr>
        <w:pStyle w:val="Heading2"/>
      </w:pPr>
      <w:r>
        <w:t xml:space="preserve">12. Debrid Services</w:t>
      </w:r>
    </w:p>
    <w:p>
      <w:pPr>
        <w:pStyle w:val="FirstParagraph"/>
      </w:pPr>
      <w:r>
        <w:t xml:space="preserve">Seren supports six debrid services with full feature parity across all of them.</w:t>
      </w:r>
    </w:p>
    <w:bookmarkStart w:id="97" w:name="premiumize-pm"/>
    <w:p>
      <w:pPr>
        <w:pStyle w:val="Heading3"/>
      </w:pPr>
      <w:r>
        <w:t xml:space="preserve">Premiumize (PM)</w:t>
      </w:r>
    </w:p>
    <w:p>
      <w:pPr>
        <w:pStyle w:val="Compact"/>
        <w:numPr>
          <w:ilvl w:val="0"/>
          <w:numId w:val="1020"/>
        </w:numPr>
      </w:pPr>
      <w:r>
        <w:rPr>
          <w:b/>
          <w:bCs/>
        </w:rPr>
        <w:t xml:space="preserve">Auth:</w:t>
      </w:r>
      <w:r>
        <w:t xml:space="preserve"> OAuth browser-based</w:t>
      </w:r>
    </w:p>
    <w:p>
      <w:pPr>
        <w:pStyle w:val="Compact"/>
        <w:numPr>
          <w:ilvl w:val="0"/>
          <w:numId w:val="1020"/>
        </w:numPr>
      </w:pPr>
      <w:r>
        <w:rPr>
          <w:b/>
          <w:bCs/>
        </w:rPr>
        <w:t xml:space="preserve">Cache Check:</w:t>
      </w:r>
      <w:r>
        <w:t xml:space="preserve"> Native API (fastest, most accurate)</w:t>
      </w:r>
    </w:p>
    <w:p>
      <w:pPr>
        <w:pStyle w:val="Compact"/>
        <w:numPr>
          <w:ilvl w:val="0"/>
          <w:numId w:val="1020"/>
        </w:numPr>
      </w:pPr>
      <w:r>
        <w:rPr>
          <w:b/>
          <w:bCs/>
        </w:rPr>
        <w:t xml:space="preserve">Cloud Scraper:</w:t>
      </w:r>
      <w:r>
        <w:t xml:space="preserve"> Yes — scans your PM cloud for cached files</w:t>
      </w:r>
    </w:p>
    <w:p>
      <w:pPr>
        <w:pStyle w:val="Compact"/>
        <w:numPr>
          <w:ilvl w:val="0"/>
          <w:numId w:val="1020"/>
        </w:numPr>
      </w:pPr>
      <w:r>
        <w:rPr>
          <w:b/>
          <w:bCs/>
        </w:rPr>
        <w:t xml:space="preserve">My Files:</w:t>
      </w:r>
      <w:r>
        <w:t xml:space="preserve"> Full file browser for your PM cloud storage</w:t>
      </w:r>
    </w:p>
    <w:p>
      <w:pPr>
        <w:pStyle w:val="Compact"/>
        <w:numPr>
          <w:ilvl w:val="0"/>
          <w:numId w:val="1020"/>
        </w:numPr>
      </w:pPr>
      <w:r>
        <w:rPr>
          <w:b/>
          <w:bCs/>
        </w:rPr>
        <w:t xml:space="preserve">Transfers:</w:t>
      </w:r>
      <w:r>
        <w:t xml:space="preserve"> View active/queued transfers</w:t>
      </w:r>
    </w:p>
    <w:p>
      <w:pPr>
        <w:pStyle w:val="Compact"/>
        <w:numPr>
          <w:ilvl w:val="0"/>
          <w:numId w:val="1020"/>
        </w:numPr>
      </w:pPr>
      <w:r>
        <w:rPr>
          <w:b/>
          <w:bCs/>
        </w:rPr>
        <w:t xml:space="preserve">Smart Delete:</w:t>
      </w:r>
      <w:r>
        <w:t xml:space="preserve"> Delete after watched, or delete immediately after play</w:t>
      </w:r>
    </w:p>
    <w:p>
      <w:pPr>
        <w:pStyle w:val="Compact"/>
        <w:numPr>
          <w:ilvl w:val="0"/>
          <w:numId w:val="1020"/>
        </w:numPr>
      </w:pPr>
      <w:r>
        <w:rPr>
          <w:b/>
          <w:bCs/>
        </w:rPr>
        <w:t xml:space="preserve">Add to Cloud:</w:t>
      </w:r>
      <w:r>
        <w:t xml:space="preserve"> Yes — manually add magnet links to PM cloud</w:t>
      </w:r>
    </w:p>
    <w:bookmarkEnd w:id="97"/>
    <w:bookmarkStart w:id="98" w:name="real-debrid-rd"/>
    <w:p>
      <w:pPr>
        <w:pStyle w:val="Heading3"/>
      </w:pPr>
      <w:r>
        <w:t xml:space="preserve">Real-Debrid (RD)</w:t>
      </w:r>
    </w:p>
    <w:p>
      <w:pPr>
        <w:pStyle w:val="Compact"/>
        <w:numPr>
          <w:ilvl w:val="0"/>
          <w:numId w:val="1021"/>
        </w:numPr>
      </w:pPr>
      <w:r>
        <w:rPr>
          <w:b/>
          <w:bCs/>
        </w:rPr>
        <w:t xml:space="preserve">Auth:</w:t>
      </w:r>
      <w:r>
        <w:t xml:space="preserve"> Device code (shown on screen)</w:t>
      </w:r>
    </w:p>
    <w:p>
      <w:pPr>
        <w:pStyle w:val="Compact"/>
        <w:numPr>
          <w:ilvl w:val="0"/>
          <w:numId w:val="1021"/>
        </w:numPr>
      </w:pPr>
      <w:r>
        <w:rPr>
          <w:b/>
          <w:bCs/>
        </w:rPr>
        <w:t xml:space="preserve">Cache Check:</w:t>
      </w:r>
      <w:r>
        <w:t xml:space="preserve"> Torrentio (your RD key) + DMM Availability API [+ MF if </w:t>
      </w:r>
      <w:r>
        <w:rPr>
          <w:rStyle w:val="VerbatimChar"/>
        </w:rPr>
        <w:t xml:space="preserve">mf.service=2</w:t>
      </w:r>
      <w:r>
        <w:t xml:space="preserve"> — default]</w:t>
      </w:r>
    </w:p>
    <w:p>
      <w:pPr>
        <w:pStyle w:val="Compact"/>
        <w:numPr>
          <w:ilvl w:val="0"/>
          <w:numId w:val="1021"/>
        </w:numPr>
      </w:pPr>
      <w:r>
        <w:rPr>
          <w:b/>
          <w:bCs/>
        </w:rPr>
        <w:t xml:space="preserve">Cloud Scraper:</w:t>
      </w:r>
      <w:r>
        <w:t xml:space="preserve"> Yes — scans your RD torrent list</w:t>
      </w:r>
    </w:p>
    <w:p>
      <w:pPr>
        <w:pStyle w:val="Compact"/>
        <w:numPr>
          <w:ilvl w:val="0"/>
          <w:numId w:val="1021"/>
        </w:numPr>
      </w:pPr>
      <w:r>
        <w:rPr>
          <w:b/>
          <w:bCs/>
        </w:rPr>
        <w:t xml:space="preserve">My Files:</w:t>
      </w:r>
      <w:r>
        <w:t xml:space="preserve"> Full browser (downloads folder)</w:t>
      </w:r>
    </w:p>
    <w:p>
      <w:pPr>
        <w:pStyle w:val="Compact"/>
        <w:numPr>
          <w:ilvl w:val="0"/>
          <w:numId w:val="1021"/>
        </w:numPr>
      </w:pPr>
      <w:r>
        <w:rPr>
          <w:b/>
          <w:bCs/>
        </w:rPr>
        <w:t xml:space="preserve">Transfers:</w:t>
      </w:r>
      <w:r>
        <w:t xml:space="preserve"> View active transfers</w:t>
      </w:r>
    </w:p>
    <w:p>
      <w:pPr>
        <w:pStyle w:val="Compact"/>
        <w:numPr>
          <w:ilvl w:val="0"/>
          <w:numId w:val="1021"/>
        </w:numPr>
      </w:pPr>
      <w:r>
        <w:rPr>
          <w:b/>
          <w:bCs/>
        </w:rPr>
        <w:t xml:space="preserve">Smart Delete:</w:t>
      </w:r>
      <w:r>
        <w:t xml:space="preserve"> Auto-delete after play (configurable)</w:t>
      </w:r>
    </w:p>
    <w:p>
      <w:pPr>
        <w:pStyle w:val="Compact"/>
        <w:numPr>
          <w:ilvl w:val="0"/>
          <w:numId w:val="1021"/>
        </w:numPr>
      </w:pPr>
      <w:r>
        <w:rPr>
          <w:b/>
          <w:bCs/>
        </w:rPr>
        <w:t xml:space="preserve">Store-All (StoreAll):</w:t>
      </w:r>
      <w:r>
        <w:t xml:space="preserve"> Optional — stores top unchecked hashes as sources; threshold and limit configurable</w:t>
      </w:r>
    </w:p>
    <w:p>
      <w:pPr>
        <w:pStyle w:val="Compact"/>
        <w:numPr>
          <w:ilvl w:val="0"/>
          <w:numId w:val="1021"/>
        </w:numPr>
      </w:pPr>
      <w:r>
        <w:rPr>
          <w:b/>
          <w:bCs/>
        </w:rPr>
        <w:t xml:space="preserve">Account Info:</w:t>
      </w:r>
      <w:r>
        <w:t xml:space="preserve"> Shows account expiry, used space, traffic, etc.</w:t>
      </w:r>
    </w:p>
    <w:p>
      <w:pPr>
        <w:pStyle w:val="Compact"/>
        <w:numPr>
          <w:ilvl w:val="0"/>
          <w:numId w:val="1021"/>
        </w:numPr>
      </w:pPr>
      <w:r>
        <w:rPr>
          <w:b/>
          <w:bCs/>
        </w:rPr>
        <w:t xml:space="preserve">DMCA Detection:</w:t>
      </w:r>
      <w:r>
        <w:t xml:space="preserve"> HTTP 451 / error_code 35 (</w:t>
      </w:r>
      <w:r>
        <w:rPr>
          <w:rStyle w:val="VerbatimChar"/>
        </w:rPr>
        <w:t xml:space="preserve">InfringingFile</w:t>
      </w:r>
      <w:r>
        <w:t xml:space="preserve">) detected at resolve time; hash is blocked for 7 days in local debrid cache to prevent retry loops</w:t>
      </w:r>
    </w:p>
    <w:bookmarkEnd w:id="98"/>
    <w:bookmarkStart w:id="99" w:name="alldebrid-ad"/>
    <w:p>
      <w:pPr>
        <w:pStyle w:val="Heading3"/>
      </w:pPr>
      <w:r>
        <w:t xml:space="preserve">AllDebrid (AD)</w:t>
      </w:r>
    </w:p>
    <w:p>
      <w:pPr>
        <w:pStyle w:val="Compact"/>
        <w:numPr>
          <w:ilvl w:val="0"/>
          <w:numId w:val="1022"/>
        </w:numPr>
      </w:pPr>
      <w:r>
        <w:rPr>
          <w:b/>
          <w:bCs/>
        </w:rPr>
        <w:t xml:space="preserve">Auth:</w:t>
      </w:r>
      <w:r>
        <w:t xml:space="preserve"> API key input</w:t>
      </w:r>
    </w:p>
    <w:p>
      <w:pPr>
        <w:pStyle w:val="Compact"/>
        <w:numPr>
          <w:ilvl w:val="0"/>
          <w:numId w:val="1022"/>
        </w:numPr>
      </w:pPr>
      <w:r>
        <w:rPr>
          <w:b/>
          <w:bCs/>
        </w:rPr>
        <w:t xml:space="preserve">Cache Check:</w:t>
      </w:r>
      <w:r>
        <w:t xml:space="preserve"> AIOStreams + Torrentio (your AD key) + Comet — 3-way parallel [+ MF if </w:t>
      </w:r>
      <w:r>
        <w:rPr>
          <w:rStyle w:val="VerbatimChar"/>
        </w:rPr>
        <w:t xml:space="preserve">mf.service=1</w:t>
      </w:r>
      <w:r>
        <w:t xml:space="preserve">]</w:t>
      </w:r>
    </w:p>
    <w:p>
      <w:pPr>
        <w:pStyle w:val="Compact"/>
        <w:numPr>
          <w:ilvl w:val="0"/>
          <w:numId w:val="1022"/>
        </w:numPr>
      </w:pPr>
      <w:r>
        <w:rPr>
          <w:b/>
          <w:bCs/>
        </w:rPr>
        <w:t xml:space="preserve">Cloud Scraper:</w:t>
      </w:r>
      <w:r>
        <w:t xml:space="preserve"> Yes</w:t>
      </w:r>
    </w:p>
    <w:p>
      <w:pPr>
        <w:pStyle w:val="Compact"/>
        <w:numPr>
          <w:ilvl w:val="0"/>
          <w:numId w:val="1022"/>
        </w:numPr>
      </w:pPr>
      <w:r>
        <w:rPr>
          <w:b/>
          <w:bCs/>
        </w:rPr>
        <w:t xml:space="preserve">My Files:</w:t>
      </w:r>
      <w:r>
        <w:t xml:space="preserve"> Full browser</w:t>
      </w:r>
    </w:p>
    <w:p>
      <w:pPr>
        <w:pStyle w:val="Compact"/>
        <w:numPr>
          <w:ilvl w:val="0"/>
          <w:numId w:val="1022"/>
        </w:numPr>
      </w:pPr>
      <w:r>
        <w:rPr>
          <w:b/>
          <w:bCs/>
        </w:rPr>
        <w:t xml:space="preserve">Transfers:</w:t>
      </w:r>
      <w:r>
        <w:t xml:space="preserve"> View active magnets</w:t>
      </w:r>
    </w:p>
    <w:p>
      <w:pPr>
        <w:pStyle w:val="Compact"/>
        <w:numPr>
          <w:ilvl w:val="0"/>
          <w:numId w:val="1022"/>
        </w:numPr>
      </w:pPr>
      <w:r>
        <w:rPr>
          <w:b/>
          <w:bCs/>
        </w:rPr>
        <w:t xml:space="preserve">MagnetUpload (optional):</w:t>
      </w:r>
      <w:r>
        <w:t xml:space="preserve"> Uploads top unchecked torrents to AD cloud in batches of 10, checks if cached; cleans up non-cached immediately. Controlled by </w:t>
      </w:r>
      <w:r>
        <w:rPr>
          <w:rStyle w:val="VerbatimChar"/>
        </w:rPr>
        <w:t xml:space="preserve">alldebrid.magnetupload</w:t>
      </w:r>
      <w:r>
        <w:t xml:space="preserve"> toggle.</w:t>
      </w:r>
    </w:p>
    <w:p>
      <w:pPr>
        <w:pStyle w:val="Compact"/>
        <w:numPr>
          <w:ilvl w:val="0"/>
          <w:numId w:val="1022"/>
        </w:numPr>
      </w:pPr>
      <w:r>
        <w:rPr>
          <w:b/>
          <w:bCs/>
        </w:rPr>
        <w:t xml:space="preserve">Smart Delete:</w:t>
      </w:r>
      <w:r>
        <w:t xml:space="preserve"> Auto-delete + MagnetUpload cleanup on play</w:t>
      </w:r>
    </w:p>
    <w:p>
      <w:pPr>
        <w:pStyle w:val="Compact"/>
        <w:numPr>
          <w:ilvl w:val="0"/>
          <w:numId w:val="1022"/>
        </w:numPr>
      </w:pPr>
      <w:r>
        <w:rPr>
          <w:b/>
          <w:bCs/>
        </w:rPr>
        <w:t xml:space="preserve">Store-All (StoreAll):</w:t>
      </w:r>
      <w:r>
        <w:t xml:space="preserve"> Optional with activation threshold and unverified source limit</w:t>
      </w:r>
    </w:p>
    <w:bookmarkEnd w:id="99"/>
    <w:bookmarkStart w:id="100" w:name="torbox-tb"/>
    <w:p>
      <w:pPr>
        <w:pStyle w:val="Heading3"/>
      </w:pPr>
      <w:r>
        <w:t xml:space="preserve">TorBox (TB)</w:t>
      </w:r>
    </w:p>
    <w:p>
      <w:pPr>
        <w:pStyle w:val="Compact"/>
        <w:numPr>
          <w:ilvl w:val="0"/>
          <w:numId w:val="1023"/>
        </w:numPr>
      </w:pPr>
      <w:r>
        <w:rPr>
          <w:b/>
          <w:bCs/>
        </w:rPr>
        <w:t xml:space="preserve">Auth:</w:t>
      </w:r>
      <w:r>
        <w:t xml:space="preserve"> API token input</w:t>
      </w:r>
    </w:p>
    <w:p>
      <w:pPr>
        <w:pStyle w:val="Compact"/>
        <w:numPr>
          <w:ilvl w:val="0"/>
          <w:numId w:val="1023"/>
        </w:numPr>
      </w:pPr>
      <w:r>
        <w:rPr>
          <w:b/>
          <w:bCs/>
        </w:rPr>
        <w:t xml:space="preserve">Cache Check:</w:t>
      </w:r>
      <w:r>
        <w:t xml:space="preserve"> Seedbox oracle (fetches </w:t>
      </w:r>
      <w:r>
        <w:rPr>
          <w:rStyle w:val="VerbatimChar"/>
        </w:rPr>
        <w:t xml:space="preserve">/v2/seedbox/list</w:t>
      </w:r>
      <w:r>
        <w:t xml:space="preserve"> once per session, checks if hash is in your library); speculative probe (</w:t>
      </w:r>
      <w:r>
        <w:rPr>
          <w:rStyle w:val="VerbatimChar"/>
        </w:rPr>
        <w:t xml:space="preserve">async=true</w:t>
      </w:r>
      <w:r>
        <w:t xml:space="preserve">) for near-instant cache detection</w:t>
      </w:r>
    </w:p>
    <w:p>
      <w:pPr>
        <w:pStyle w:val="Compact"/>
        <w:numPr>
          <w:ilvl w:val="0"/>
          <w:numId w:val="1023"/>
        </w:numPr>
      </w:pPr>
      <w:r>
        <w:rPr>
          <w:b/>
          <w:bCs/>
        </w:rPr>
        <w:t xml:space="preserve">Cloud Scraper:</w:t>
      </w:r>
      <w:r>
        <w:t xml:space="preserve"> Yes — scans your TB seedbox</w:t>
      </w:r>
    </w:p>
    <w:p>
      <w:pPr>
        <w:pStyle w:val="Compact"/>
        <w:numPr>
          <w:ilvl w:val="0"/>
          <w:numId w:val="1023"/>
        </w:numPr>
      </w:pPr>
      <w:r>
        <w:rPr>
          <w:b/>
          <w:bCs/>
        </w:rPr>
        <w:t xml:space="preserve">My Files:</w:t>
      </w:r>
      <w:r>
        <w:t xml:space="preserve"> Full browser</w:t>
      </w:r>
    </w:p>
    <w:p>
      <w:pPr>
        <w:pStyle w:val="Compact"/>
        <w:numPr>
          <w:ilvl w:val="0"/>
          <w:numId w:val="1023"/>
        </w:numPr>
      </w:pPr>
      <w:r>
        <w:rPr>
          <w:b/>
          <w:bCs/>
        </w:rPr>
        <w:t xml:space="preserve">Transfers:</w:t>
      </w:r>
      <w:r>
        <w:t xml:space="preserve"> View active torrents</w:t>
      </w:r>
    </w:p>
    <w:p>
      <w:pPr>
        <w:pStyle w:val="Compact"/>
        <w:numPr>
          <w:ilvl w:val="0"/>
          <w:numId w:val="1023"/>
        </w:numPr>
      </w:pPr>
      <w:r>
        <w:rPr>
          <w:b/>
          <w:bCs/>
        </w:rPr>
        <w:t xml:space="preserve">Usenet search:</w:t>
      </w:r>
      <w:r>
        <w:t xml:space="preserve"> Discontinued upstream — no longer part of Seren’s source list, see </w:t>
      </w:r>
      <w:hyperlink w:anchor="X464cab2347069f72abf5c4cb7d7f47bf4359fe75">
        <w:r>
          <w:rPr>
            <w:rStyle w:val="Hyperlink"/>
          </w:rPr>
          <w:t xml:space="preserve">Section 2</w:t>
        </w:r>
      </w:hyperlink>
    </w:p>
    <w:p>
      <w:pPr>
        <w:pStyle w:val="Compact"/>
        <w:numPr>
          <w:ilvl w:val="0"/>
          <w:numId w:val="1023"/>
        </w:numPr>
      </w:pPr>
      <w:r>
        <w:rPr>
          <w:b/>
          <w:bCs/>
        </w:rPr>
        <w:t xml:space="preserve">Smart Delete:</w:t>
      </w:r>
      <w:r>
        <w:t xml:space="preserve"> Auto-delete after watch</w:t>
      </w:r>
    </w:p>
    <w:bookmarkEnd w:id="100"/>
    <w:bookmarkStart w:id="101" w:name="debrid-link-dl"/>
    <w:p>
      <w:pPr>
        <w:pStyle w:val="Heading3"/>
      </w:pPr>
      <w:r>
        <w:t xml:space="preserve">Debrid-Link (DL)</w:t>
      </w:r>
    </w:p>
    <w:p>
      <w:pPr>
        <w:pStyle w:val="Compact"/>
        <w:numPr>
          <w:ilvl w:val="0"/>
          <w:numId w:val="1024"/>
        </w:numPr>
      </w:pPr>
      <w:r>
        <w:rPr>
          <w:b/>
          <w:bCs/>
        </w:rPr>
        <w:t xml:space="preserve">Auth:</w:t>
      </w:r>
      <w:r>
        <w:t xml:space="preserve"> OAuth device code</w:t>
      </w:r>
    </w:p>
    <w:p>
      <w:pPr>
        <w:pStyle w:val="Compact"/>
        <w:numPr>
          <w:ilvl w:val="0"/>
          <w:numId w:val="1024"/>
        </w:numPr>
      </w:pPr>
      <w:r>
        <w:rPr>
          <w:b/>
          <w:bCs/>
        </w:rPr>
        <w:t xml:space="preserve">Cache Check:</w:t>
      </w:r>
      <w:r>
        <w:t xml:space="preserve"> Comet (your DL key) [+ MF if </w:t>
      </w:r>
      <w:r>
        <w:rPr>
          <w:rStyle w:val="VerbatimChar"/>
        </w:rPr>
        <w:t xml:space="preserve">mf.service=0</w:t>
      </w:r>
      <w:r>
        <w:t xml:space="preserve">]</w:t>
      </w:r>
    </w:p>
    <w:p>
      <w:pPr>
        <w:pStyle w:val="Compact"/>
        <w:numPr>
          <w:ilvl w:val="0"/>
          <w:numId w:val="1024"/>
        </w:numPr>
      </w:pPr>
      <w:r>
        <w:rPr>
          <w:b/>
          <w:bCs/>
        </w:rPr>
        <w:t xml:space="preserve">Cloud Scraper:</w:t>
      </w:r>
      <w:r>
        <w:t xml:space="preserve"> Yes</w:t>
      </w:r>
    </w:p>
    <w:p>
      <w:pPr>
        <w:pStyle w:val="Compact"/>
        <w:numPr>
          <w:ilvl w:val="0"/>
          <w:numId w:val="1024"/>
        </w:numPr>
      </w:pPr>
      <w:r>
        <w:rPr>
          <w:b/>
          <w:bCs/>
        </w:rPr>
        <w:t xml:space="preserve">My Files:</w:t>
      </w:r>
      <w:r>
        <w:t xml:space="preserve"> Full browser</w:t>
      </w:r>
    </w:p>
    <w:p>
      <w:pPr>
        <w:pStyle w:val="Compact"/>
        <w:numPr>
          <w:ilvl w:val="0"/>
          <w:numId w:val="1024"/>
        </w:numPr>
      </w:pPr>
      <w:r>
        <w:rPr>
          <w:b/>
          <w:bCs/>
        </w:rPr>
        <w:t xml:space="preserve">Transfers:</w:t>
      </w:r>
      <w:r>
        <w:t xml:space="preserve"> View active transfers</w:t>
      </w:r>
    </w:p>
    <w:p>
      <w:pPr>
        <w:pStyle w:val="Compact"/>
        <w:numPr>
          <w:ilvl w:val="0"/>
          <w:numId w:val="1024"/>
        </w:numPr>
      </w:pPr>
      <w:r>
        <w:rPr>
          <w:b/>
          <w:bCs/>
        </w:rPr>
        <w:t xml:space="preserve">Speculative Probe:</w:t>
      </w:r>
      <w:r>
        <w:t xml:space="preserve"> </w:t>
      </w:r>
      <w:r>
        <w:rPr>
          <w:rStyle w:val="VerbatimChar"/>
        </w:rPr>
        <w:t xml:space="preserve">/v2/seedbox/add async=true</w:t>
      </w:r>
      <w:r>
        <w:t xml:space="preserve"> — downloads 200ms, checks if instantly complete (= already cached)</w:t>
      </w:r>
    </w:p>
    <w:p>
      <w:pPr>
        <w:pStyle w:val="Compact"/>
        <w:numPr>
          <w:ilvl w:val="0"/>
          <w:numId w:val="1024"/>
        </w:numPr>
      </w:pPr>
      <w:r>
        <w:rPr>
          <w:b/>
          <w:bCs/>
        </w:rPr>
        <w:t xml:space="preserve">Smart Delete:</w:t>
      </w:r>
      <w:r>
        <w:t xml:space="preserve"> Probe IDs cleaned up automatically on play or exit</w:t>
      </w:r>
    </w:p>
    <w:p>
      <w:pPr>
        <w:pStyle w:val="Compact"/>
        <w:numPr>
          <w:ilvl w:val="0"/>
          <w:numId w:val="1024"/>
        </w:numPr>
      </w:pPr>
      <w:r>
        <w:rPr>
          <w:b/>
          <w:bCs/>
        </w:rPr>
        <w:t xml:space="preserve">Account Info:</w:t>
      </w:r>
      <w:r>
        <w:t xml:space="preserve"> Shows account status and expiry</w:t>
      </w:r>
    </w:p>
    <w:bookmarkEnd w:id="101"/>
    <w:bookmarkStart w:id="5019" w:name="offcloud-oc"/>
    <w:p>
      <w:pPr>
        <w:pStyle w:val="Heading3"/>
      </w:pPr>
      <w:r>
        <w:t xml:space="preserve">Offcloud (OC)</w:t>
      </w:r>
    </w:p>
    <w:p>
      <w:pPr>
        <w:pStyle w:val="FirstParagraph"/>
      </w:pPr>
      <w:r>
        <w:t xml:space="preserve">Added in 3.9.1 — see </w:t>
      </w:r>
      <w:hyperlink w:anchor="X464cab2347069f72abf5c4cb7d7f47bf4359fe75">
        <w:r>
          <w:rPr>
            <w:rStyle w:val="Hyperlink"/>
          </w:rPr>
          <w:t xml:space="preserve">Section 2</w:t>
        </w:r>
      </w:hyperlink>
      <w:r>
        <w:t xml:space="preserve">.</w:t>
      </w:r>
    </w:p>
    <w:p>
      <w:pPr>
        <w:pStyle w:val="Compact"/>
        <w:numPr>
          <w:ilvl w:val="0"/>
          <w:numId w:val="1031"/>
        </w:numPr>
      </w:pPr>
      <w:r>
        <w:rPr>
          <w:b/>
          <w:bCs/>
        </w:rPr>
        <w:t xml:space="preserve">Auth:</w:t>
      </w:r>
      <w:r>
        <w:t xml:space="preserve"> OAuth device code (</w:t>
      </w:r>
      <w:r>
        <w:rPr>
          <w:rStyle w:val="VerbatimChar"/>
        </w:rPr>
        <w:t xml:space="preserve">offcloud.com/oauth/device/code</w:t>
      </w:r>
      <w:r>
        <w:t xml:space="preserve">)</w:t>
      </w:r>
    </w:p>
    <w:p>
      <w:pPr>
        <w:pStyle w:val="Compact"/>
        <w:numPr>
          <w:ilvl w:val="0"/>
          <w:numId w:val="1032"/>
        </w:numPr>
      </w:pPr>
      <w:r>
        <w:rPr>
          <w:b/>
          <w:bCs/>
        </w:rPr>
        <w:t xml:space="preserve">Cache Check:</w:t>
      </w:r>
      <w:r>
        <w:t xml:space="preserve"> Native API (Offcloud has its own hash check)</w:t>
      </w:r>
    </w:p>
    <w:p>
      <w:pPr>
        <w:pStyle w:val="Compact"/>
        <w:numPr>
          <w:ilvl w:val="0"/>
          <w:numId w:val="1033"/>
        </w:numPr>
      </w:pPr>
      <w:r>
        <w:rPr>
          <w:b/>
          <w:bCs/>
        </w:rPr>
        <w:t xml:space="preserve">Cloud Scraper:</w:t>
      </w:r>
      <w:r>
        <w:t xml:space="preserve"> Yes</w:t>
      </w:r>
    </w:p>
    <w:p>
      <w:pPr>
        <w:pStyle w:val="Compact"/>
        <w:numPr>
          <w:ilvl w:val="0"/>
          <w:numId w:val="1034"/>
        </w:numPr>
      </w:pPr>
      <w:r>
        <w:rPr>
          <w:b/>
          <w:bCs/>
        </w:rPr>
        <w:t xml:space="preserve">My Files:</w:t>
      </w:r>
      <w:r>
        <w:t xml:space="preserve"> Full browser</w:t>
      </w:r>
    </w:p>
    <w:p>
      <w:pPr>
        <w:pStyle w:val="Compact"/>
        <w:numPr>
          <w:ilvl w:val="0"/>
          <w:numId w:val="1035"/>
        </w:numPr>
      </w:pPr>
      <w:r>
        <w:rPr>
          <w:b/>
          <w:bCs/>
        </w:rPr>
        <w:t xml:space="preserve">Transfers:</w:t>
      </w:r>
      <w:r>
        <w:t xml:space="preserve"> View active transfers</w:t>
      </w:r>
    </w:p>
    <w:p>
      <w:pPr>
        <w:pStyle w:val="Compact"/>
        <w:numPr>
          <w:ilvl w:val="0"/>
          <w:numId w:val="1036"/>
        </w:numPr>
      </w:pPr>
      <w:r>
        <w:rPr>
          <w:b/>
          <w:bCs/>
        </w:rPr>
        <w:t xml:space="preserve">Smart Delete:</w:t>
      </w:r>
      <w:r>
        <w:t xml:space="preserve"> Auto-delete after play</w:t>
      </w:r>
    </w:p>
    <w:bookmarkEnd w:id="5019"/>
    <w:bookmarkStart w:id="102" w:name="debrid-priority-order"/>
    <w:p>
      <w:pPr>
        <w:pStyle w:val="Heading3"/>
      </w:pPr>
      <w:r>
        <w:t xml:space="preserve">Debrid Priority Order</w:t>
      </w:r>
    </w:p>
    <w:p>
      <w:pPr>
        <w:pStyle w:val="FirstParagraph"/>
      </w:pPr>
      <w:r>
        <w:t xml:space="preserve">When multiple debrid services are active and a torrent is cached on more than one, sources are offered in a user-configurable priority order (</w:t>
      </w:r>
      <w:r>
        <w:rPr>
          <w:b/>
          <w:bCs/>
        </w:rPr>
        <w:t xml:space="preserve">Settings → Sorting → Debrid Priority</w:t>
      </w:r>
      <w:r>
        <w:t xml:space="preserve">) covering all six services.</w:t>
      </w:r>
    </w:p>
    <w:p>
      <w:r>
        <w:pict>
          <ns1:rect style="width:0;height:1.5pt" ns2:hralign="center" ns2:hrstd="t" ns2:hr="t"/>
        </w:pict>
      </w:r>
    </w:p>
    <w:bookmarkEnd w:id="102"/>
    <w:bookmarkEnd w:id="103"/>
    <w:bookmarkStart w:id="104" w:name="my-files-cloud-browser"/>
    <w:p>
      <w:pPr>
        <w:pStyle w:val="Heading2"/>
      </w:pPr>
      <w:r>
        <w:t xml:space="preserve">13. My Files &amp; Cloud Browser</w:t>
      </w:r>
    </w:p>
    <w:p>
      <w:pPr>
        <w:pStyle w:val="FirstParagraph"/>
      </w:pPr>
      <w:r>
        <w:t xml:space="preserve">Each debrid service has a </w:t>
      </w:r>
      <w:r>
        <w:rPr>
          <w:b/>
          <w:bCs/>
        </w:rPr>
        <w:t xml:space="preserve">My Files</w:t>
      </w:r>
      <w:r>
        <w:t xml:space="preserve"> browser accessible from </w:t>
      </w:r>
      <w:r>
        <w:rPr>
          <w:b/>
          <w:bCs/>
        </w:rPr>
        <w:t xml:space="preserve">Debrid Services → [Service] My Files</w:t>
      </w:r>
      <w:r>
        <w:t xml:space="preserve">. This lets you browse and play files already in your debrid cloud without scraping.</w:t>
      </w:r>
    </w:p>
    <w:p>
      <w:pPr>
        <w:pStyle w:val="Compact"/>
        <w:numPr>
          <w:ilvl w:val="0"/>
          <w:numId w:val="1025"/>
        </w:numPr>
      </w:pPr>
      <w:r>
        <w:t xml:space="preserve">Browse folders and subfolders</w:t>
      </w:r>
    </w:p>
    <w:p>
      <w:pPr>
        <w:pStyle w:val="Compact"/>
        <w:numPr>
          <w:ilvl w:val="0"/>
          <w:numId w:val="1025"/>
        </w:numPr>
      </w:pPr>
      <w:r>
        <w:t xml:space="preserve">Play video files directly</w:t>
      </w:r>
    </w:p>
    <w:p>
      <w:pPr>
        <w:pStyle w:val="Compact"/>
        <w:numPr>
          <w:ilvl w:val="0"/>
          <w:numId w:val="1025"/>
        </w:numPr>
      </w:pPr>
      <w:r>
        <w:t xml:space="preserve">Navigate just like a local file browser</w:t>
      </w:r>
    </w:p>
    <w:p>
      <w:r>
        <w:pict>
          <ns1:rect style="width:0;height:1.5pt" ns2:hralign="center" ns2:hrstd="t" ns2:hr="t"/>
        </w:pict>
      </w:r>
    </w:p>
    <w:bookmarkEnd w:id="104"/>
    <w:bookmarkStart w:id="113" w:name="provider-management"/>
    <w:p>
      <w:pPr>
        <w:pStyle w:val="Heading2"/>
      </w:pPr>
      <w:r>
        <w:t xml:space="preserve">14. Provider Management</w:t>
      </w:r>
    </w:p>
    <w:bookmarkStart w:id="105" w:name="installing-a-provider-package"/>
    <w:p>
      <w:pPr>
        <w:pStyle w:val="Heading3"/>
      </w:pPr>
      <w:r>
        <w:t xml:space="preserve">Installing a Provider Package</w:t>
      </w:r>
    </w:p>
    <w:p>
      <w:pPr>
        <w:pStyle w:val="FirstParagraph"/>
      </w:pPr>
      <w:r>
        <w:rPr/>
        <w:t xml:space="preserve">Install a4kScrapers, EasyNews (a4kNewsgroups), and Orion via Seren’s built-in package manager: </w:t>
      </w:r>
      <w:r>
        <w:rPr>
          <w:b/>
        </w:rPr>
        <w:t>Tools → Provider Tools → Manage Provider Packages → Install Package → Web Location...</w:t>
      </w:r>
      <w:r>
        <w:rPr/>
        <w:t>, then paste the package’s zip URL. See Section 6, Step 3 for the exact URLs.</w:t>
      </w:r>
    </w:p>
    <w:bookmarkEnd w:id="105"/>
    <w:bookmarkStart w:id="106" w:name="provider-tiers"/>
    <w:p>
      <w:pPr>
        <w:pStyle w:val="Heading3"/>
      </w:pPr>
      <w:r>
        <w:t xml:space="preserve">Provider Tiers</w:t>
      </w:r>
    </w:p>
    <w:p>
      <w:pPr>
        <w:pStyle w:val="FirstParagraph"/>
      </w:pPr>
      <w:r>
        <w:t xml:space="preserve">Installed providers are automatically assigned to scraping tiers (0–7) based on their name. The tier assignment is defined in </w:t>
      </w:r>
      <w:r>
        <w:rPr>
          <w:rStyle w:val="VerbatimChar"/>
        </w:rPr>
        <w:t xml:space="preserve">getSources.py</w:t>
      </w:r>
      <w:r>
        <w:t xml:space="preserve"> within Seren.</w:t>
      </w:r>
    </w:p>
    <w:bookmarkEnd w:id="106"/>
    <w:bookmarkStart w:id="107" w:name="per-tier-toggles"/>
    <w:p>
      <w:pPr>
        <w:pStyle w:val="Heading3"/>
      </w:pPr>
      <w:r>
        <w:t xml:space="preserve">Per-Tier Toggles</w:t>
      </w:r>
    </w:p>
    <w:p>
      <w:pPr>
        <w:pStyle w:val="FirstParagraph"/>
      </w:pPr>
      <w:r>
        <w:t xml:space="preserve">Each of the 8 tiers (0–7) can be individually enabled or disabled in </w:t>
      </w:r>
      <w:r>
        <w:rPr>
          <w:b/>
          <w:bCs/>
        </w:rPr>
        <w:t xml:space="preserve">Settings → Providers</w:t>
      </w:r>
      <w:r>
        <w:t xml:space="preserve">. Disabling Tier 1 skips all anime scrapers entirely (useful for non-anime users). Disabling Tiers 6 and 7 is recommended on fast connections where Tiers 0–5 consistently find enough cached sources.</w:t>
      </w:r>
    </w:p>
    <w:bookmarkEnd w:id="107"/>
    <w:bookmarkStart w:id="108" w:name="orion-orionoid-toggles"/>
    <w:p>
      <w:pPr>
        <w:pStyle w:val="Heading3"/>
      </w:pPr>
      <w:r>
        <w:t xml:space="preserve">Orion (Orionoid) Toggles</w:t>
      </w:r>
    </w:p>
    <w:p>
      <w:pPr>
        <w:pStyle w:val="FirstParagraph"/>
      </w:pPr>
      <w:r>
        <w:t xml:space="preserve">Orionoid is a separate, optional meta-indexer with its own settings group in </w:t>
      </w:r>
      <w:r>
        <w:rPr>
          <w:b/>
          <w:bCs/>
        </w:rPr>
        <w:t xml:space="preserve">Settings → Providers</w:t>
      </w:r>
      <w:r>
        <w:t xml:space="preserve">:</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Orion (master)</w:t>
            </w:r>
          </w:p>
        </w:tc>
        <w:tc>
          <w:tcPr/>
          <w:p>
            <w:pPr>
              <w:pStyle w:val="Compact"/>
            </w:pPr>
            <w:r>
              <w:t xml:space="preserve">Enables/disables Orionoid entirely (default: on)</w:t>
            </w:r>
          </w:p>
        </w:tc>
      </w:tr>
      <w:tr>
        <w:tc>
          <w:tcPr/>
          <w:p>
            <w:pPr>
              <w:pStyle w:val="Compact"/>
            </w:pPr>
            <w:r>
              <w:t xml:space="preserve">Orion Torrents</w:t>
            </w:r>
          </w:p>
        </w:tc>
        <w:tc>
          <w:tcPr/>
          <w:p>
            <w:pPr>
              <w:pStyle w:val="Compact"/>
            </w:pPr>
            <w:r>
              <w:t xml:space="preserve">Torrent-style sources — feeds Tier 2 alongside Torrentio</w:t>
            </w:r>
          </w:p>
        </w:tc>
      </w:tr>
      <w:tr>
        <w:tc>
          <w:tcPr/>
          <w:p>
            <w:pPr>
              <w:pStyle w:val="Compact"/>
            </w:pPr>
            <w:r>
              <w:t xml:space="preserve">Orion Hosters</w:t>
            </w:r>
          </w:p>
        </w:tc>
        <w:tc>
          <w:tcPr/>
          <w:p>
            <w:pPr>
              <w:pStyle w:val="Compact"/>
            </w:pPr>
            <w:r>
              <w:t xml:space="preserve">Hoster-style direct-link sources — a separate path from the torrent tiers</w:t>
            </w:r>
          </w:p>
        </w:tc>
      </w:tr>
    </w:tbl>
    <w:p>
      <w:pPr>
        <w:pStyle w:val="BodyText"/>
      </w:pPr>
      <w:r>
        <w:t xml:space="preserve">The two sub-toggles let you use one source type without the other, and both automatically hide when the master toggle is off. Tier 2 itself (</w:t>
      </w:r>
      <w:r>
        <w:rPr>
          <w:b/>
          <w:bCs/>
        </w:rPr>
        <w:t xml:space="preserve">Settings → Providers → Tier 2</w:t>
      </w:r>
      <w:r>
        <w:t xml:space="preserve">) must also be on for Orion’s torrent sources to run.</w:t>
      </w:r>
    </w:p>
    <w:bookmarkEnd w:id="108"/>
    <w:bookmarkStart w:id="109" w:name="tier-skip-threshold"/>
    <w:p>
      <w:pPr>
        <w:pStyle w:val="Heading3"/>
      </w:pPr>
      <w:r>
        <w:t xml:space="preserve">Tier Skip Threshold</w:t>
      </w:r>
    </w:p>
    <w:p>
      <w:pPr>
        <w:pStyle w:val="FirstParagraph"/>
      </w:pPr>
      <w:r>
        <w:rPr>
          <w:b/>
          <w:bCs/>
        </w:rPr>
        <w:t xml:space="preserve">Settings → Scraping → Tier Skip Threshold</w:t>
      </w:r>
      <w:r>
        <w:t xml:space="preserve"> (default: 10). If this many cached sources are found after completing a tier, remaining tiers are skipped. Set to 0 to disable early exit (always run all tiers).</w:t>
      </w:r>
    </w:p>
    <w:bookmarkEnd w:id="109"/>
    <w:bookmarkStart w:id="110" w:name="provider-performance-learning"/>
    <w:p>
      <w:pPr>
        <w:pStyle w:val="Heading3"/>
      </w:pPr>
      <w:r>
        <w:t xml:space="preserve">Provider Performance Learning</w:t>
      </w:r>
    </w:p>
    <w:p>
      <w:pPr>
        <w:pStyle w:val="FirstParagraph"/>
      </w:pPr>
      <w:r>
        <w:t xml:space="preserve">Seren tracks each provider’s performance: - Average response time (ms) - Average results per scrape - Average cached results per scrape - Consecutive failure count</w:t>
      </w:r>
    </w:p>
    <w:p>
      <w:pPr>
        <w:pStyle w:val="BodyText"/>
      </w:pPr>
      <w:r>
        <w:rPr>
          <w:b/>
          <w:bCs/>
        </w:rPr>
        <w:t xml:space="preserve">Actions:</w:t>
      </w:r>
      <w:r>
        <w:t xml:space="preserve"> - </w:t>
      </w:r>
      <w:r>
        <w:rPr>
          <w:b/>
          <w:bCs/>
        </w:rPr>
        <w:t xml:space="preserve">View Provider Stats</w:t>
      </w:r>
      <w:r>
        <w:t xml:space="preserve"> — see detailed breakdown per provider - </w:t>
      </w:r>
      <w:r>
        <w:rPr>
          <w:b/>
          <w:bCs/>
        </w:rPr>
        <w:t xml:space="preserve">Re-enable Providers</w:t>
      </w:r>
      <w:r>
        <w:t xml:space="preserve"> — restore any auto-disabled providers - </w:t>
      </w:r>
      <w:r>
        <w:rPr>
          <w:b/>
          <w:bCs/>
        </w:rPr>
        <w:t xml:space="preserve">Clear Stats</w:t>
      </w:r>
      <w:r>
        <w:t xml:space="preserve"> — reset all performance data</w:t>
      </w:r>
    </w:p>
    <w:p>
      <w:pPr>
        <w:pStyle w:val="BodyText"/>
      </w:pPr>
      <w:r>
        <w:t xml:space="preserve">Providers with too many consecutive failures are automatically </w:t>
      </w:r>
      <w:r>
        <w:rPr>
          <w:b/>
          <w:bCs/>
        </w:rPr>
        <w:t xml:space="preserve">demoted</w:t>
      </w:r>
      <w:r>
        <w:t xml:space="preserve"> (moved lower in intra-tier sort) or </w:t>
      </w:r>
      <w:r>
        <w:rPr>
          <w:b/>
          <w:bCs/>
        </w:rPr>
        <w:t xml:space="preserve">disabled</w:t>
      </w:r>
      <w:r>
        <w:t xml:space="preserve"> (skipped entirely). You can re-enable them manually.</w:t>
      </w:r>
    </w:p>
    <w:bookmarkEnd w:id="110"/>
    <w:bookmarkStart w:id="111" w:name="provider-package-services"/>
    <w:p>
      <w:pPr>
        <w:pStyle w:val="Heading3"/>
      </w:pPr>
      <w:r>
        <w:t xml:space="preserve">Provider Package Services</w:t>
      </w:r>
    </w:p>
    <w:p>
      <w:pPr>
        <w:pStyle w:val="FirstParagraph"/>
      </w:pPr>
      <w:r>
        <w:t xml:space="preserve">Provider packages can include their own background services (e.g. for maintaining connections or pre-caching data). The </w:t>
      </w:r>
      <w:r>
        <w:rPr>
          <w:b/>
          <w:bCs/>
        </w:rPr>
        <w:t xml:space="preserve">Long-Life Service Manager</w:t>
      </w:r>
      <w:r>
        <w:t xml:space="preserve"> keeps these running.</w:t>
      </w:r>
    </w:p>
    <w:bookmarkEnd w:id="111"/>
    <w:bookmarkStart w:id="112" w:name="easynews-usenet-a4knewsgroups"/>
    <w:p>
      <w:pPr>
        <w:pStyle w:val="Heading3"/>
      </w:pPr>
      <w:r>
        <w:t xml:space="preserve">EasyNews / Usenet (a4kNewsgroups)</w:t>
      </w:r>
    </w:p>
    <w:p>
      <w:pPr>
        <w:pStyle w:val="FirstParagraph"/>
      </w:pPr>
      <w:r>
        <w:t xml:space="preserve">EasyNews is a separate provider package (</w:t>
      </w:r>
      <w:r>
        <w:rPr>
          <w:rStyle w:val="VerbatimChar"/>
        </w:rPr>
        <w:t xml:space="preserve">a4kNewsgroups-1.4.13.zip</w:t>
      </w:r>
      <w:r>
        <w:t xml:space="preserve">) that adds Usenet as a source type — distinct from the torrent tier system.</w:t>
      </w:r>
    </w:p>
    <w:tbl>
      <w:tblPr>
        <w:tblStyle w:val="TableGrid"/>
        <w:tblW w:type="pct" w:w="5000"/>
        <w:tblLayout w:type="fixed"/>
        <w:tblLook w:firstRow="1" w:lastRow="0" w:firstColumn="0" w:lastColumn="0" w:noHBand="0" w:noVBand="0" w:val="0020"/>
      </w:tblPr>
      <w:tblGrid>
        <w:gridCol w:w="4168"/>
        <w:gridCol w:w="3751"/>
      </w:tblGrid>
      <w:tr>
        <w:trPr>
          <w:tblHeader w:val="on"/>
        </w:trPr>
        <w:tc>
          <w:tcPr>
            <w:shd w:val="clear" w:color="auto" w:fill="D6E4F0"/>
          </w:tcPr>
          <w:p>
            <w:pPr>
              <w:pStyle w:val="Compact"/>
            </w:pPr>
            <w:r>
              <w:rPr>
                <w:b/>
              </w:rPr>
              <w:t xml:space="preserve">Property</w:t>
            </w:r>
          </w:p>
        </w:tc>
        <w:tc>
          <w:tcPr>
            <w:shd w:val="clear" w:color="auto" w:fill="D6E4F0"/>
          </w:tcPr>
          <w:p>
            <w:pPr>
              <w:pStyle w:val="Compact"/>
            </w:pPr>
            <w:r>
              <w:rPr>
                <w:b/>
              </w:rPr>
              <w:t xml:space="preserve">Details</w:t>
            </w:r>
          </w:p>
        </w:tc>
      </w:tr>
      <w:tr>
        <w:tc>
          <w:tcPr/>
          <w:p>
            <w:pPr>
              <w:pStyle w:val="Compact"/>
            </w:pPr>
            <w:r>
              <w:rPr>
                <w:b/>
                <w:bCs/>
              </w:rPr>
              <w:t xml:space="preserve">Package</w:t>
            </w:r>
          </w:p>
        </w:tc>
        <w:tc>
          <w:tcPr/>
          <w:p>
            <w:pPr>
              <w:pStyle w:val="Compact"/>
            </w:pPr>
            <w:r>
              <w:t xml:space="preserve">a4kNewsgroups 1.4.13</w:t>
            </w:r>
          </w:p>
        </w:tc>
      </w:tr>
      <w:tr>
        <w:tc>
          <w:tcPr/>
          <w:p>
            <w:pPr>
              <w:pStyle w:val="Compact"/>
            </w:pPr>
            <w:r>
              <w:rPr>
                <w:b/>
                <w:bCs/>
              </w:rPr>
              <w:t xml:space="preserve">Provider</w:t>
            </w:r>
          </w:p>
        </w:tc>
        <w:tc>
          <w:tcPr/>
          <w:p>
            <w:pPr>
              <w:pStyle w:val="Compact"/>
            </w:pPr>
            <w:r>
              <w:t xml:space="preserve">EasyNews (Usenet / newsgroups)</w:t>
            </w:r>
          </w:p>
        </w:tc>
      </w:tr>
      <w:tr>
        <w:tc>
          <w:tcPr/>
          <w:p>
            <w:pPr>
              <w:pStyle w:val="Compact"/>
            </w:pPr>
            <w:r>
              <w:rPr>
                <w:b/>
                <w:bCs/>
              </w:rPr>
              <w:t xml:space="preserve">Auth</w:t>
            </w:r>
          </w:p>
        </w:tc>
        <w:tc>
          <w:tcPr/>
          <w:p>
            <w:pPr>
              <w:pStyle w:val="Compact"/>
            </w:pPr>
            <w:r>
              <w:t xml:space="preserve">EasyNews username + password</w:t>
            </w:r>
          </w:p>
        </w:tc>
      </w:tr>
      <w:tr>
        <w:tc>
          <w:tcPr/>
          <w:p>
            <w:pPr>
              <w:pStyle w:val="Compact"/>
            </w:pPr>
            <w:r>
              <w:rPr>
                <w:b/>
                <w:bCs/>
              </w:rPr>
              <w:t xml:space="preserve">Source type</w:t>
            </w:r>
          </w:p>
        </w:tc>
        <w:tc>
          <w:tcPr/>
          <w:p>
            <w:pPr>
              <w:pStyle w:val="Compact"/>
            </w:pPr>
            <w:r>
              <w:t xml:space="preserve">Direct HTTP stream (no debrid, no hash lookup)</w:t>
            </w:r>
          </w:p>
        </w:tc>
      </w:tr>
      <w:tr>
        <w:tc>
          <w:tcPr/>
          <w:p>
            <w:pPr>
              <w:pStyle w:val="Compact"/>
            </w:pPr>
            <w:r>
              <w:rPr>
                <w:b/>
                <w:bCs/>
              </w:rPr>
              <w:t xml:space="preserve">Result label</w:t>
            </w:r>
          </w:p>
        </w:tc>
        <w:tc>
          <w:tcPr/>
          <w:p>
            <w:pPr>
              <w:pStyle w:val="Compact"/>
            </w:pPr>
            <w:r>
              <w:t xml:space="preserve">Shows as </w:t>
            </w:r>
            <w:r>
              <w:rPr>
                <w:b/>
                <w:bCs/>
              </w:rPr>
              <w:t xml:space="preserve">Usenet</w:t>
            </w:r>
            <w:r>
              <w:t xml:space="preserve"> in source list</w:t>
            </w:r>
          </w:p>
        </w:tc>
      </w:tr>
      <w:tr>
        <w:tc>
          <w:tcPr/>
          <w:p>
            <w:pPr>
              <w:pStyle w:val="Compact"/>
            </w:pPr>
            <w:r>
              <w:rPr>
                <w:b/>
                <w:bCs/>
              </w:rPr>
              <w:t xml:space="preserve">Searches</w:t>
            </w:r>
          </w:p>
        </w:tc>
        <w:tc>
          <w:tcPr/>
          <w:p>
            <w:pPr>
              <w:pStyle w:val="Compact"/>
            </w:pPr>
            <w:r>
              <w:t xml:space="preserve">Up to 350 results; sorted by relevance → size → date</w:t>
            </w:r>
          </w:p>
        </w:tc>
      </w:tr>
      <w:tr>
        <w:tc>
          <w:tcPr/>
          <w:p>
            <w:pPr>
              <w:pStyle w:val="Compact"/>
            </w:pPr>
            <w:r>
              <w:rPr>
                <w:b/>
                <w:bCs/>
              </w:rPr>
              <w:t xml:space="preserve">Formats</w:t>
            </w:r>
          </w:p>
        </w:tc>
        <w:tc>
          <w:tcPr/>
          <w:p>
            <w:pPr>
              <w:pStyle w:val="Compact"/>
            </w:pPr>
            <w:r>
              <w:t xml:space="preserve">Video files only (mkv, mp4, avi, etc.); English audio or subs</w:t>
            </w:r>
          </w:p>
        </w:tc>
      </w:tr>
      <w:tr>
        <w:tc>
          <w:tcPr/>
          <w:p>
            <w:pPr>
              <w:pStyle w:val="Compact"/>
            </w:pPr>
            <w:r>
              <w:rPr>
                <w:b/>
                <w:bCs/>
              </w:rPr>
              <w:t xml:space="preserve">Setting</w:t>
            </w:r>
          </w:p>
        </w:tc>
        <w:tc>
          <w:tcPr/>
          <w:p>
            <w:pPr>
              <w:pStyle w:val="Compact"/>
            </w:pPr>
            <w:r>
              <w:rPr>
                <w:rStyle w:val="VerbatimChar"/>
              </w:rPr>
              <w:t xml:space="preserve">scraping.easynews</w:t>
            </w:r>
            <w:r>
              <w:t xml:space="preserve"> — enable/disable toggle in Settings → Scraping</w:t>
            </w:r>
          </w:p>
        </w:tc>
      </w:tr>
      <w:tr>
        <w:tc>
          <w:tcPr/>
          <w:p>
            <w:pPr>
              <w:pStyle w:val="Compact"/>
            </w:pPr>
            <w:r>
              <w:rPr>
                <w:b/>
                <w:bCs/>
              </w:rPr>
              <w:t xml:space="preserve">Credentials</w:t>
            </w:r>
          </w:p>
        </w:tc>
        <w:tc>
          <w:tcPr/>
          <w:p>
            <w:pPr>
              <w:pStyle w:val="Compact"/>
            </w:pPr>
            <w:r>
              <w:t xml:space="preserve">Configured on first install via dialog, or in Settings → Providers → EasyNews</w:t>
            </w:r>
          </w:p>
        </w:tc>
      </w:tr>
    </w:tbl>
    <w:p>
      <w:pPr>
        <w:pStyle w:val="BodyText"/>
      </w:pPr>
      <w:r>
        <w:t xml:space="preserve">EasyNews results do </w:t>
      </w:r>
      <w:r>
        <w:rPr>
          <w:b/>
          <w:bCs/>
        </w:rPr>
        <w:t xml:space="preserve">not</w:t>
      </w:r>
      <w:r>
        <w:t xml:space="preserve"> go through debrid cache checking — they play directly. No torrent hashing, no cloud caching wait. Requires an active EasyNews subscription (separate paid service).</w:t>
      </w:r>
    </w:p>
    <w:p>
      <w:r>
        <w:pict>
          <ns1:rect style="width:0;height:1.5pt" ns2:hralign="center" ns2:hrstd="t" ns2:hr="t"/>
        </w:pict>
      </w:r>
    </w:p>
    <w:bookmarkEnd w:id="112"/>
    <w:bookmarkStart w:id="5020" w:name="local-nas-file-scraper"/>
    <w:p>
      <w:pPr>
        <w:pStyle w:val="Heading3"/>
      </w:pPr>
      <w:r>
        <w:t xml:space="preserve">Local / NAS File Scraper</w:t>
      </w:r>
    </w:p>
    <w:p>
      <w:pPr>
        <w:pStyle w:val="FirstParagraph"/>
      </w:pPr>
      <w:r>
        <w:t xml:space="preserve">Added in 3.9.x — see </w:t>
      </w:r>
      <w:hyperlink w:anchor="X464cab2347069f72abf5c4cb7d7f47bf4359fe75">
        <w:r>
          <w:rPr>
            <w:rStyle w:val="Hyperlink"/>
          </w:rPr>
          <w:t xml:space="preserve">Section 2</w:t>
        </w:r>
      </w:hyperlink>
      <w:r>
        <w:t xml:space="preserve">. Configured under </w:t>
      </w:r>
      <w:r>
        <w:rPr>
          <w:b/>
          <w:bCs/>
        </w:rPr>
        <w:t xml:space="preserve">Settings → Local Files</w:t>
      </w:r>
      <w:r>
        <w:t xml:space="preserve">, this scans a local folder or network share you point it at and surfaces matching video files directly in the source list, labelled distinctly from scraped/debrid sources. No debrid service is involved for files found this way.</w:t>
      </w:r>
    </w:p>
    <w:bookmarkEnd w:id="5020"/>
    <w:bookmarkEnd w:id="113"/>
    <w:bookmarkStart w:id="124" w:name="database-cache-management"/>
    <w:p>
      <w:pPr>
        <w:pStyle w:val="Heading2"/>
      </w:pPr>
      <w:r>
        <w:t xml:space="preserve">15. Database &amp; Cache Management</w:t>
      </w:r>
    </w:p>
    <w:bookmarkStart w:id="114" w:name="torrent-cache"/>
    <w:p>
      <w:pPr>
        <w:pStyle w:val="Heading3"/>
      </w:pPr>
      <w:r>
        <w:t xml:space="preserve">Torrent Cache</w:t>
      </w:r>
    </w:p>
    <w:p>
      <w:pPr>
        <w:pStyle w:val="FirstParagraph"/>
      </w:pPr>
      <w:r>
        <w:t xml:space="preserve">Scraped torrent results are stored in a local SQLite database. On repeat plays of the same item, the cache is used instead of re-scraping. Cache entries expire automatically.</w:t>
      </w:r>
    </w:p>
    <w:p>
      <w:pPr>
        <w:pStyle w:val="Compact"/>
        <w:numPr>
          <w:ilvl w:val="0"/>
          <w:numId w:val="1026"/>
        </w:numPr>
      </w:pPr>
      <w:r>
        <w:rPr>
          <w:b/>
          <w:bCs/>
        </w:rPr>
        <w:t xml:space="preserve">Clear Torrent Cache</w:t>
      </w:r>
      <w:r>
        <w:t xml:space="preserve"> — wipe all cached scrape results (forces fresh scrape next play)</w:t>
      </w:r>
    </w:p>
    <w:p>
      <w:pPr>
        <w:pStyle w:val="Compact"/>
        <w:numPr>
          <w:ilvl w:val="0"/>
          <w:numId w:val="1026"/>
        </w:numPr>
      </w:pPr>
      <w:r>
        <w:rPr>
          <w:b/>
          <w:bCs/>
        </w:rPr>
        <w:t xml:space="preserve">Cleanup</w:t>
      </w:r>
      <w:r>
        <w:t xml:space="preserve"> — remove expired / oversized entries (runs automatically)</w:t>
      </w:r>
    </w:p>
    <w:p>
      <w:pPr>
        <w:pStyle w:val="Compact"/>
        <w:numPr>
          <w:ilvl w:val="0"/>
          <w:numId w:val="1026"/>
        </w:numPr>
      </w:pPr>
      <w:r>
        <w:rPr>
          <w:b/>
          <w:bCs/>
        </w:rPr>
        <w:t xml:space="preserve">Size cap:</w:t>
      </w:r>
      <w:r>
        <w:t xml:space="preserve"> 50MB — oldest entries removed first when exceeded</w:t>
      </w:r>
    </w:p>
    <w:bookmarkEnd w:id="114"/>
    <w:bookmarkStart w:id="115" w:name="debrid-cache"/>
    <w:p>
      <w:pPr>
        <w:pStyle w:val="Heading3"/>
      </w:pPr>
      <w:r>
        <w:t xml:space="preserve">Debrid Cache</w:t>
      </w:r>
    </w:p>
    <w:p>
      <w:pPr>
        <w:pStyle w:val="FirstParagraph"/>
      </w:pPr>
      <w:r>
        <w:t xml:space="preserve">Stores which hashes have been confirmed cached on which debrid service. TTL varies by service.</w:t>
      </w:r>
    </w:p>
    <w:bookmarkEnd w:id="115"/>
    <w:bookmarkStart w:id="116" w:name="torrent-assist-cache"/>
    <w:p>
      <w:pPr>
        <w:pStyle w:val="Heading3"/>
      </w:pPr>
      <w:r>
        <w:t xml:space="preserve">Torrent Assist Cache</w:t>
      </w:r>
    </w:p>
    <w:p>
      <w:pPr>
        <w:pStyle w:val="FirstParagraph"/>
      </w:pPr>
      <w:r>
        <w:t xml:space="preserve">Tracks manually cached torrents. Cleared separately from the main torrent cache.</w:t>
      </w:r>
    </w:p>
    <w:bookmarkEnd w:id="116"/>
    <w:bookmarkStart w:id="117" w:name="provider-cache"/>
    <w:p>
      <w:pPr>
        <w:pStyle w:val="Heading3"/>
      </w:pPr>
      <w:r>
        <w:t xml:space="preserve">Provider Cache</w:t>
      </w:r>
    </w:p>
    <w:p>
      <w:pPr>
        <w:pStyle w:val="FirstParagraph"/>
      </w:pPr>
      <w:r>
        <w:t xml:space="preserve">Stores the list of known providers and their availability.</w:t>
      </w:r>
    </w:p>
    <w:bookmarkEnd w:id="117"/>
    <w:bookmarkStart w:id="118" w:name="provider-performance-database"/>
    <w:p>
      <w:pPr>
        <w:pStyle w:val="Heading3"/>
      </w:pPr>
      <w:r>
        <w:t xml:space="preserve">Provider Performance Database</w:t>
      </w:r>
    </w:p>
    <w:p>
      <w:pPr>
        <w:pStyle w:val="FirstParagraph"/>
      </w:pPr>
      <w:r>
        <w:t xml:space="preserve">SQLite database of scraping performance metrics per provider. Updated after every scrape.</w:t>
      </w:r>
    </w:p>
    <w:bookmarkEnd w:id="118"/>
    <w:bookmarkStart w:id="119" w:name="anime-cache"/>
    <w:p>
      <w:pPr>
        <w:pStyle w:val="Heading3"/>
      </w:pPr>
      <w:r>
        <w:t xml:space="preserve">Anime Cache</w:t>
      </w:r>
    </w:p>
    <w:p>
      <w:pPr>
        <w:pStyle w:val="FirstParagraph"/>
      </w:pPr>
      <w:r>
        <w:t xml:space="preserve">Stores AniDB data, episode metadata, cour/season mappings. Schema includes </w:t>
      </w:r>
      <w:r>
        <w:rPr>
          <w:rStyle w:val="VerbatimChar"/>
        </w:rPr>
        <w:t xml:space="preserve">anidb_rating</w:t>
      </w:r>
      <w:r>
        <w:t xml:space="preserve">, </w:t>
      </w:r>
      <w:r>
        <w:rPr>
          <w:rStyle w:val="VerbatimChar"/>
        </w:rPr>
        <w:t xml:space="preserve">anidb_votes</w:t>
      </w:r>
      <w:r>
        <w:t xml:space="preserve">, and episode timing data.</w:t>
      </w:r>
    </w:p>
    <w:bookmarkEnd w:id="119"/>
    <w:bookmarkStart w:id="120" w:name="trakt-sync-database"/>
    <w:p>
      <w:pPr>
        <w:pStyle w:val="Heading3"/>
      </w:pPr>
      <w:r>
        <w:t xml:space="preserve">Trakt Sync Database</w:t>
      </w:r>
    </w:p>
    <w:p>
      <w:pPr>
        <w:pStyle w:val="FirstParagraph"/>
      </w:pPr>
      <w:r>
        <w:t xml:space="preserve">Full local copy of your Trakt watch state — movies, shows, seasons, episodes, bookmarks, ratings, hidden items, lists. Synced in the background.</w:t>
      </w:r>
    </w:p>
    <w:bookmarkEnd w:id="120"/>
    <w:bookmarkStart w:id="121" w:name="search-history"/>
    <w:p>
      <w:pPr>
        <w:pStyle w:val="Heading3"/>
      </w:pPr>
      <w:r>
        <w:t xml:space="preserve">Search History</w:t>
      </w:r>
    </w:p>
    <w:p>
      <w:pPr>
        <w:pStyle w:val="FirstParagraph"/>
      </w:pPr>
      <w:r>
        <w:t xml:space="preserve">Saved per media type (movies, shows). Viewable, removable individually, or clearable all at once.</w:t>
      </w:r>
    </w:p>
    <w:bookmarkEnd w:id="121"/>
    <w:bookmarkStart w:id="122" w:name="title-substitutions-database"/>
    <w:p>
      <w:pPr>
        <w:pStyle w:val="Heading3"/>
      </w:pPr>
      <w:r>
        <w:t xml:space="preserve">Title Substitutions Database</w:t>
      </w:r>
    </w:p>
    <w:p>
      <w:pPr>
        <w:pStyle w:val="FirstParagraph"/>
      </w:pPr>
      <w:r>
        <w:t xml:space="preserve">SQLite-backed user rules for title remapping. Editable from </w:t>
      </w:r>
      <w:r>
        <w:rPr>
          <w:b/>
          <w:bCs/>
        </w:rPr>
        <w:t xml:space="preserve">Settings → Search &amp; Titles → Title Substitutions</w:t>
      </w:r>
      <w:r>
        <w:t xml:space="preserve">.</w:t>
      </w:r>
    </w:p>
    <w:bookmarkEnd w:id="122"/>
    <w:bookmarkStart w:id="123" w:name="undesirables-database"/>
    <w:p>
      <w:pPr>
        <w:pStyle w:val="Heading3"/>
      </w:pPr>
      <w:r>
        <w:t xml:space="preserve">Undesirables Database</w:t>
      </w:r>
    </w:p>
    <w:p>
      <w:pPr>
        <w:pStyle w:val="FirstParagraph"/>
      </w:pPr>
      <w:r>
        <w:t xml:space="preserve">SQLite-backed keyword blocklist for release title filtering. Viewable and editable from </w:t>
      </w:r>
      <w:r>
        <w:rPr>
          <w:b/>
          <w:bCs/>
        </w:rPr>
        <w:t xml:space="preserve">Settings → Scraping → Undesirables</w:t>
      </w:r>
      <w:r>
        <w:t xml:space="preserve">.</w:t>
      </w:r>
    </w:p>
    <w:p>
      <w:r>
        <w:pict>
          <ns1:rect style="width:0;height:1.5pt" ns2:hralign="center" ns2:hrstd="t" ns2:hr="t"/>
        </w:pict>
      </w:r>
    </w:p>
    <w:bookmarkEnd w:id="123"/>
    <w:bookmarkEnd w:id="124"/>
    <w:bookmarkStart w:id="129" w:name="trakt-integration"/>
    <w:p>
      <w:pPr>
        <w:pStyle w:val="Heading2"/>
      </w:pPr>
      <w:r>
        <w:t xml:space="preserve">16. Trakt Integration</w:t>
      </w:r>
    </w:p>
    <w:p>
      <w:pPr>
        <w:pStyle w:val="FirstParagraph"/>
      </w:pPr>
      <w:r>
        <w:t xml:space="preserve">Seren is tightly integrated with Trakt.tv for all watch-state management.</w:t>
      </w:r>
    </w:p>
    <w:bookmarkStart w:id="125" w:name="enable-disable-trakt"/>
    <w:p>
      <w:pPr>
        <w:pStyle w:val="Heading3"/>
      </w:pPr>
      <w:r>
        <w:t xml:space="preserve">Enable / Disable Trakt</w:t>
      </w:r>
    </w:p>
    <w:p>
      <w:pPr>
        <w:pStyle w:val="FirstParagraph"/>
      </w:pPr>
      <w:r>
        <w:t xml:space="preserve">Trakt has its own master on/off switch: </w:t>
      </w:r>
      <w:r>
        <w:rPr>
          <w:b/>
          <w:bCs/>
        </w:rPr>
        <w:t xml:space="preserve">Settings → Watch Accounts → Trakt → Enable Trakt</w:t>
      </w:r>
      <w:r>
        <w:t xml:space="preserve"> (default: on). Turning it off hides every Trakt-driven menu and context-menu entry without revoking your saved login — turn it back on and everything reappears immediately, including on first load without needing to reopen Settings.</w:t>
      </w:r>
    </w:p>
    <w:bookmarkEnd w:id="125"/>
    <w:bookmarkStart w:id="126" w:name="sync-features"/>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w:t>
            </w:r>
          </w:p>
        </w:tc>
      </w:tr>
      <w:tr>
        <w:tc>
          <w:tcPr/>
          <w:p>
            <w:pPr>
              <w:pStyle w:val="Compact"/>
            </w:pPr>
            <w:r>
              <w:t xml:space="preserve">Bookmarks</w:t>
            </w:r>
          </w:p>
        </w:tc>
        <w:tc>
          <w:tcPr/>
          <w:p>
            <w:pPr>
              <w:pStyle w:val="Compact"/>
            </w:pPr>
            <w:r>
              <w:t xml:space="preserve">Resume position synced to Trakt</w:t>
            </w:r>
          </w:p>
        </w:tc>
      </w:tr>
      <w:tr>
        <w:tc>
          <w:tcPr/>
          <w:p>
            <w:pPr>
              <w:pStyle w:val="Compact"/>
            </w:pPr>
            <w:r>
              <w:t xml:space="preserve">Collections</w:t>
            </w:r>
          </w:p>
        </w:tc>
        <w:tc>
          <w:tcPr/>
          <w:p>
            <w:pPr>
              <w:pStyle w:val="Compact"/>
            </w:pPr>
            <w:r>
              <w:t xml:space="preserve">Mark items as collected</w:t>
            </w:r>
          </w:p>
        </w:tc>
      </w:tr>
      <w:tr>
        <w:tc>
          <w:tcPr/>
          <w:p>
            <w:pPr>
              <w:pStyle w:val="Compact"/>
            </w:pPr>
            <w:r>
              <w:t xml:space="preserve">Watchlists</w:t>
            </w:r>
          </w:p>
        </w:tc>
        <w:tc>
          <w:tcPr/>
          <w:p>
            <w:pPr>
              <w:pStyle w:val="Compact"/>
            </w:pPr>
            <w:r>
              <w:t xml:space="preserve">Add/remove from watchlist</w:t>
            </w:r>
          </w:p>
        </w:tc>
      </w:tr>
      <w:tr>
        <w:tc>
          <w:tcPr/>
          <w:p>
            <w:pPr>
              <w:pStyle w:val="Compact"/>
            </w:pPr>
            <w:r>
              <w:t xml:space="preserve">Favorites</w:t>
            </w:r>
          </w:p>
        </w:tc>
        <w:tc>
          <w:tcPr/>
          <w:p>
            <w:pPr>
              <w:pStyle w:val="Compact"/>
            </w:pPr>
            <w:r>
              <w:t xml:space="preserve">Add/remove from your Trakt Favorites list (50-item cap, shared across movies and shows)</w:t>
            </w:r>
          </w:p>
        </w:tc>
      </w:tr>
      <w:tr>
        <w:tc>
          <w:tcPr/>
          <w:p>
            <w:pPr>
              <w:pStyle w:val="Compact"/>
            </w:pPr>
            <w:r>
              <w:t xml:space="preserve">Ratings</w:t>
            </w:r>
          </w:p>
        </w:tc>
        <w:tc>
          <w:tcPr/>
          <w:p>
            <w:pPr>
              <w:pStyle w:val="Compact"/>
            </w:pPr>
            <w:r>
              <w:t xml:space="preserve">Star ratings synced</w:t>
            </w:r>
          </w:p>
        </w:tc>
      </w:tr>
      <w:tr>
        <w:tc>
          <w:tcPr/>
          <w:p>
            <w:pPr>
              <w:pStyle w:val="Compact"/>
            </w:pPr>
            <w:r>
              <w:t xml:space="preserve">Hidden items</w:t>
            </w:r>
          </w:p>
        </w:tc>
        <w:tc>
          <w:tcPr/>
          <w:p>
            <w:pPr>
              <w:pStyle w:val="Compact"/>
            </w:pPr>
            <w:r>
              <w:t xml:space="preserve">Items hidden from your recommendations</w:t>
            </w:r>
          </w:p>
        </w:tc>
      </w:tr>
      <w:tr>
        <w:tc>
          <w:tcPr/>
          <w:p>
            <w:pPr>
              <w:pStyle w:val="Compact"/>
            </w:pPr>
            <w:r>
              <w:t xml:space="preserve">Lists</w:t>
            </w:r>
          </w:p>
        </w:tc>
        <w:tc>
          <w:tcPr/>
          <w:p>
            <w:pPr>
              <w:pStyle w:val="Compact"/>
            </w:pPr>
            <w:r>
              <w:t xml:space="preserve">Full read/write access to personal and liked lists</w:t>
            </w:r>
          </w:p>
        </w:tc>
      </w:tr>
      <w:tr>
        <w:tc>
          <w:tcPr/>
          <w:p>
            <w:pPr>
              <w:pStyle w:val="Compact"/>
            </w:pPr>
            <w:r>
              <w:t xml:space="preserve">Dropped Shows</w:t>
            </w:r>
          </w:p>
        </w:tc>
        <w:tc>
          <w:tcPr/>
          <w:p>
            <w:pPr>
              <w:pStyle w:val="Compact"/>
            </w:pPr>
            <w:r>
              <w:t xml:space="preserve">Bulk-drop or restore shows from your Watchlist — see </w:t>
            </w:r>
            <w:hyperlink w:anchor="X464cab2347069f72abf5c4cb7d7f47bf4359fe75">
              <w:r>
                <w:rPr>
                  <w:rStyle w:val="Hyperlink"/>
                </w:rPr>
                <w:t xml:space="preserve">Section 2</w:t>
              </w:r>
            </w:hyperlink>
          </w:p>
        </w:tc>
      </w:tr>
    </w:tbl>
    <w:bookmarkEnd w:id="126"/>
    <w:bookmarkStart w:id="127" w:name="sync-operations"/>
    <w:p>
      <w:pPr>
        <w:pStyle w:val="Heading3"/>
      </w:pPr>
      <w:r>
        <w:t xml:space="preserve">Sync Operations</w:t>
      </w:r>
    </w:p>
    <w:p>
      <w:pPr>
        <w:pStyle w:val="FirstParagraph"/>
      </w:pPr>
      <w:r>
        <w:t xml:space="preserve">Trakt’s sync actions now live in the shared </w:t>
      </w:r>
      <w:r>
        <w:rPr>
          <w:b/>
          <w:bCs/>
        </w:rPr>
        <w:t xml:space="preserve">Sync Tools</w:t>
      </w:r>
      <w:r>
        <w:t xml:space="preserve"> submenu (</w:t>
      </w:r>
      <w:r>
        <w:rPr>
          <w:b/>
          <w:bCs/>
        </w:rPr>
        <w:t xml:space="preserve">Tools → Sync Tools</w:t>
      </w:r>
      <w:r>
        <w:t xml:space="preserve">), which covers Trakt, MDBList, and Simkl together — see </w:t>
      </w:r>
      <w:hyperlink w:anchor="Xb48cf791d9a12e5d2ae0a0a958cdd2b67e9f8fb1">
        <w:r>
          <w:rPr>
            <w:rStyle w:val="Hyperlink"/>
          </w:rPr>
          <w:t xml:space="preserve">Section 20: Tools &amp; Maintenance</w:t>
        </w:r>
      </w:hyperlink>
      <w:r>
        <w:t xml:space="preserve"> for the full breakdown. Rebuild Database now covers all three services together, in addition to the original Trakt-only rebuild (see </w:t>
      </w:r>
      <w:hyperlink w:anchor="X464cab2347069f72abf5c4cb7d7f47bf4359fe75">
        <w:r>
          <w:rPr>
            <w:rStyle w:val="Hyperlink"/>
          </w:rPr>
          <w:t xml:space="preserve">Section 2</w:t>
        </w:r>
      </w:hyperlink>
      <w:r>
        <w:t xml:space="preserve">).</w:t>
      </w:r>
    </w:p>
    <w:p>
      <w:pPr>
        <w:pStyle w:val="BlockText"/>
      </w:pPr>
      <w:r>
        <w:t xml:space="preserve">The older separate “Trakt Sync” menu (Sync Activities / Flush Activities / Clean Orphaned Metadata) no longer exists — it was replaced by the shared Sync Tools menu above.</w:t>
      </w:r>
    </w:p>
    <w:bookmarkEnd w:id="127"/>
    <w:bookmarkStart w:id="128" w:name="trakt-context-menu"/>
    <w:p>
      <w:pPr>
        <w:pStyle w:val="Heading3"/>
      </w:pPr>
      <w:r>
        <w:t xml:space="preserve">Trakt Context Menu</w:t>
      </w:r>
    </w:p>
    <w:p>
      <w:pPr>
        <w:pStyle w:val="FirstParagraph"/>
      </w:pPr>
      <w:r>
        <w:t xml:space="preserve">Right-click any movie or episode for Trakt actions. Gating was extended in 3.9.x (see </w:t>
      </w:r>
      <w:hyperlink w:anchor="X464cab2347069f72abf5c4cb7d7f47bf4359fe75">
        <w:r>
          <w:rPr>
            <w:rStyle w:val="Hyperlink"/>
          </w:rPr>
          <w:t xml:space="preserve">Section 2</w:t>
        </w:r>
      </w:hyperlink>
      <w:r>
        <w:t xml:space="preserve">) so mutually-exclusive actions show only the option that currently applies: - Mark watched / unwatched - Add to watchlist </w:t>
      </w:r>
      <w:r>
        <w:rPr>
          <w:b/>
          <w:bCs/>
        </w:rPr>
        <w:t xml:space="preserve">or</w:t>
      </w:r>
      <w:r>
        <w:t xml:space="preserve"> remove from watchlist (gated on current state) - Add to collection - Add to Favorites </w:t>
      </w:r>
      <w:r>
        <w:rPr>
          <w:b/>
          <w:bCs/>
        </w:rPr>
        <w:t xml:space="preserve">or</w:t>
      </w:r>
      <w:r>
        <w:t xml:space="preserve"> remove from Favorites (gated on current state, 50-item cap) - Hide / unhide from recommendations - Rate the item - Add to / remove from a Trakt list — via the unified </w:t>
      </w:r>
      <w:r>
        <w:rPr>
          <w:b/>
          <w:bCs/>
        </w:rPr>
        <w:t xml:space="preserve">Manage Lists</w:t>
      </w:r>
      <w:r>
        <w:t xml:space="preserve"> entry point (see </w:t>
      </w:r>
      <w:hyperlink w:anchor="X464cab2347069f72abf5c4cb7d7f47bf4359fe75">
        <w:r>
          <w:rPr>
            <w:rStyle w:val="Hyperlink"/>
          </w:rPr>
          <w:t xml:space="preserve">Section 2</w:t>
        </w:r>
      </w:hyperlink>
      <w:r>
        <w:t xml:space="preserve">)</w:t>
      </w:r>
    </w:p>
    <w:p>
      <w:r>
        <w:pict>
          <ns1:rect style="width:0;height:1.5pt" ns2:hralign="center" ns2:hrstd="t" ns2:hr="t"/>
        </w:pict>
      </w:r>
    </w:p>
    <w:bookmarkEnd w:id="128"/>
    <w:bookmarkEnd w:id="129"/>
    <w:bookmarkStart w:id="139" w:name="mdblist-integration"/>
    <w:p>
      <w:pPr>
        <w:pStyle w:val="Heading2"/>
      </w:pPr>
      <w:r>
        <w:t xml:space="preserve">17. MDBList Integration</w:t>
      </w:r>
    </w:p>
    <w:p>
      <w:pPr>
        <w:pStyle w:val="FirstParagraph"/>
      </w:pPr>
      <w:r>
        <w:t xml:space="preserve">MDBList.com is a fully independent, optional watch-tracking and list-management service — one of three options alongside Trakt (Section 16) and Simkl (Section 18), not a replacement for either. Use any one, any two, or all three together; wherever 2 or more are active, Seren’s “Merge -” menus (Section 7) combine them into one deduplicated view.</w:t>
      </w:r>
    </w:p>
    <w:bookmarkStart w:id="130" w:name="setup"/>
    <w:p>
      <w:pPr>
        <w:pStyle w:val="Heading3"/>
      </w:pPr>
      <w:r>
        <w:t xml:space="preserve">Setup</w:t>
      </w:r>
    </w:p>
    <w:p>
      <w:pPr>
        <w:pStyle w:val="FirstParagraph"/>
      </w:pPr>
      <w:r>
        <w:t xml:space="preserve">Authorize via OAuth device-code login (changed from a typed API key in 3.9.1 — see </w:t>
      </w:r>
      <w:hyperlink w:anchor="X464cab2347069f72abf5c4cb7d7f47bf4359fe75">
        <w:r>
          <w:rPr>
            <w:rStyle w:val="Hyperlink"/>
          </w:rPr>
          <w:t xml:space="preserve">Section 2</w:t>
        </w:r>
      </w:hyperlink>
      <w:r>
        <w:t xml:space="preserve">) — see </w:t>
      </w:r>
      <w:hyperlink w:anchor="Xfce416bc0e48a1d5d508415cd95325c9c9f00f61">
        <w:r>
          <w:rPr>
            <w:rStyle w:val="Hyperlink"/>
          </w:rPr>
          <w:t xml:space="preserve">Section 6, Step 7</w:t>
        </w:r>
      </w:hyperlink>
      <w:r>
        <w:t xml:space="preserve">. Once enabled, </w:t>
      </w:r>
      <w:r>
        <w:rPr>
          <w:b/>
          <w:bCs/>
        </w:rPr>
        <w:t xml:space="preserve">Settings → Watch Accounts → MDBList</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MDBList</w:t>
            </w:r>
          </w:p>
        </w:tc>
        <w:tc>
          <w:tcPr/>
          <w:p>
            <w:pPr>
              <w:pStyle w:val="Compact"/>
            </w:pPr>
            <w:r>
              <w:t xml:space="preserve">Master on/off switch (default: off)</w:t>
            </w:r>
          </w:p>
        </w:tc>
      </w:tr>
      <w:tr>
        <w:tc>
          <w:tcPr/>
          <w:p>
            <w:pPr>
              <w:pStyle w:val="Compact"/>
            </w:pPr>
            <w:r>
              <w:t xml:space="preserve">MDBList Username</w:t>
            </w:r>
          </w:p>
        </w:tc>
        <w:tc>
          <w:tcPr/>
          <w:p>
            <w:pPr>
              <w:pStyle w:val="Compact"/>
            </w:pPr>
            <w:r>
              <w:t xml:space="preserve">Your MDBList account username</w:t>
            </w:r>
          </w:p>
        </w:tc>
      </w:tr>
      <w:tr>
        <w:tc>
          <w:tcPr/>
          <w:p>
            <w:pPr>
              <w:pStyle w:val="Compact"/>
            </w:pPr>
            <w:r>
              <w:t xml:space="preserve">Authorize / Revoke</w:t>
            </w:r>
          </w:p>
        </w:tc>
        <w:tc>
          <w:tcPr/>
          <w:p>
            <w:pPr>
              <w:pStyle w:val="Compact"/>
            </w:pPr>
            <w:r>
              <w:t xml:space="preserve">OAuth device-code login and removal</w:t>
            </w:r>
          </w:p>
        </w:tc>
      </w:tr>
      <w:tr>
        <w:tc>
          <w:tcPr/>
          <w:p>
            <w:pPr>
              <w:pStyle w:val="Compact"/>
            </w:pPr>
            <w:r>
              <w:t xml:space="preserve">Enable Scrobbling</w:t>
            </w:r>
          </w:p>
        </w:tc>
        <w:tc>
          <w:tcPr/>
          <w:p>
            <w:pPr>
              <w:pStyle w:val="Compact"/>
            </w:pPr>
            <w:r>
              <w:t xml:space="preserve">MDBList-specific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MDBList’s scrobble settings are entirely separate from Trakt’s — running both services at once, you can tune each independently.</w:t>
      </w:r>
    </w:p>
    <w:bookmarkEnd w:id="130"/>
    <w:bookmarkStart w:id="131" w:name="sync-features-1"/>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MDBList sync database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watched/playback changes from MDBList (same cadence as Trakt’s own background sync)</w:t>
            </w:r>
          </w:p>
        </w:tc>
      </w:tr>
      <w:tr>
        <w:tc>
          <w:tcPr/>
          <w:p>
            <w:pPr>
              <w:pStyle w:val="Compact"/>
            </w:pPr>
            <w:r>
              <w:t xml:space="preserve">Lists</w:t>
            </w:r>
          </w:p>
        </w:tc>
        <w:tc>
          <w:tcPr/>
          <w:p>
            <w:pPr>
              <w:pStyle w:val="Compact"/>
            </w:pPr>
            <w:r>
              <w:t xml:space="preserve">Full read/write: create, rename, toggle privacy, delete, add/remove items</w:t>
            </w:r>
          </w:p>
        </w:tc>
      </w:tr>
      <w:tr>
        <w:tc>
          <w:tcPr/>
          <w:p>
            <w:pPr>
              <w:pStyle w:val="Compact"/>
            </w:pPr>
            <w:r>
              <w:t xml:space="preserve">Discover</w:t>
            </w:r>
          </w:p>
        </w:tc>
        <w:tc>
          <w:tcPr/>
          <w:p>
            <w:pPr>
              <w:pStyle w:val="Compact"/>
            </w:pPr>
            <w:r>
              <w:t xml:space="preserve">Browse other users’ public lists</w:t>
            </w:r>
          </w:p>
        </w:tc>
      </w:tr>
    </w:tbl>
    <w:bookmarkEnd w:id="131"/>
    <w:bookmarkStart w:id="132" w:name="browsing-menus"/>
    <w:p>
      <w:pPr>
        <w:pStyle w:val="Heading3"/>
      </w:pPr>
      <w:r>
        <w:t xml:space="preserve">Browsing Menus</w:t>
      </w:r>
    </w:p>
    <w:p>
      <w:pPr>
        <w:pStyle w:val="FirstParagraph"/>
      </w:pPr>
      <w:r>
        <w:t xml:space="preserve">MDBList-sourced items resolve through Trakt’s own metadata/playback pipeline (via a TMDB→Trakt ID lookup), so they play exactly like native Trakt items — no separate playback path to worry about. See the updated Movies/TV Show menu tables in </w:t>
      </w:r>
      <w:hyperlink w:anchor="Xc62436b8a3a0cf7a57fcb39b48a6960dd29f701">
        <w:r>
          <w:rPr>
            <w:rStyle w:val="Hyperlink"/>
          </w:rPr>
          <w:t xml:space="preserve">Section 7</w:t>
        </w:r>
      </w:hyperlink>
      <w:r>
        <w:t xml:space="preserve"> for the full list of “MDBList -” and “Merge -” entries, including the 3.9.x additions: Next Up, Watchlist, and Liked Lists.</w:t>
      </w:r>
    </w:p>
    <w:bookmarkEnd w:id="132"/>
    <w:bookmarkStart w:id="133" w:name="collection-dropped-menus"/>
    <w:p>
      <w:pPr>
        <w:pStyle w:val="Heading3"/>
      </w:pPr>
      <w:r>
        <w:t xml:space="preserve">Collection &amp; Dropped Menus</w:t>
      </w:r>
    </w:p>
    <w:p>
      <w:pPr>
        <w:pStyle w:val="FirstParagraph"/>
      </w:pPr>
      <w:r>
        <w:t xml:space="preserve">Three menus mirror Simkl’s status buckets, fetched live from MDBList on open rather than synced to a local database: - </w:t>
      </w:r>
      <w:r>
        <w:rPr>
          <w:b/>
          <w:bCs/>
        </w:rPr>
        <w:t xml:space="preserve">Collection Movies</w:t>
      </w:r>
      <w:r>
        <w:t xml:space="preserve"> / </w:t>
      </w:r>
      <w:r>
        <w:rPr>
          <w:b/>
          <w:bCs/>
        </w:rPr>
        <w:t xml:space="preserve">Collection Shows</w:t>
      </w:r>
      <w:r>
        <w:t xml:space="preserve"> — items in your MDBList collection (</w:t>
      </w:r>
      <w:r>
        <w:rPr>
          <w:rStyle w:val="VerbatimChar"/>
        </w:rPr>
        <w:t xml:space="preserve">sync/collection</w:t>
      </w:r>
      <w:r>
        <w:t xml:space="preserve">) - </w:t>
      </w:r>
      <w:r>
        <w:rPr>
          <w:b/>
          <w:bCs/>
        </w:rPr>
        <w:t xml:space="preserve">Dropped Shows</w:t>
      </w:r>
      <w:r>
        <w:t xml:space="preserve"> — shows you’ve marked Dropped on MDBList (</w:t>
      </w:r>
      <w:r>
        <w:rPr>
          <w:rStyle w:val="VerbatimChar"/>
        </w:rPr>
        <w:t xml:space="preserve">sync/dropped</w:t>
      </w:r>
      <w:r>
        <w:t xml:space="preserve">)</w:t>
      </w:r>
    </w:p>
    <w:p>
      <w:pPr>
        <w:pStyle w:val="BodyText"/>
      </w:pPr>
      <w:r>
        <w:t xml:space="preserve">There’s no Dropped Movies menu — MDBList’s API only supports a dropped-items list for shows, not movies.</w:t>
      </w:r>
    </w:p>
    <w:p>
      <w:pPr>
        <w:pStyle w:val="BodyText"/>
      </w:pPr>
      <w:r>
        <w:t xml:space="preserve">The </w:t>
      </w:r>
      <w:r>
        <w:rPr>
          <w:b/>
          <w:bCs/>
        </w:rPr>
        <w:t xml:space="preserve">Dropped Shows</w:t>
      </w:r>
      <w:r>
        <w:t xml:space="preserve"> screen also has write actions (3.9.5–3.9.6): a </w:t>
      </w:r>
      <w:r>
        <w:rPr>
          <w:b/>
          <w:bCs/>
        </w:rPr>
        <w:t xml:space="preserve">Restore Dropped Shows (MDBList)</w:t>
      </w:r>
      <w:r>
        <w:t xml:space="preserve"> bulk multi-select at the top of the screen to un-drop shows, and a per-show </w:t>
      </w:r>
      <w:r>
        <w:rPr>
          <w:b/>
          <w:bCs/>
        </w:rPr>
        <w:t xml:space="preserve">Drop Show (MDBList)</w:t>
      </w:r>
      <w:r>
        <w:t xml:space="preserve"> action on the MDBList Manager context menu (shows only — see MDBList Context Menu below). Dropping requires the show to already be in your MDBList watch history; a never-watched show gets a specific message rather than a generic failure.</w:t>
      </w:r>
    </w:p>
    <w:bookmarkEnd w:id="133"/>
    <w:bookmarkStart w:id="134" w:name="my-lists"/>
    <w:p>
      <w:pPr>
        <w:pStyle w:val="Heading3"/>
      </w:pPr>
      <w:r>
        <w:t xml:space="preserve">My Lists</w:t>
      </w:r>
    </w:p>
    <w:p>
      <w:pPr>
        <w:pStyle w:val="FirstParagraph"/>
      </w:pPr>
      <w:r>
        <w:t xml:space="preserve">Reached via </w:t>
      </w:r>
      <w:r>
        <w:rPr>
          <w:b/>
          <w:bCs/>
        </w:rPr>
        <w:t xml:space="preserve">MDBList - My Movie Lists</w:t>
      </w:r>
      <w:r>
        <w:t xml:space="preserve"> / </w:t>
      </w:r>
      <w:r>
        <w:rPr>
          <w:b/>
          <w:bCs/>
        </w:rPr>
        <w:t xml:space="preserve">MDBList - My Show Lists</w:t>
      </w:r>
      <w:r>
        <w:t xml:space="preserve">: - </w:t>
      </w:r>
      <w:r>
        <w:rPr>
          <w:b/>
          <w:bCs/>
        </w:rPr>
        <w:t xml:space="preserve">Sort by</w:t>
      </w:r>
      <w:r>
        <w:t xml:space="preserve"> — Ranked, Name, or Created (a top-pinned control item) - Each list shows a subtitle with item count, privacy, and dynamic/static status - Open a list to browse its items, with a </w:t>
      </w:r>
      <w:r>
        <w:rPr>
          <w:b/>
          <w:bCs/>
        </w:rPr>
        <w:t xml:space="preserve">Sort / Filter…</w:t>
      </w:r>
      <w:r>
        <w:t xml:space="preserve"> control offering: - Sort by any of MDBList’s 25 sort keys, ascending or descending - Filter by title or genre - Filter by release date range - Rating filters from 8 sources (</w:t>
      </w:r>
      <w:r>
        <w:rPr>
          <w:b/>
          <w:bCs/>
        </w:rPr>
        <w:t xml:space="preserve">MDBList supporter accounts only</w:t>
      </w:r>
      <w:r>
        <w:t xml:space="preserve">) - Clear All Filters</w:t>
      </w:r>
    </w:p>
    <w:p>
      <w:pPr>
        <w:pStyle w:val="BodyText"/>
      </w:pPr>
      <w:r>
        <w:rPr>
          <w:b/>
          <w:bCs/>
        </w:rPr>
        <w:t xml:space="preserve">Dynamic lists</w:t>
      </w:r>
      <w:r>
        <w:t xml:space="preserve"> (synced automatically from Trakt) and </w:t>
      </w:r>
      <w:r>
        <w:rPr>
          <w:b/>
          <w:bCs/>
        </w:rPr>
        <w:t xml:space="preserve">static lists</w:t>
      </w:r>
      <w:r>
        <w:t xml:space="preserve"> (manually created/managed on MDBList) both now go through the same unified </w:t>
      </w:r>
      <w:r>
        <w:rPr>
          <w:b/>
          <w:bCs/>
        </w:rPr>
        <w:t xml:space="preserve">Manage Lists (MDBList)</w:t>
      </w:r>
      <w:r>
        <w:t xml:space="preserve"> entry point from the item context menu’s </w:t>
      </w:r>
      <w:r>
        <w:rPr>
          <w:b/>
          <w:bCs/>
        </w:rPr>
        <w:t xml:space="preserve">MDBList Manager</w:t>
      </w:r>
      <w:r>
        <w:t xml:space="preserve"> (consolidated in 3.9.x — see </w:t>
      </w:r>
      <w:hyperlink w:anchor="X464cab2347069f72abf5c4cb7d7f47bf4359fe75">
        <w:r>
          <w:rPr>
            <w:rStyle w:val="Hyperlink"/>
          </w:rPr>
          <w:t xml:space="preserve">Section 2</w:t>
        </w:r>
      </w:hyperlink>
      <w:r>
        <w:t xml:space="preserve">): - </w:t>
      </w:r>
      <w:r>
        <w:rPr>
          <w:b/>
          <w:bCs/>
        </w:rPr>
        <w:t xml:space="preserve">Rename</w:t>
      </w:r>
      <w:r>
        <w:t xml:space="preserve"> - </w:t>
      </w:r>
      <w:r>
        <w:rPr>
          <w:b/>
          <w:bCs/>
        </w:rPr>
        <w:t xml:space="preserve">Make Private / Make Public</w:t>
      </w:r>
      <w:r>
        <w:t xml:space="preserve"> (label always reflects the list’s current state) - </w:t>
      </w:r>
      <w:r>
        <w:rPr>
          <w:b/>
          <w:bCs/>
        </w:rPr>
        <w:t xml:space="preserve">Delete</w:t>
      </w:r>
      <w:r>
        <w:t xml:space="preserve"> (static lists only — MDBList doesn’t allow deleting dynamic lists)</w:t>
      </w:r>
    </w:p>
    <w:bookmarkEnd w:id="134"/>
    <w:bookmarkStart w:id="135" w:name="add-to-list-remove-from-list"/>
    <w:p>
      <w:pPr>
        <w:pStyle w:val="Heading3"/>
      </w:pPr>
      <w:r>
        <w:t xml:space="preserve">Add to List / Remove from List</w:t>
      </w:r>
    </w:p>
    <w:p>
      <w:pPr>
        <w:pStyle w:val="FirstParagraph"/>
      </w:pPr>
      <w:r>
        <w:t xml:space="preserve">From any movie or episode’s context menu, </w:t>
      </w:r>
      <w:r>
        <w:rPr>
          <w:b/>
          <w:bCs/>
        </w:rPr>
        <w:t xml:space="preserve">MDBList Manager</w:t>
      </w:r>
      <w:r>
        <w:t xml:space="preserve">: - </w:t>
      </w:r>
      <w:r>
        <w:rPr>
          <w:b/>
          <w:bCs/>
        </w:rPr>
        <w:t xml:space="preserve">Add to List (MDBList)</w:t>
      </w:r>
      <w:r>
        <w:t xml:space="preserve"> — pick an existing static list, or </w:t>
      </w:r>
      <w:r>
        <w:rPr>
          <w:b/>
          <w:bCs/>
        </w:rPr>
        <w:t xml:space="preserve">Create new list…</w:t>
      </w:r>
      <w:r>
        <w:t xml:space="preserve"> inline (with a Private/Public prompt) - </w:t>
      </w:r>
      <w:r>
        <w:rPr>
          <w:b/>
          <w:bCs/>
        </w:rPr>
        <w:t xml:space="preserve">Remove from List (MDBList)</w:t>
      </w:r>
      <w:r>
        <w:t xml:space="preserve"> — pick a static list the item belongs to</w:t>
      </w:r>
    </w:p>
    <w:p>
      <w:pPr>
        <w:pStyle w:val="BodyText"/>
      </w:pPr>
      <w:r>
        <w:t xml:space="preserve">Both add and remove target static lists only (MDBList’s write API doesn’t support adding items to dynamic lists). If you’ve hit MDBList’s static-list count limit, list creation fails with a clear message rather than a silent error.</w:t>
      </w:r>
    </w:p>
    <w:bookmarkEnd w:id="135"/>
    <w:bookmarkStart w:id="136" w:name="discover-public-lists"/>
    <w:p>
      <w:pPr>
        <w:pStyle w:val="Heading3"/>
      </w:pPr>
      <w:r>
        <w:t xml:space="preserve">Discover Public Lists</w:t>
      </w:r>
    </w:p>
    <w:p>
      <w:pPr>
        <w:pStyle w:val="FirstParagraph"/>
      </w:pPr>
      <w:r>
        <w:t xml:space="preserve">Four ways to find other users’ public lists, each split into separate Movies/Shows entry points (so a show-only list won’t clutter your movie browsing, and vice versa): - </w:t>
      </w:r>
      <w:r>
        <w:rPr>
          <w:b/>
          <w:bCs/>
        </w:rPr>
        <w:t xml:space="preserve">Top Lists</w:t>
      </w:r>
      <w:r>
        <w:t xml:space="preserve"> — MDBList’s currently trending public lists - </w:t>
      </w:r>
      <w:r>
        <w:rPr>
          <w:b/>
          <w:bCs/>
        </w:rPr>
        <w:t xml:space="preserve">Search Lists</w:t>
      </w:r>
      <w:r>
        <w:t xml:space="preserve"> — keyword search across all public lists - </w:t>
      </w:r>
      <w:r>
        <w:rPr>
          <w:b/>
          <w:bCs/>
        </w:rPr>
        <w:t xml:space="preserve">Lists by Username</w:t>
      </w:r>
      <w:r>
        <w:t xml:space="preserve"> — a specific user’s public lists - </w:t>
      </w:r>
      <w:r>
        <w:rPr>
          <w:b/>
          <w:bCs/>
        </w:rPr>
        <w:t xml:space="preserve">Liked Lists</w:t>
      </w:r>
      <w:r>
        <w:t xml:space="preserve"> — lists you’ve liked on MDBList (added 3.9.x — see </w:t>
      </w:r>
      <w:hyperlink w:anchor="X464cab2347069f72abf5c4cb7d7f47bf4359fe75">
        <w:r>
          <w:rPr>
            <w:rStyle w:val="Hyperlink"/>
          </w:rPr>
          <w:t xml:space="preserve">Section 2</w:t>
        </w:r>
      </w:hyperlink>
      <w:r>
        <w:t xml:space="preserve">)</w:t>
      </w:r>
    </w:p>
    <w:p>
      <w:pPr>
        <w:pStyle w:val="BodyText"/>
      </w:pPr>
      <w:r>
        <w:t xml:space="preserve">Opening a discovered list works exactly like opening your own — same sort/filter controls, same playback path.</w:t>
      </w:r>
    </w:p>
    <w:bookmarkEnd w:id="136"/>
    <w:bookmarkStart w:id="137" w:name="mdblist-context-menu"/>
    <w:p>
      <w:pPr>
        <w:pStyle w:val="Heading3"/>
      </w:pPr>
      <w:r>
        <w:t xml:space="preserve">MDBList Context Menu</w:t>
      </w:r>
    </w:p>
    <w:p>
      <w:pPr>
        <w:pStyle w:val="FirstParagraph"/>
      </w:pPr>
      <w:r>
        <w:t xml:space="preserve">Right-click any movie or episode → </w:t>
      </w:r>
      <w:r>
        <w:rPr>
          <w:b/>
          <w:bCs/>
        </w:rPr>
        <w:t xml:space="preserve">MDBList Manager</w:t>
      </w:r>
      <w:r>
        <w:t xml:space="preserve"> (a separate entry from </w:t>
      </w:r>
      <w:r>
        <w:rPr>
          <w:b/>
          <w:bCs/>
        </w:rPr>
        <w:t xml:space="preserve">Trakt Manager</w:t>
      </w:r>
      <w:r>
        <w:t xml:space="preserve"> and </w:t>
      </w:r>
      <w:r>
        <w:rPr>
          <w:b/>
          <w:bCs/>
        </w:rPr>
        <w:t xml:space="preserve">Simkl Manager</w:t>
      </w:r>
      <w:r>
        <w:t xml:space="preserve">, each independently visible based on whether its own service is enabled and authorized). All three entries — and the equivalent Trakt Manager entry in Section 16 and Simkl Manager entry in Section 18 — are provided by the companion </w:t>
      </w:r>
      <w:r>
        <w:rPr>
          <w:b/>
          <w:bCs/>
        </w:rPr>
        <w:t xml:space="preserve">context.seren</w:t>
      </w:r>
      <w:r>
        <w:t xml:space="preserve"> addon, not Seren itself; it must be installed separately for any Manager entry to appear — see </w:t>
      </w:r>
      <w:hyperlink w:anchor="X095e4d6bac1dedcecf4daf7a141986038decebab">
        <w:r>
          <w:rPr>
            <w:rStyle w:val="Hyperlink"/>
          </w:rPr>
          <w:t xml:space="preserve">Section 6, Step 4</w:t>
        </w:r>
      </w:hyperlink>
      <w:r>
        <w:t xml:space="preserve">. - Mark watched / unwatched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r>
        <w:t xml:space="preserve"> - Add to List / Remove from List - Manage Lists (rename / privacy / delete)</w:t>
      </w:r>
      <w:r>
        <w:t xml:space="preserve"> - </w:t>
      </w:r>
      <w:r>
        <w:rPr>
          <w:b/>
          <w:bCs/>
        </w:rPr>
        <w:t xml:space="preserve">Drop Show</w:t>
      </w:r>
      <w:r>
        <w:t xml:space="preserve"> — shows only; moves the show to your MDBList Dropped list</w:t>
      </w:r>
    </w:p>
    <w:bookmarkEnd w:id="137"/>
    <w:bookmarkStart w:id="138" w:name="known-limitations"/>
    <w:p>
      <w:pPr>
        <w:pStyle w:val="Heading3"/>
      </w:pPr>
      <w:r>
        <w:t xml:space="preserve">Known Limitations</w:t>
      </w:r>
    </w:p>
    <w:p>
      <w:pPr>
        <w:pStyle w:val="Compact"/>
        <w:numPr>
          <w:ilvl w:val="0"/>
          <w:numId w:val="1027"/>
        </w:numPr>
      </w:pPr>
      <w:r>
        <w:t xml:space="preserve">No Favorites equivalent — Favorites (Section 16) is Trakt-only.</w:t>
      </w:r>
    </w:p>
    <w:p>
      <w:pPr>
        <w:pStyle w:val="Compact"/>
        <w:numPr>
          <w:ilvl w:val="0"/>
          <w:numId w:val="1027"/>
        </w:numPr>
      </w:pPr>
      <w:r>
        <w:t xml:space="preserve">MDBList’s own watched-history API doesn’t return movies for the general sync endpoint, only shows/episodes — movie watched-status sync instead happens via the scrobble-write path, which is unaffected by this gap.</w:t>
      </w:r>
    </w:p>
    <w:p>
      <w:pPr>
        <w:pStyle w:val="Compact"/>
        <w:numPr>
          <w:ilvl w:val="0"/>
          <w:numId w:val="1027"/>
        </w:numPr>
      </w:pPr>
      <w:r>
        <w:t xml:space="preserve">Lists with no </w:t>
      </w:r>
      <w:r>
        <w:rPr>
          <w:rStyle w:val="VerbatimChar"/>
        </w:rPr>
        <w:t xml:space="preserve">mediatype</w:t>
      </w:r>
      <w:r>
        <w:t xml:space="preserve"> set (common for manually-created static lists that mix movies and shows) won’t appear in Discover’s per-mediatype Movies/Shows split — browse via the list owner’s full list instead.</w:t>
      </w:r>
    </w:p>
    <w:p>
      <w:pPr>
        <w:pStyle w:val="Compact"/>
        <w:numPr>
          <w:ilvl w:val="0"/>
          <w:numId w:val="1027"/>
        </w:numPr>
      </w:pPr>
      <w:r>
        <w:t xml:space="preserve">Season/episode-level watched-toggle gating is not as complete as Trakt’s — deferred pending further local-data support.</w:t>
      </w:r>
    </w:p>
    <w:p>
      <w:r>
        <w:pict>
          <ns1:rect style="width:0;height:1.5pt" ns2:hralign="center" ns2:hrstd="t" ns2:hr="t"/>
        </w:pict>
      </w:r>
    </w:p>
    <w:bookmarkEnd w:id="138"/>
    <w:bookmarkEnd w:id="139"/>
    <w:bookmarkStart w:id="145" w:name="simkl-integration"/>
    <w:p>
      <w:pPr>
        <w:pStyle w:val="Heading2"/>
      </w:pPr>
      <w:r>
        <w:t xml:space="preserve">18. Simkl Integration</w:t>
      </w:r>
    </w:p>
    <w:p>
      <w:pPr>
        <w:pStyle w:val="FirstParagraph"/>
      </w:pPr>
      <w:r>
        <w:t xml:space="preserve">Simkl.com is a fully independent, optional watch-tracking service — the third option alongside Trakt (Section 16) and MDBList (Section 17). Use any one, any two, or all three together; wherever 2 or more are active, Seren’s “Merge -” menus (Section 7) combine them into one deduplicated view. Unlike Trakt and MDBList, Simkl has no custom list-management feature — its tracking model is built around status buckets (Plan to Watch/Watching/On Hold/Completed/Dropped) instead.</w:t>
      </w:r>
    </w:p>
    <w:bookmarkStart w:id="140" w:name="setup-1"/>
    <w:p>
      <w:pPr>
        <w:pStyle w:val="Heading3"/>
      </w:pPr>
      <w:r>
        <w:t xml:space="preserve">Setup</w:t>
      </w:r>
    </w:p>
    <w:p>
      <w:pPr>
        <w:pStyle w:val="FirstParagraph"/>
      </w:pPr>
      <w:r>
        <w:t xml:space="preserve">Authorize via PIN-based login (matching Trakt’s flow, not OAuth device-code like MDBList) — see </w:t>
      </w:r>
      <w:hyperlink w:anchor="X015a6deb59b57d92ed360d8dc9cdbb8ee13ceb9">
        <w:r>
          <w:rPr>
            <w:rStyle w:val="Hyperlink"/>
          </w:rPr>
          <w:t xml:space="preserve">Section 6, Step 8</w:t>
        </w:r>
      </w:hyperlink>
      <w:r>
        <w:t xml:space="preserve">. Once enabled, </w:t>
      </w:r>
      <w:r>
        <w:rPr>
          <w:b/>
          <w:bCs/>
        </w:rPr>
        <w:t xml:space="preserve">Settings → Watch Accounts → Simkl</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Simkl</w:t>
            </w:r>
          </w:p>
        </w:tc>
        <w:tc>
          <w:tcPr/>
          <w:p>
            <w:pPr>
              <w:pStyle w:val="Compact"/>
            </w:pPr>
            <w:r>
              <w:t xml:space="preserve">Master on/off switch (default: off)</w:t>
            </w:r>
          </w:p>
        </w:tc>
      </w:tr>
      <w:tr>
        <w:tc>
          <w:tcPr/>
          <w:p>
            <w:pPr>
              <w:pStyle w:val="Compact"/>
            </w:pPr>
            <w:r>
              <w:t xml:space="preserve">Simkl Username</w:t>
            </w:r>
          </w:p>
        </w:tc>
        <w:tc>
          <w:tcPr/>
          <w:p>
            <w:pPr>
              <w:pStyle w:val="Compact"/>
            </w:pPr>
            <w:r>
              <w:t xml:space="preserve">Your Simkl account username</w:t>
            </w:r>
          </w:p>
        </w:tc>
      </w:tr>
      <w:tr>
        <w:tc>
          <w:tcPr/>
          <w:p>
            <w:pPr>
              <w:pStyle w:val="Compact"/>
            </w:pPr>
            <w:r>
              <w:t xml:space="preserve">Authorize / Revoke</w:t>
            </w:r>
          </w:p>
        </w:tc>
        <w:tc>
          <w:tcPr/>
          <w:p>
            <w:pPr>
              <w:pStyle w:val="Compact"/>
            </w:pPr>
            <w:r>
              <w:t xml:space="preserve">PIN-based login and removal</w:t>
            </w:r>
          </w:p>
        </w:tc>
      </w:tr>
      <w:tr>
        <w:tc>
          <w:tcPr/>
          <w:p>
            <w:pPr>
              <w:pStyle w:val="Compact"/>
            </w:pPr>
            <w:r>
              <w:t xml:space="preserve">Simkl Scrobbling</w:t>
            </w:r>
          </w:p>
        </w:tc>
        <w:tc>
          <w:tcPr/>
          <w:p>
            <w:pPr>
              <w:pStyle w:val="Compact"/>
            </w:pPr>
            <w:r>
              <w:t xml:space="preserve">Simkl-specific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Simkl’s scrobble settings are entirely separate from Trakt’s and MDBList’s — running multiple services at once, you can tune each independently.</w:t>
      </w:r>
    </w:p>
    <w:bookmarkEnd w:id="140"/>
    <w:bookmarkStart w:id="141" w:name="sync-features-2"/>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Simkl sync database (</w:t>
            </w:r>
            <w:r>
              <w:rPr>
                <w:rStyle w:val="VerbatimChar"/>
              </w:rPr>
              <w:t xml:space="preserve">simklSync.db</w:t>
            </w:r>
            <w:r>
              <w:t xml:space="preserv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 movies/shows and in-progress playback from Simkl, same cadence as Trakt/MDBList; re-syncs automatically if you switch Simkl accounts</w:t>
            </w:r>
          </w:p>
        </w:tc>
      </w:tr>
      <w:tr>
        <w:tc>
          <w:tcPr/>
          <w:p>
            <w:pPr>
              <w:pStyle w:val="Compact"/>
            </w:pPr>
            <w:r>
              <w:t xml:space="preserve">Status</w:t>
            </w:r>
          </w:p>
        </w:tc>
        <w:tc>
          <w:tcPr/>
          <w:p>
            <w:pPr>
              <w:pStyle w:val="Compact"/>
            </w:pPr>
            <w:r>
              <w:t xml:space="preserve">Set watchlist status: Watching / Plan to Watch / On Hold / Dropped / Completed</w:t>
            </w:r>
          </w:p>
        </w:tc>
      </w:tr>
    </w:tbl>
    <w:bookmarkEnd w:id="141"/>
    <w:bookmarkStart w:id="142" w:name="browsing-menus-1"/>
    <w:p>
      <w:pPr>
        <w:pStyle w:val="Heading3"/>
      </w:pPr>
      <w:r>
        <w:t xml:space="preserve">Browsing Menus</w:t>
      </w:r>
    </w:p>
    <w:p>
      <w:pPr>
        <w:pStyle w:val="FirstParagraph"/>
      </w:pPr>
      <w:r>
        <w:t xml:space="preserve">Simkl-sourced items resolve through Trakt’s own metadata/playback pipeline, same as MDBList, so they play like native Trakt items. See the Movies/TV Show menu tables in </w:t>
      </w:r>
      <w:hyperlink w:anchor="Xc62436b8a3a0cf7a57fcb39b48a6960dd29f701">
        <w:r>
          <w:rPr>
            <w:rStyle w:val="Hyperlink"/>
          </w:rPr>
          <w:t xml:space="preserve">Section 7</w:t>
        </w:r>
      </w:hyperlink>
      <w:r>
        <w:t xml:space="preserve"> for the full list of “Simkl -” entries: Recently Watched and In Progress (both media types), plus the status-bucket menus — </w:t>
      </w:r>
      <w:r>
        <w:rPr>
          <w:b/>
          <w:bCs/>
        </w:rPr>
        <w:t xml:space="preserve">Plan to Watch / Completed / Dropped</w:t>
      </w:r>
      <w:r>
        <w:t xml:space="preserve"> for movies, and </w:t>
      </w:r>
      <w:r>
        <w:rPr>
          <w:b/>
          <w:bCs/>
        </w:rPr>
        <w:t xml:space="preserve">Watching / Plan to Watch / On Hold / Completed / Dropped</w:t>
      </w:r>
      <w:r>
        <w:t xml:space="preserve"> for shows.</w:t>
      </w:r>
    </w:p>
    <w:bookmarkEnd w:id="142"/>
    <w:bookmarkStart w:id="143" w:name="simkl-context-menu"/>
    <w:p>
      <w:pPr>
        <w:pStyle w:val="Heading3"/>
      </w:pPr>
      <w:r>
        <w:t xml:space="preserve">Simkl Context Menu</w:t>
      </w:r>
    </w:p>
    <w:p>
      <w:pPr>
        <w:pStyle w:val="FirstParagraph"/>
      </w:pPr>
      <w:r>
        <w:t xml:space="preserve">Right-click any movie or episode → </w:t>
      </w:r>
      <w:r>
        <w:rPr>
          <w:b/>
          <w:bCs/>
        </w:rPr>
        <w:t xml:space="preserve">Simkl Manager</w:t>
      </w:r>
      <w:r>
        <w:t xml:space="preserve">, visible once Simkl is enabled and authorized, alongside the equivalent </w:t>
      </w:r>
      <w:r>
        <w:rPr>
          <w:b/>
          <w:bCs/>
        </w:rPr>
        <w:t xml:space="preserve">Trakt Manager</w:t>
      </w:r>
      <w:r>
        <w:t xml:space="preserve"> (Section 16) and </w:t>
      </w:r>
      <w:r>
        <w:rPr>
          <w:b/>
          <w:bCs/>
        </w:rPr>
        <w:t xml:space="preserve">MDBList Manager</w:t>
      </w:r>
      <w:r>
        <w:t xml:space="preserve"> (Section 17) entries — each independently visible based on whether its own service is enabled and authorized: - Mark watched / unwatched - Rate 1–10 - Set watchlist status (Watching / Plan to Watch / On Hold / Dropped / Completed)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p>
    <w:bookmarkEnd w:id="143"/>
    <w:bookmarkStart w:id="144" w:name="known-limitations-1"/>
    <w:p>
      <w:pPr>
        <w:pStyle w:val="Heading3"/>
      </w:pPr>
      <w:r>
        <w:t xml:space="preserve">Known Limitations</w:t>
      </w:r>
    </w:p>
    <w:p>
      <w:pPr>
        <w:pStyle w:val="Compact"/>
        <w:numPr>
          <w:ilvl w:val="0"/>
          <w:numId w:val="1028"/>
        </w:numPr>
      </w:pPr>
      <w:r>
        <w:t xml:space="preserve">No custom list-management feature — no equivalent to Trakt Lists or MDBList Lists; the status-bucket menus above are the closest equivalent.</w:t>
      </w:r>
    </w:p>
    <w:p>
      <w:pPr>
        <w:pStyle w:val="Compact"/>
        <w:numPr>
          <w:ilvl w:val="0"/>
          <w:numId w:val="1028"/>
        </w:numPr>
      </w:pPr>
      <w:r>
        <w:t xml:space="preserve">No Favorites equivalent — Favorites (Section 16) is Trakt-only.</w:t>
      </w:r>
    </w:p>
    <w:p>
      <w:pPr>
        <w:pStyle w:val="Compact"/>
        <w:numPr>
          <w:ilvl w:val="0"/>
          <w:numId w:val="1028"/>
        </w:numPr>
      </w:pPr>
      <w:r>
        <w:t xml:space="preserve">No “Liked Lists” equivalent.</w:t>
      </w:r>
    </w:p>
    <w:p>
      <w:pPr>
        <w:pStyle w:val="Compact"/>
        <w:numPr>
          <w:ilvl w:val="0"/>
          <w:numId w:val="1028"/>
        </w:numPr>
      </w:pPr>
      <w:r>
        <w:t xml:space="preserve">Simkl keeps only one paused playback per show/movie at a time — resuming a different episode of the same show replaces the previous pause position. This is documented Simkl API behavior, not a Seren limitation.</w:t>
      </w:r>
    </w:p>
    <w:p>
      <w:pPr>
        <w:pStyle w:val="Compact"/>
        <w:numPr>
          <w:ilvl w:val="0"/>
          <w:numId w:val="1028"/>
        </w:numPr>
      </w:pPr>
      <w:r>
        <w:t xml:space="preserve">Season/episode-level watched-toggle gating is not as complete as Trakt’s — deferred pending further local-data support.</w:t>
      </w:r>
    </w:p>
    <w:p>
      <w:r>
        <w:pict>
          <ns1:rect style="width:0;height:1.5pt" ns2:hralign="center" ns2:hrstd="t" ns2:hr="t"/>
        </w:pict>
      </w:r>
    </w:p>
    <w:bookmarkEnd w:id="144"/>
    <w:bookmarkEnd w:id="145"/>
    <w:bookmarkStart w:id="149" w:name="cross-service-sync"/>
    <w:p>
      <w:pPr>
        <w:pStyle w:val="Heading2"/>
      </w:pPr>
      <w:r>
        <w:t xml:space="preserve">19. Cross-Service Sync</w:t>
      </w:r>
    </w:p>
    <w:p>
      <w:pPr>
        <w:pStyle w:val="FirstParagraph"/>
      </w:pPr>
      <w:r>
        <w:t xml:space="preserve">Trakt, MDBList, and Simkl mirror each other automatically once 2 or more are connected — a background bridge that keeps watch status, ratings, watchlist, and collection consistent across whichever services you use, without needing to pick one as “primary.”</w:t>
      </w:r>
    </w:p>
    <w:bookmarkStart w:id="146" w:name="what-it-does"/>
    <w:p>
      <w:pPr>
        <w:pStyle w:val="Heading3"/>
      </w:pPr>
      <w:r>
        <w:t xml:space="preserve">What It Does</w:t>
      </w:r>
    </w:p>
    <w:p>
      <w:pPr>
        <w:pStyle w:val="Compact"/>
        <w:numPr>
          <w:ilvl w:val="0"/>
          <w:numId w:val="1029"/>
        </w:numPr>
      </w:pPr>
      <w:r>
        <w:rPr>
          <w:b/>
          <w:bCs/>
        </w:rPr>
        <w:t xml:space="preserve">Instant push</w:t>
      </w:r>
      <w:r>
        <w:t xml:space="preserve"> — marking watched/unwatched, rating, or adding to watchlist/collection from any one service’s context menu (Trakt Manager, MDBList Manager, or Simkl Manager) immediately pushes the same change to the other connected services.</w:t>
      </w:r>
    </w:p>
    <w:p>
      <w:pPr>
        <w:pStyle w:val="Compact"/>
        <w:numPr>
          <w:ilvl w:val="0"/>
          <w:numId w:val="1029"/>
        </w:numPr>
      </w:pPr>
      <w:r>
        <w:rPr>
          <w:b/>
          <w:bCs/>
        </w:rPr>
        <w:t xml:space="preserve">Background reconciliation</w:t>
      </w:r>
      <w:r>
        <w:t xml:space="preserve"> — a background bridge (interval configurable, default 180 minutes) checks each connected service’s own site/app for changes made directly there (outside Seren) and mirrors them across the others.</w:t>
      </w:r>
    </w:p>
    <w:p>
      <w:pPr>
        <w:pStyle w:val="Compact"/>
        <w:numPr>
          <w:ilvl w:val="0"/>
          <w:numId w:val="1029"/>
        </w:numPr>
      </w:pPr>
      <w:r>
        <w:rPr>
          <w:b/>
          <w:bCs/>
        </w:rPr>
        <w:t xml:space="preserve">Works without Trakt</w:t>
      </w:r>
      <w:r>
        <w:t xml:space="preserve"> — the bridge doesn’t require Trakt to be connected; any 2 of the 3 services trigger it.</w:t>
      </w:r>
    </w:p>
    <w:bookmarkEnd w:id="146"/>
    <w:bookmarkStart w:id="147" w:name="enable-disable"/>
    <w:p>
      <w:pPr>
        <w:pStyle w:val="Heading3"/>
      </w:pPr>
      <w:r>
        <w:t xml:space="preserve">Enable / Disable</w:t>
      </w:r>
    </w:p>
    <w:p>
      <w:pPr>
        <w:pStyle w:val="FirstParagraph"/>
      </w:pPr>
      <w:r>
        <w:rPr>
          <w:b/>
          <w:bCs/>
        </w:rPr>
        <w:t xml:space="preserve">Settings → Watch Accounts → Enable Cross-Service Sync</w:t>
      </w:r>
      <w:r>
        <w:t xml:space="preserve"> (default: on). Turning it off stops both the instant push and the background reconciliation; each service continues to sync independently with Seren as normal, they just stop mirroring each other. The reconciliation interval itself is also configurable (15–1440 minutes) alongside the on/off toggle.</w:t>
      </w:r>
    </w:p>
    <w:bookmarkEnd w:id="147"/>
    <w:bookmarkStart w:id="148" w:name="known-limitations-2"/>
    <w:p>
      <w:pPr>
        <w:pStyle w:val="Heading3"/>
      </w:pPr>
      <w:r>
        <w:t xml:space="preserve">Known Limitations</w:t>
      </w:r>
    </w:p>
    <w:p>
      <w:pPr>
        <w:pStyle w:val="Compact"/>
        <w:numPr>
          <w:ilvl w:val="0"/>
          <w:numId w:val="1030"/>
        </w:numPr>
      </w:pPr>
      <w:r>
        <w:t xml:space="preserve">Requires 2 or more of Trakt/MDBList/Simkl connected to do anything — with only one service connected, there’s nothing to bridge.</w:t>
      </w:r>
    </w:p>
    <w:p>
      <w:pPr>
        <w:pStyle w:val="Compact"/>
        <w:numPr>
          <w:ilvl w:val="0"/>
          <w:numId w:val="1030"/>
        </w:numPr>
      </w:pPr>
      <w:r>
        <w:t xml:space="preserve">Simkl keeps only one paused playback per show/movie (see </w:t>
      </w:r>
      <w:hyperlink w:anchor="X5b76d3b85f60af821d520c9efc00118883b60e7">
        <w:r>
          <w:rPr>
            <w:rStyle w:val="Hyperlink"/>
          </w:rPr>
          <w:t xml:space="preserve">Section 18: Simkl Integration</w:t>
        </w:r>
      </w:hyperlink>
      <w:r>
        <w:t xml:space="preserve">) — if a bridged progress update from another service would create a second paused position for the same show, Simkl’s own one-per-show behavior applies; this is not a Seren bug.</w:t>
      </w:r>
    </w:p>
    <w:p>
      <w:r>
        <w:pict>
          <ns1:rect style="width:0;height:1.5pt" ns2:hralign="center" ns2:hrstd="t" ns2:hr="t"/>
        </w:pict>
      </w:r>
    </w:p>
    <w:bookmarkEnd w:id="148"/>
    <w:bookmarkEnd w:id="149"/>
    <w:bookmarkStart w:id="162" w:name="tools-maintenance"/>
    <w:p>
      <w:pPr>
        <w:pStyle w:val="Heading2"/>
      </w:pPr>
      <w:r>
        <w:t xml:space="preserve">20. Tools &amp; Maintenance</w:t>
      </w:r>
    </w:p>
    <w:bookmarkStart w:id="5028" w:name="backup-and-reset"/>
    <w:p>
      <w:pPr>
        <w:pStyle w:val="Heading3"/>
      </w:pPr>
      <w:r>
        <w:t xml:space="preserve">Backup and Reset</w:t>
      </w:r>
    </w:p>
    <w:p>
      <w:pPr>
        <w:pStyle w:val="FirstParagraph"/>
      </w:pPr>
      <w:r>
        <w:rPr>
          <w:b/>
          <w:bCs/>
        </w:rPr>
        <w:t xml:space="preserve">Tools → Backup and Reset</w:t>
      </w:r>
      <w:r>
        <w:t xml:space="preserve"> groups the settings-level backup/reset actions into one submenu (reorganized in 3.9.x — see </w:t>
      </w:r>
      <w:hyperlink w:anchor="X464cab2347069f72abf5c4cb7d7f47bf4359fe75">
        <w:r>
          <w:rPr>
            <w:rStyle w:val="Hyperlink"/>
          </w:rPr>
          <w:t xml:space="preserve">Section 2</w:t>
        </w:r>
      </w:hyperlink>
      <w:r>
        <w:t xml:space="preserve">):</w:t>
      </w:r>
    </w:p>
    <w:tbl>
      <w:tblPr>
        <w:tblStyle w:val="TableGrid"/>
        <w:tblW w:type="pct" w:w="5000"/>
        <w:tblLayout w:type="fixed"/>
        <w:tblLook w:firstRow="1" w:lastRow="0" w:firstColumn="0" w:lastColumn="0" w:noHBand="0" w:noVBand="0" w:val="0020"/>
      </w:tblPr>
      <w:tblGrid>
        <w:gridCol w:w="2640"/>
        <w:gridCol w:w="5280"/>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Backup Settings</w:t>
            </w:r>
          </w:p>
        </w:tc>
        <w:tc>
          <w:tcPr/>
          <w:p>
            <w:pPr>
              <w:pStyle w:val="Compact"/>
            </w:pPr>
            <w:r>
              <w:t xml:space="preserve">Saves all Seren settings and databases to a zip file</w:t>
            </w:r>
          </w:p>
        </w:tc>
      </w:tr>
      <w:tr>
        <w:tc>
          <w:tcPr/>
          <w:p>
            <w:pPr>
              <w:pStyle w:val="Compact"/>
            </w:pPr>
            <w:r>
              <w:t xml:space="preserve">Restore Settings</w:t>
            </w:r>
          </w:p>
        </w:tc>
        <w:tc>
          <w:tcPr/>
          <w:p>
            <w:pPr>
              <w:pStyle w:val="Compact"/>
            </w:pPr>
            <w:r>
              <w:t xml:space="preserve">Loads a previously saved backup</w:t>
            </w:r>
          </w:p>
        </w:tc>
      </w:tr>
      <w:tr>
        <w:tc>
          <w:tcPr/>
          <w:p>
            <w:pPr>
              <w:pStyle w:val="Compact"/>
            </w:pPr>
            <w:r>
              <w:t xml:space="preserve">Clean Install</w:t>
            </w:r>
          </w:p>
        </w:tc>
        <w:tc>
          <w:tcPr/>
          <w:p>
            <w:pPr>
              <w:pStyle w:val="Compact"/>
            </w:pPr>
            <w:r>
              <w:t xml:space="preserve">Wipes all Seren data and resets to factory defaults. Use with caution.</w:t>
            </w:r>
          </w:p>
        </w:tc>
      </w:tr>
    </w:tbl>
    <w:bookmarkEnd w:id="5028"/>
    <w:bookmarkStart w:id="5029" w:name="changelog"/>
    <w:p>
      <w:pPr>
        <w:pStyle w:val="Heading3"/>
      </w:pPr>
      <w:r>
        <w:t xml:space="preserve">Changelog</w:t>
      </w:r>
    </w:p>
    <w:p>
      <w:pPr>
        <w:pStyle w:val="FirstParagraph"/>
      </w:pPr>
      <w:r>
        <w:rPr>
          <w:b/>
          <w:bCs/>
        </w:rPr>
        <w:t xml:space="preserve">Tools → Changelog</w:t>
      </w:r>
      <w:r>
        <w:t xml:space="preserve"> — view Seren’s full version history and recent changes without leaving Kodi (new in 3.9.x — see </w:t>
      </w:r>
      <w:hyperlink w:anchor="X464cab2347069f72abf5c4cb7d7f47bf4359fe75">
        <w:r>
          <w:rPr>
            <w:rStyle w:val="Hyperlink"/>
          </w:rPr>
          <w:t xml:space="preserve">Section 2</w:t>
        </w:r>
      </w:hyperlink>
      <w:r>
        <w:t xml:space="preserve">).</w:t>
      </w:r>
    </w:p>
    <w:bookmarkEnd w:id="5029"/>
    <w:bookmarkStart w:id="5030" w:name="download-manager"/>
    <w:p>
      <w:pPr>
        <w:pStyle w:val="Heading3"/>
      </w:pPr>
      <w:r>
        <w:t xml:space="preserve">Download Manager</w:t>
      </w:r>
    </w:p>
    <w:p>
      <w:pPr>
        <w:pStyle w:val="FirstParagraph"/>
      </w:pPr>
      <w:r>
        <w:rPr>
          <w:b/>
          <w:bCs/>
        </w:rPr>
        <w:t xml:space="preserve">Tools → Download Manager</w:t>
      </w:r>
      <w:r>
        <w:t xml:space="preserve"> — view and manage current downloads. See the Downloads settings group in </w:t>
      </w:r>
      <w:hyperlink w:anchor="X0468c7b657605f663c5dd4406863bdd1b833b72d">
        <w:r>
          <w:rPr>
            <w:rStyle w:val="Hyperlink"/>
          </w:rPr>
          <w:t xml:space="preserve">Section 21</w:t>
        </w:r>
      </w:hyperlink>
      <w:r>
        <w:t xml:space="preserve"> for concurrency, storage, and organization options.</w:t>
      </w:r>
    </w:p>
    <w:bookmarkEnd w:id="5030"/>
    <w:bookmarkStart w:id="5031" w:name="language-invoker-toggle"/>
    <w:p>
      <w:pPr>
        <w:pStyle w:val="Heading3"/>
      </w:pPr>
      <w:r>
        <w:t xml:space="preserve">Language Invoker Toggle</w:t>
      </w:r>
    </w:p>
    <w:p>
      <w:pPr>
        <w:pStyle w:val="FirstParagraph"/>
      </w:pPr>
      <w:r>
        <w:rPr>
          <w:b/>
          <w:bCs/>
        </w:rPr>
        <w:t xml:space="preserve">Settings → Advanced → Performance</w:t>
      </w:r>
      <w:r>
        <w:t xml:space="preserve"> — a self-service status display plus toggle button for Kodi’s </w:t>
      </w:r>
      <w:r>
        <w:rPr>
          <w:rStyle w:val="VerbatimChar"/>
        </w:rPr>
        <w:t xml:space="preserve">reuselanguageinvoker</w:t>
      </w:r>
      <w:r>
        <w:t xml:space="preserve"> setting (previously required manually editing </w:t>
      </w:r>
      <w:r>
        <w:rPr>
          <w:rStyle w:val="VerbatimChar"/>
        </w:rPr>
        <w:t xml:space="preserve">addon.xml</w:t>
      </w:r>
      <w:r>
        <w:t xml:space="preserve">; see </w:t>
      </w:r>
      <w:hyperlink w:anchor="X464cab2347069f72abf5c4cb7d7f47bf4359fe75">
        <w:r>
          <w:rPr>
            <w:rStyle w:val="Hyperlink"/>
          </w:rPr>
          <w:t xml:space="preserve">Section 2</w:t>
        </w:r>
      </w:hyperlink>
      <w:r>
        <w:t xml:space="preserve">). When enabled, Seren runs faster (no Python restart between calls) but requires a Kodi restart to apply. </w:t>
      </w:r>
      <w:r>
        <w:t xml:space="preserve">Tradeoff: with it on, Kodi is also a bit more prone to a hard freeze when plugin actions collide — 3.9.10–3.9.13 staggered Seren’s own background tasks to remove the most common cause (see </w:t>
      </w:r>
      <w:hyperlink w:anchor="X464cab2347069f72abf5c4cb7d7f47bf4359fe75">
        <w:r>
          <w:rPr>
            <w:rStyle w:val="Hyperlink"/>
          </w:rPr>
          <w:t xml:space="preserve">Section 2</w:t>
        </w:r>
      </w:hyperlink>
      <w:r>
        <w:t xml:space="preserve">), though the risk isn’t fully gone; if you hit freezes, turn this back off. </w:t>
      </w:r>
      <w:r>
        <w:rPr>
          <w:b/>
          <w:bCs/>
        </w:rPr>
        <w:t xml:space="preserve">This preference is preserved across upgrades</w:t>
      </w:r>
      <w:r>
        <w:t xml:space="preserve"> — Seren automatically restores your last-chosen state after each version update, so you don’t need to re-enable it yourself.</w:t>
      </w:r>
    </w:p>
    <w:bookmarkEnd w:id="5031"/>
    <w:bookmarkStart w:id="5032" w:name="threading-scale-tools"/>
    <w:p>
      <w:pPr>
        <w:pStyle w:val="Heading3"/>
      </w:pPr>
      <w:r>
        <w:t xml:space="preserve">Threading Scale</w:t>
      </w:r>
    </w:p>
    <w:p>
      <w:pPr>
        <w:pStyle w:val="FirstParagraph"/>
      </w:pPr>
      <w:r>
        <w:rPr>
          <w:b/>
          <w:bCs/>
        </w:rPr>
        <w:t xml:space="preserve">Settings → Advanced → Performance</w:t>
      </w:r>
      <w:r>
        <w:t xml:space="preserve"> — Low / Normal / High / Extreme, controls how aggressively Seren parallelizes scraping work (new in 3.9.x — see </w:t>
      </w:r>
      <w:hyperlink w:anchor="X464cab2347069f72abf5c4cb7d7f47bf4359fe75">
        <w:r>
          <w:rPr>
            <w:rStyle w:val="Hyperlink"/>
          </w:rPr>
          <w:t xml:space="preserve">Section 2</w:t>
        </w:r>
      </w:hyperlink>
      <w:r>
        <w:t xml:space="preserve">).</w:t>
      </w:r>
    </w:p>
    <w:bookmarkEnd w:id="5032"/>
    <w:bookmarkStart w:id="154" w:name="premiumize-transfer-cleanup"/>
    <w:p>
      <w:pPr>
        <w:pStyle w:val="Heading3"/>
      </w:pPr>
      <w:r>
        <w:t xml:space="preserve">Premiumize Transfer Cleanup</w:t>
      </w:r>
    </w:p>
    <w:p>
      <w:pPr>
        <w:pStyle w:val="FirstParagraph"/>
      </w:pPr>
      <w:r>
        <w:t xml:space="preserve">Automatically removes completed or failed Premiumize transfers to keep your cloud tidy.</w:t>
      </w:r>
    </w:p>
    <w:bookmarkEnd w:id="154"/>
    <w:bookmarkStart w:id="155" w:name="clear-cache-tool"/>
    <w:p>
      <w:pPr>
        <w:pStyle w:val="Heading3"/>
      </w:pPr>
      <w:r>
        <w:t xml:space="preserve">Clear Cache Tool</w:t>
      </w:r>
    </w:p>
    <w:p>
      <w:pPr>
        <w:pStyle w:val="FirstParagraph"/>
      </w:pPr>
      <w:r>
        <w:rPr>
          <w:b/>
          <w:bCs/>
        </w:rPr>
        <w:t xml:space="preserve">Tools → Clear Cache Tool</w:t>
      </w:r>
      <w:r>
        <w:t xml:space="preserve"> groups the cache- and provider-maintenance actions into one submenu instead of a flat Tools list:</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All Cache</w:t>
            </w:r>
          </w:p>
        </w:tc>
        <w:tc>
          <w:tcPr/>
          <w:p>
            <w:pPr>
              <w:pStyle w:val="Compact"/>
            </w:pPr>
            <w:r>
              <w:t xml:space="preserve">One-button action to clear torrent cache, debrid cache, and Torrent Assist data simultaneously</w:t>
            </w:r>
          </w:p>
        </w:tc>
      </w:tr>
      <w:tr>
        <w:tc>
          <w:tcPr/>
          <w:p>
            <w:pPr>
              <w:pStyle w:val="Compact"/>
            </w:pPr>
            <w:r>
              <w:t xml:space="preserve">Clear Local Torrent Cache</w:t>
            </w:r>
          </w:p>
        </w:tc>
        <w:tc>
          <w:tcPr/>
          <w:p>
            <w:pPr>
              <w:pStyle w:val="Compact"/>
            </w:pPr>
            <w:r>
              <w:t xml:space="preserve">Wipes cached scrape results only (forces a fresh scrape next play)</w:t>
            </w:r>
          </w:p>
        </w:tc>
      </w:tr>
      <w:tr>
        <w:tc>
          <w:tcPr/>
          <w:p>
            <w:pPr>
              <w:pStyle w:val="Compact"/>
            </w:pPr>
            <w:r>
              <w:t xml:space="preserve">Clear Debrid Hash Cache</w:t>
            </w:r>
          </w:p>
        </w:tc>
        <w:tc>
          <w:tcPr/>
          <w:p>
            <w:pPr>
              <w:pStyle w:val="Compact"/>
            </w:pPr>
            <w:r>
              <w:t xml:space="preserve">Wipes cached debrid hash-status lookups</w:t>
            </w:r>
          </w:p>
        </w:tc>
      </w:tr>
      <w:tr>
        <w:tc>
          <w:tcPr/>
          <w:p>
            <w:pPr>
              <w:pStyle w:val="Compact"/>
            </w:pPr>
            <w:r>
              <w:t xml:space="preserve">Clear Search History</w:t>
            </w:r>
          </w:p>
        </w:tc>
        <w:tc>
          <w:tcPr/>
          <w:p>
            <w:pPr>
              <w:pStyle w:val="Compact"/>
            </w:pPr>
            <w:r>
              <w:t xml:space="preserve">Clears saved search terms for both movies and shows</w:t>
            </w:r>
          </w:p>
        </w:tc>
      </w:tr>
      <w:tr>
        <w:tc>
          <w:tcPr/>
          <w:p>
            <w:pPr>
              <w:pStyle w:val="Compact"/>
            </w:pPr>
            <w:r>
              <w:t xml:space="preserve">Provider Performance Stats</w:t>
            </w:r>
          </w:p>
        </w:tc>
        <w:tc>
          <w:tcPr/>
          <w:p>
            <w:pPr>
              <w:pStyle w:val="Compact"/>
            </w:pPr>
            <w:r>
              <w:t xml:space="preserve">View per-provider response time / results / cached-result averages</w:t>
            </w:r>
          </w:p>
        </w:tc>
      </w:tr>
      <w:tr>
        <w:tc>
          <w:tcPr/>
          <w:p>
            <w:pPr>
              <w:pStyle w:val="Compact"/>
            </w:pPr>
            <w:r>
              <w:t xml:space="preserve">Clear Provider Stats</w:t>
            </w:r>
          </w:p>
        </w:tc>
        <w:tc>
          <w:tcPr/>
          <w:p>
            <w:pPr>
              <w:pStyle w:val="Compact"/>
            </w:pPr>
            <w:r>
              <w:t xml:space="preserve">Reset all provider performance data</w:t>
            </w:r>
          </w:p>
        </w:tc>
      </w:tr>
      <w:tr>
        <w:tc>
          <w:tcPr/>
          <w:p>
            <w:pPr>
              <w:pStyle w:val="Compact"/>
            </w:pPr>
            <w:r>
              <w:t xml:space="preserve">Re-enable All Providers</w:t>
            </w:r>
          </w:p>
        </w:tc>
        <w:tc>
          <w:tcPr/>
          <w:p>
            <w:pPr>
              <w:pStyle w:val="Compact"/>
            </w:pPr>
            <w:r>
              <w:t xml:space="preserve">Restore any providers auto-disabled after repeated failures</w:t>
            </w:r>
          </w:p>
        </w:tc>
      </w:tr>
    </w:tbl>
    <w:bookmarkEnd w:id="155"/>
    <w:bookmarkStart w:id="156" w:name="sync-tools"/>
    <w:p>
      <w:pPr>
        <w:pStyle w:val="Heading3"/>
      </w:pPr>
      <w:r>
        <w:t xml:space="preserve">Sync Tools</w:t>
      </w:r>
    </w:p>
    <w:p>
      <w:pPr>
        <w:pStyle w:val="FirstParagraph"/>
      </w:pPr>
      <w:r>
        <w:rPr>
          <w:b/>
          <w:bCs/>
        </w:rPr>
        <w:t xml:space="preserve">Tools → Sync Tools</w:t>
      </w:r>
      <w:r>
        <w:t xml:space="preserve"> covers Trakt, MDBList, and Simkl together from one place — only visible once at least one of the three is connected:</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last sync time</w:t>
            </w:r>
          </w:p>
        </w:tc>
        <w:tc>
          <w:tcPr/>
          <w:p>
            <w:pPr>
              <w:pStyle w:val="Compact"/>
            </w:pPr>
            <w:r>
              <w:t xml:space="preserve">Resets the stored sync timestamp for Trakt, MDBList, and Simkl</w:t>
            </w:r>
          </w:p>
        </w:tc>
      </w:tr>
      <w:tr>
        <w:tc>
          <w:tcPr/>
          <w:p>
            <w:pPr>
              <w:pStyle w:val="Compact"/>
            </w:pPr>
            <w:r>
              <w:t xml:space="preserve">Force a sync</w:t>
            </w:r>
          </w:p>
        </w:tc>
        <w:tc>
          <w:tcPr/>
          <w:p>
            <w:pPr>
              <w:pStyle w:val="Compact"/>
            </w:pPr>
            <w:r>
              <w:t xml:space="preserve">Immediately triggers a sync with every connected service</w:t>
            </w:r>
          </w:p>
        </w:tc>
      </w:tr>
      <w:tr>
        <w:tc>
          <w:tcPr/>
          <w:p>
            <w:pPr>
              <w:pStyle w:val="Compact"/>
            </w:pPr>
            <w:r>
              <w:t xml:space="preserve">Rebuild Database</w:t>
            </w:r>
          </w:p>
        </w:tc>
        <w:tc>
          <w:tcPr/>
          <w:p>
            <w:pPr>
              <w:pStyle w:val="Compact"/>
            </w:pPr>
            <w:r>
              <w:t xml:space="preserve">Rebuilds the local database for Trakt, MDBList, and Simkl together in one action (unified in 3.9.x — see </w:t>
            </w:r>
            <w:hyperlink w:anchor="X464cab2347069f72abf5c4cb7d7f47bf4359fe75">
              <w:r>
                <w:rPr>
                  <w:rStyle w:val="Hyperlink"/>
                </w:rPr>
                <w:t xml:space="preserve">Section 2</w:t>
              </w:r>
            </w:hyperlink>
            <w:r>
              <w:t xml:space="preserve">)</w:t>
            </w:r>
          </w:p>
        </w:tc>
      </w:tr>
      <w:tr>
        <w:tc>
          <w:tcPr/>
          <w:p>
            <w:pPr>
              <w:pStyle w:val="Compact"/>
            </w:pPr>
            <w:r>
              <w:t xml:space="preserve">Rebuild Trakt Database</w:t>
            </w:r>
          </w:p>
        </w:tc>
        <w:tc>
          <w:tcPr/>
          <w:p>
            <w:pPr>
              <w:pStyle w:val="Compact"/>
            </w:pPr>
            <w:r>
              <w:t xml:space="preserve">The original Trakt-only rebuild, still available separately; only shown when Trakt is connected</w:t>
            </w:r>
          </w:p>
        </w:tc>
      </w:tr>
    </w:tbl>
    <w:bookmarkEnd w:id="156"/>
    <w:bookmarkStart w:id="157" w:name="clear-cache-on-version-upgrade"/>
    <w:p>
      <w:pPr>
        <w:pStyle w:val="Heading3"/>
      </w:pPr>
      <w:r>
        <w:t xml:space="preserve">Clear Cache on Version Upgrade</w:t>
      </w:r>
    </w:p>
    <w:p>
      <w:pPr>
        <w:pStyle w:val="FirstParagraph"/>
      </w:pPr>
      <w:r>
        <w:t xml:space="preserve">An opt-in toggle in </w:t>
      </w:r>
      <w:r>
        <w:rPr>
          <w:b/>
          <w:bCs/>
        </w:rPr>
        <w:t xml:space="preserve">Settings → General → Miscellaneous</w:t>
      </w:r>
      <w:r>
        <w:t xml:space="preserve"> (</w:t>
      </w:r>
      <w:r>
        <w:rPr>
          <w:rStyle w:val="VerbatimChar"/>
        </w:rPr>
        <w:t xml:space="preserve">cache.clearOnUpgrade</w:t>
      </w:r>
      <w:r>
        <w:t xml:space="preserve"> — renamed from </w:t>
      </w:r>
      <w:r>
        <w:rPr>
          <w:rStyle w:val="VerbatimChar"/>
        </w:rPr>
        <w:t xml:space="preserve">general.clearCacheOnUpgrade</w:t>
      </w:r>
      <w:r>
        <w:t xml:space="preserve"> in 3.9.x, default </w:t>
      </w:r>
      <w:r>
        <w:rPr>
          <w:b/>
          <w:bCs/>
        </w:rPr>
        <w:t xml:space="preserve">OFF</w:t>
      </w:r>
      <w:r>
        <w:t xml:space="preserve">). When OFF, only Python bytecode (</w:t>
      </w:r>
      <w:r>
        <w:rPr>
          <w:rStyle w:val="VerbatimChar"/>
        </w:rPr>
        <w:t xml:space="preserve">__pycache__</w:t>
      </w:r>
      <w:r>
        <w:t xml:space="preserve">) is cleared on version change — your torrent and debrid caches are preserved. When ON, a full silent clear of metadata cache, local torrent cache, debrid hash cache, and provider performance stats runs, followed by a brief notification toast. The version stamp always updates regardless of this setting.</w:t>
      </w:r>
    </w:p>
    <w:bookmarkEnd w:id="157"/>
    <w:bookmarkStart w:id="158" w:name="clear-all-debrid-transfers"/>
    <w:p>
      <w:pPr>
        <w:pStyle w:val="Heading3"/>
      </w:pPr>
      <w:r>
        <w:t xml:space="preserve">Clear All Debrid Transfers</w:t>
      </w:r>
    </w:p>
    <w:p>
      <w:pPr>
        <w:pStyle w:val="FirstParagraph"/>
      </w:pPr>
      <w:r>
        <w:t xml:space="preserve">Removes all active transfers from all connected debrid services.</w:t>
      </w:r>
    </w:p>
    <w:bookmarkEnd w:id="158"/>
    <w:bookmarkStart w:id="159" w:name="clear-all-debrid-cloud-files"/>
    <w:p>
      <w:pPr>
        <w:pStyle w:val="Heading3"/>
      </w:pPr>
      <w:r>
        <w:t xml:space="preserve">Clear All Debrid Cloud Files</w:t>
      </w:r>
    </w:p>
    <w:p>
      <w:pPr>
        <w:pStyle w:val="FirstParagraph"/>
      </w:pPr>
      <w:r>
        <w:t xml:space="preserve">Removes all stored files from all debrid cloud storage.</w:t>
      </w:r>
    </w:p>
    <w:bookmarkEnd w:id="159"/>
    <w:bookmarkStart w:id="160" w:name="timezone-management"/>
    <w:p>
      <w:pPr>
        <w:pStyle w:val="Heading3"/>
      </w:pPr>
      <w:r>
        <w:t xml:space="preserve">Timezone Management</w:t>
      </w:r>
    </w:p>
    <w:p>
      <w:pPr>
        <w:pStyle w:val="FirstParagraph"/>
      </w:pPr>
      <w:r>
        <w:t xml:space="preserve">If your system timezone is wrong, manually choose a timezone from a searchable list.</w:t>
      </w:r>
    </w:p>
    <w:bookmarkEnd w:id="160"/>
    <w:bookmarkStart w:id="161" w:name="test-windows"/>
    <w:p>
      <w:pPr>
        <w:pStyle w:val="Heading3"/>
      </w:pPr>
      <w:r>
        <w:t xml:space="preserve">Test Windows</w:t>
      </w:r>
    </w:p>
    <w:p>
      <w:pPr>
        <w:pStyle w:val="FirstParagraph"/>
      </w:pPr>
      <w:r>
        <w:t xml:space="preserve">For skin developers: open any Seren UI window in isolation (Getting Sources, Resolver, Source Select, Cache Assist, Playing Next, Still Watching, Download Manager) with mock data.</w:t>
      </w:r>
    </w:p>
    <w:p>
      <w:r>
        <w:pict>
          <ns1:rect style="width:0;height:1.5pt" ns2:hralign="center" ns2:hrstd="t" ns2:hr="t"/>
        </w:pict>
      </w:r>
    </w:p>
    <w:bookmarkEnd w:id="161"/>
    <w:bookmarkEnd w:id="162"/>
    <w:bookmarkStart w:id="174" w:name="settings-reference-plain-language"/>
    <w:p>
      <w:pPr>
        <w:pStyle w:val="Heading2"/>
      </w:pPr>
      <w:r>
        <w:t xml:space="preserve">21. Settings Reference (Plain Language)</w:t>
      </w:r>
    </w:p>
    <w:bookmarkStart w:id="163" w:name="general"/>
    <w:p>
      <w:pPr>
        <w:pStyle w:val="Heading3"/>
      </w:pPr>
      <w:r>
        <w:t xml:space="preserve">General</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Scraping Timeout</w:t>
            </w:r>
          </w:p>
        </w:tc>
        <w:tc>
          <w:tcPr/>
          <w:p>
            <w:pPr>
              <w:pStyle w:val="Compact"/>
            </w:pPr>
            <w:r>
              <w:t xml:space="preserve">How many seconds Seren searches before giving up (default: 30s)</w:t>
            </w:r>
          </w:p>
        </w:tc>
      </w:tr>
      <w:tr>
        <w:tc>
          <w:tcPr/>
          <w:p>
            <w:pPr>
              <w:pStyle w:val="Compact"/>
            </w:pPr>
            <w:r>
              <w:t xml:space="preserve">Playback Style — Movies</w:t>
            </w:r>
          </w:p>
        </w:tc>
        <w:tc>
          <w:tcPr/>
          <w:p>
            <w:pPr>
              <w:pStyle w:val="Compact"/>
            </w:pPr>
            <w:r>
              <w:t xml:space="preserve">Auto-play or Manual source select for movies</w:t>
            </w:r>
          </w:p>
        </w:tc>
      </w:tr>
      <w:tr>
        <w:tc>
          <w:tcPr/>
          <w:p>
            <w:pPr>
              <w:pStyle w:val="Compact"/>
            </w:pPr>
            <w:r>
              <w:t xml:space="preserve">Playback Style — Episodes</w:t>
            </w:r>
          </w:p>
        </w:tc>
        <w:tc>
          <w:tcPr/>
          <w:p>
            <w:pPr>
              <w:pStyle w:val="Compact"/>
            </w:pPr>
            <w:r>
              <w:t xml:space="preserve">Auto-play or Manual source select for episodes</w:t>
            </w:r>
          </w:p>
        </w:tc>
      </w:tr>
      <w:tr>
        <w:tc>
          <w:tcPr/>
          <w:p>
            <w:pPr>
              <w:pStyle w:val="Compact"/>
            </w:pPr>
            <w:r>
              <w:t xml:space="preserve">Pre-emptive Termination</w:t>
            </w:r>
          </w:p>
        </w:tc>
        <w:tc>
          <w:tcPr/>
          <w:p>
            <w:pPr>
              <w:pStyle w:val="Compact"/>
            </w:pPr>
            <w:r>
              <w:t xml:space="preserve">Stop remaining scrapers once enough sources found</w:t>
            </w:r>
          </w:p>
        </w:tc>
      </w:tr>
      <w:tr>
        <w:tc>
          <w:tcPr/>
          <w:p>
            <w:pPr>
              <w:pStyle w:val="Compact"/>
            </w:pPr>
            <w:r>
              <w:t xml:space="preserve">Remove Duplicate Sources</w:t>
            </w:r>
          </w:p>
        </w:tc>
        <w:tc>
          <w:tcPr/>
          <w:p>
            <w:pPr>
              <w:pStyle w:val="Compact"/>
            </w:pPr>
            <w:r>
              <w:t xml:space="preserve">Collapse identical hashes after sorting</w:t>
            </w:r>
          </w:p>
        </w:tc>
      </w:tr>
      <w:tr>
        <w:tc>
          <w:tcPr/>
          <w:p>
            <w:pPr>
              <w:pStyle w:val="Compact"/>
            </w:pPr>
            <w:r>
              <w:t xml:space="preserve">Cloud Miss Threshold</w:t>
            </w:r>
          </w:p>
        </w:tc>
        <w:tc>
          <w:tcPr/>
          <w:p>
            <w:pPr>
              <w:pStyle w:val="Compact"/>
            </w:pPr>
            <w:r>
              <w:t xml:space="preserve">How many resolver failures trigger a rescrape (default: 3)</w:t>
            </w:r>
          </w:p>
        </w:tc>
      </w:tr>
      <w:tr>
        <w:tc>
          <w:tcPr/>
          <w:p>
            <w:pPr>
              <w:pStyle w:val="Compact"/>
            </w:pPr>
            <w:r>
              <w:t xml:space="preserve">Clear cache on version upgrade</w:t>
            </w:r>
          </w:p>
        </w:tc>
        <w:tc>
          <w:tcPr/>
          <w:p>
            <w:pPr>
              <w:pStyle w:val="Compact"/>
            </w:pPr>
            <w:r>
              <w:t xml:space="preserve">Opt-in: full cache clear on each addon upgrade (default: OFF)</w:t>
            </w:r>
          </w:p>
        </w:tc>
      </w:tr>
    </w:tbl>
    <w:bookmarkEnd w:id="163"/>
    <w:bookmarkStart w:id="5023" w:name="menu-item-visibility-new"/>
    <w:p>
      <w:pPr>
        <w:pStyle w:val="Heading3"/>
      </w:pPr>
      <w:r>
        <w:t xml:space="preserve">Menu Item Visibility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Show Movie Calendar</w:t>
            </w:r>
          </w:p>
        </w:tc>
        <w:tc>
          <w:tcPr/>
          <w:p>
            <w:pPr>
              <w:pStyle w:val="Compact"/>
            </w:pPr>
            <w:r>
              <w:t xml:space="preserve">Toggle the Movie Calendar entry under My Movies (default: OFF)</w:t>
            </w:r>
          </w:p>
        </w:tc>
      </w:tr>
      <w:tr>
        <w:tc>
          <w:tcPr/>
          <w:p>
            <w:pPr>
              <w:pStyle w:val="Compact"/>
            </w:pPr>
            <w:r>
              <w:t xml:space="preserve">Show Calendar</w:t>
            </w:r>
          </w:p>
        </w:tc>
        <w:tc>
          <w:tcPr/>
          <w:p>
            <w:pPr>
              <w:pStyle w:val="Compact"/>
            </w:pPr>
            <w:r>
              <w:t xml:space="preserve">Toggle the Calendar entry (default: OFF)</w:t>
            </w:r>
          </w:p>
        </w:tc>
      </w:tr>
      <w:tr>
        <w:tc>
          <w:tcPr/>
          <w:p>
            <w:pPr>
              <w:pStyle w:val="Compact"/>
            </w:pPr>
            <w:r>
              <w:t xml:space="preserve">Show TV Shows Weekly Calendar</w:t>
            </w:r>
          </w:p>
        </w:tc>
        <w:tc>
          <w:tcPr/>
          <w:p>
            <w:pPr>
              <w:pStyle w:val="Compact"/>
            </w:pPr>
            <w:r>
              <w:t xml:space="preserve">Toggle the weekly air-date grid entry under My Shows (default: OFF)</w:t>
            </w:r>
          </w:p>
        </w:tc>
      </w:tr>
      <w:tr>
        <w:tc>
          <w:tcPr/>
          <w:p>
            <w:pPr>
              <w:pStyle w:val="Compact"/>
            </w:pPr>
            <w:r>
              <w:t xml:space="preserve">Show Merge - In Progress TV Shows</w:t>
            </w:r>
          </w:p>
        </w:tc>
        <w:tc>
          <w:tcPr/>
          <w:p>
            <w:pPr>
              <w:pStyle w:val="Compact"/>
            </w:pPr>
            <w:r>
              <w:t xml:space="preserve">Toggle the show-level Merge in-progress entry (default: OFF)</w:t>
            </w:r>
          </w:p>
        </w:tc>
      </w:tr>
    </w:tbl>
    <w:p>
      <w:pPr>
        <w:pStyle w:val="BodyText"/>
      </w:pPr>
      <w:r>
        <w:t xml:space="preserve">See </w:t>
      </w:r>
      <w:hyperlink w:anchor="X464cab2347069f72abf5c4cb7d7f47bf4359fe75">
        <w:r>
          <w:rPr>
            <w:rStyle w:val="Hyperlink"/>
          </w:rPr>
          <w:t xml:space="preserve">Section 2</w:t>
        </w:r>
      </w:hyperlink>
      <w:r>
        <w:t xml:space="preserve"> for what each entry shows.</w:t>
      </w:r>
    </w:p>
    <w:bookmarkEnd w:id="5023"/>
    <w:bookmarkStart w:id="5024" w:name="calendar-region-language-new"/>
    <w:p>
      <w:pPr>
        <w:pStyle w:val="Heading3"/>
      </w:pPr>
      <w:r>
        <w:t xml:space="preserve">Calendar Region &amp; Language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Calendar Region</w:t>
            </w:r>
          </w:p>
        </w:tc>
        <w:tc>
          <w:tcPr/>
          <w:p>
            <w:pPr>
              <w:pStyle w:val="Compact"/>
            </w:pPr>
            <w:r>
              <w:t xml:space="preserve">Region used for release/air dates shown in the three calendar views, independent of your main Kodi locale</w:t>
            </w:r>
          </w:p>
        </w:tc>
      </w:tr>
      <w:tr>
        <w:tc>
          <w:tcPr/>
          <w:p>
            <w:pPr>
              <w:pStyle w:val="Compact"/>
            </w:pPr>
            <w:r>
              <w:t xml:space="preserve">Calendar Language</w:t>
            </w:r>
          </w:p>
        </w:tc>
        <w:tc>
          <w:tcPr/>
          <w:p>
            <w:pPr>
              <w:pStyle w:val="Compact"/>
            </w:pPr>
            <w:r>
              <w:t xml:space="preserve">Language preference for calendar metadata, independent of your main Kodi locale</w:t>
            </w:r>
          </w:p>
        </w:tc>
      </w:tr>
    </w:tbl>
    <w:bookmarkEnd w:id="5024"/>
    <w:bookmarkStart w:id="5025" w:name="downloads-new"/>
    <w:p>
      <w:pPr>
        <w:pStyle w:val="Heading3"/>
      </w:pPr>
      <w:r>
        <w:t xml:space="preserve">Downloads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Downloads</w:t>
            </w:r>
          </w:p>
        </w:tc>
        <w:tc>
          <w:tcPr/>
          <w:p>
            <w:pPr>
              <w:pStyle w:val="Compact"/>
            </w:pPr>
            <w:r>
              <w:t xml:space="preserve">Master toggle for the Download Manager feature</w:t>
            </w:r>
          </w:p>
        </w:tc>
      </w:tr>
      <w:tr>
        <w:tc>
          <w:tcPr/>
          <w:p>
            <w:pPr>
              <w:pStyle w:val="Compact"/>
            </w:pPr>
            <w:r>
              <w:t xml:space="preserve">Concurrent Downloads</w:t>
            </w:r>
          </w:p>
        </w:tc>
        <w:tc>
          <w:tcPr/>
          <w:p>
            <w:pPr>
              <w:pStyle w:val="Compact"/>
            </w:pPr>
            <w:r>
              <w:t xml:space="preserve">How many downloads run at once</w:t>
            </w:r>
          </w:p>
        </w:tc>
      </w:tr>
      <w:tr>
        <w:tc>
          <w:tcPr/>
          <w:p>
            <w:pPr>
              <w:pStyle w:val="Compact"/>
            </w:pPr>
            <w:r>
              <w:t xml:space="preserve">Move to Local</w:t>
            </w:r>
          </w:p>
        </w:tc>
        <w:tc>
          <w:tcPr/>
          <w:p>
            <w:pPr>
              <w:pStyle w:val="Compact"/>
            </w:pPr>
            <w:r>
              <w:t xml:space="preserve">Move a completed download into local storage automatically</w:t>
            </w:r>
          </w:p>
        </w:tc>
      </w:tr>
      <w:tr>
        <w:tc>
          <w:tcPr/>
          <w:p>
            <w:pPr>
              <w:pStyle w:val="Compact"/>
            </w:pPr>
            <w:r>
              <w:t xml:space="preserve">Organize into Subfolders</w:t>
            </w:r>
          </w:p>
        </w:tc>
        <w:tc>
          <w:tcPr/>
          <w:p>
            <w:pPr>
              <w:pStyle w:val="Compact"/>
            </w:pPr>
            <w:r>
              <w:t xml:space="preserve">File downloads into show/season subfolders</w:t>
            </w:r>
          </w:p>
        </w:tc>
      </w:tr>
      <w:tr>
        <w:tc>
          <w:tcPr/>
          <w:p>
            <w:pPr>
              <w:pStyle w:val="Compact"/>
            </w:pPr>
            <w:r>
              <w:t xml:space="preserve">Split Library</w:t>
            </w:r>
          </w:p>
        </w:tc>
        <w:tc>
          <w:tcPr/>
          <w:p>
            <w:pPr>
              <w:pStyle w:val="Compact"/>
            </w:pPr>
            <w:r>
              <w:t xml:space="preserve">Keep downloaded content in a separate library section from streamed content</w:t>
            </w:r>
          </w:p>
        </w:tc>
      </w:tr>
      <w:tr>
        <w:tc>
          <w:tcPr/>
          <w:p>
            <w:pPr>
              <w:pStyle w:val="Compact"/>
            </w:pPr>
            <w:r>
              <w:t xml:space="preserve">Season Folders / Movie Year Append</w:t>
            </w:r>
          </w:p>
        </w:tc>
        <w:tc>
          <w:tcPr/>
          <w:p>
            <w:pPr>
              <w:pStyle w:val="Compact"/>
            </w:pPr>
            <w:r>
              <w:t xml:space="preserve">Naming/organization detail toggles for downloaded files</w:t>
            </w:r>
          </w:p>
        </w:tc>
      </w:tr>
    </w:tbl>
    <w:bookmarkEnd w:id="5025"/>
    <w:bookmarkStart w:id="5026" w:name="local-files-new"/>
    <w:p>
      <w:pPr>
        <w:pStyle w:val="Heading3"/>
      </w:pPr>
      <w:r>
        <w:t xml:space="preserve">Local Files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Local/NAS Scraper</w:t>
            </w:r>
          </w:p>
        </w:tc>
        <w:tc>
          <w:tcPr/>
          <w:p>
            <w:pPr>
              <w:pStyle w:val="Compact"/>
            </w:pPr>
            <w:r>
              <w:t xml:space="preserve">Master toggle for scanning a local or network folder as a source</w:t>
            </w:r>
          </w:p>
        </w:tc>
      </w:tr>
      <w:tr>
        <w:tc>
          <w:tcPr/>
          <w:p>
            <w:pPr>
              <w:pStyle w:val="Compact"/>
            </w:pPr>
            <w:r>
              <w:t xml:space="preserve">Location</w:t>
            </w:r>
          </w:p>
        </w:tc>
        <w:tc>
          <w:tcPr/>
          <w:p>
            <w:pPr>
              <w:pStyle w:val="Compact"/>
            </w:pPr>
            <w:r>
              <w:t xml:space="preserve">The folder or network share path to scan</w:t>
            </w:r>
          </w:p>
        </w:tc>
      </w:tr>
    </w:tbl>
    <w:bookmarkEnd w:id="5026"/>
    <w:bookmarkStart w:id="164" w:name="scraping"/>
    <w:p>
      <w:pPr>
        <w:pStyle w:val="Heading3"/>
      </w:pPr>
      <w:r>
        <w:t xml:space="preserve">Scraping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Skip Threshold</w:t>
            </w:r>
          </w:p>
        </w:tc>
        <w:tc>
          <w:tcPr/>
          <w:p>
            <w:pPr>
              <w:pStyle w:val="Compact"/>
            </w:pPr>
            <w:r>
              <w:t xml:space="preserve">Stop scraping tiers if this many cached sources found (default: 10; 0 = disabled)</w:t>
            </w:r>
          </w:p>
        </w:tc>
      </w:tr>
      <w:tr>
        <w:tc>
          <w:tcPr/>
          <w:p>
            <w:pPr>
              <w:pStyle w:val="Compact"/>
            </w:pPr>
            <w:r>
              <w:t xml:space="preserve">Scrape All Tiers Within Time Budget</w:t>
            </w:r>
          </w:p>
        </w:tc>
        <w:tc>
          <w:tcPr/>
          <w:p>
            <w:pPr>
              <w:pStyle w:val="Compact"/>
            </w:pPr>
            <w:r>
              <w:t xml:space="preserve">Divide timeout evenly across all tiers so none are skipped</w:t>
            </w:r>
          </w:p>
        </w:tc>
      </w:tr>
      <w:tr>
        <w:tc>
          <w:tcPr/>
          <w:p>
            <w:pPr>
              <w:pStyle w:val="Compact"/>
            </w:pPr>
            <w:r>
              <w:t xml:space="preserve">Easynews (a4kNewsgroups)</w:t>
            </w:r>
          </w:p>
        </w:tc>
        <w:tc>
          <w:tcPr/>
          <w:p>
            <w:pPr>
              <w:pStyle w:val="Compact"/>
            </w:pPr>
            <w:r>
              <w:t xml:space="preserve">Enable/disable EasyNews Usenet direct sources — requires a4kNewsgroups installed and active EasyNews account</w:t>
            </w:r>
          </w:p>
        </w:tc>
      </w:tr>
      <w:tr>
        <w:tc>
          <w:tcPr/>
          <w:p>
            <w:pPr>
              <w:pStyle w:val="Compact"/>
            </w:pPr>
            <w:r>
              <w:t xml:space="preserve">Provider Performance</w:t>
            </w:r>
          </w:p>
        </w:tc>
        <w:tc>
          <w:tcPr/>
          <w:p>
            <w:pPr>
              <w:pStyle w:val="Compact"/>
            </w:pPr>
            <w:r>
              <w:t xml:space="preserve">Enable performance-based intra-tier sorting</w:t>
            </w:r>
          </w:p>
        </w:tc>
      </w:tr>
    </w:tbl>
    <w:bookmarkEnd w:id="164"/>
    <w:bookmarkStart w:id="165" w:name="filters"/>
    <w:p>
      <w:pPr>
        <w:pStyle w:val="Heading3"/>
      </w:pPr>
      <w:r>
        <w:t xml:space="preserve">Filters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Quality Whitelist</w:t>
            </w:r>
          </w:p>
        </w:tc>
        <w:tc>
          <w:tcPr/>
          <w:p>
            <w:pPr>
              <w:pStyle w:val="Compact"/>
            </w:pPr>
            <w:r>
              <w:t xml:space="preserve">Which resolutions to allow (4K / 1080p / 720p / SD)</w:t>
            </w:r>
          </w:p>
        </w:tc>
      </w:tr>
      <w:tr>
        <w:tc>
          <w:tcPr/>
          <w:p>
            <w:pPr>
              <w:pStyle w:val="Compact"/>
            </w:pPr>
            <w:r>
              <w:t xml:space="preserve">Info Filters</w:t>
            </w:r>
          </w:p>
        </w:tc>
        <w:tc>
          <w:tcPr/>
          <w:p>
            <w:pPr>
              <w:pStyle w:val="Compact"/>
            </w:pPr>
            <w:r>
              <w:t xml:space="preserve">Block specific tags (CAM, HDCAM, 3D, HEVC, AV1, HDR, DV)</w:t>
            </w:r>
          </w:p>
        </w:tc>
      </w:tr>
      <w:tr>
        <w:tc>
          <w:tcPr/>
          <w:p>
            <w:pPr>
              <w:pStyle w:val="Compact"/>
            </w:pPr>
            <w:r>
              <w:t xml:space="preserve">Foreign Language Filter</w:t>
            </w:r>
          </w:p>
        </w:tc>
        <w:tc>
          <w:tcPr/>
          <w:p>
            <w:pPr>
              <w:pStyle w:val="Compact"/>
            </w:pPr>
            <w:r>
              <w:t xml:space="preserve">Remove releases that don’t match your locale language</w:t>
            </w:r>
          </w:p>
        </w:tc>
      </w:tr>
      <w:tr>
        <w:tc>
          <w:tcPr/>
          <w:p>
            <w:pPr>
              <w:pStyle w:val="Compact"/>
            </w:pPr>
            <w:r>
              <w:t xml:space="preserve">Undesirables</w:t>
            </w:r>
          </w:p>
        </w:tc>
        <w:tc>
          <w:tcPr/>
          <w:p>
            <w:pPr>
              <w:pStyle w:val="Compact"/>
            </w:pPr>
            <w:r>
              <w:t xml:space="preserve">Keyword blocklist for release titles</w:t>
            </w:r>
          </w:p>
        </w:tc>
      </w:tr>
      <w:tr>
        <w:tc>
          <w:tcPr/>
          <w:p>
            <w:pPr>
              <w:pStyle w:val="Compact"/>
            </w:pPr>
            <w:r>
              <w:t xml:space="preserve">Size Filter Mode</w:t>
            </w:r>
          </w:p>
        </w:tc>
        <w:tc>
          <w:tcPr/>
          <w:p>
            <w:pPr>
              <w:pStyle w:val="Compact"/>
            </w:pPr>
            <w:r>
              <w:t xml:space="preserve">Off / Speed-based / Manual min-max</w:t>
            </w:r>
          </w:p>
        </w:tc>
      </w:tr>
      <w:tr>
        <w:tc>
          <w:tcPr/>
          <w:p>
            <w:pPr>
              <w:pStyle w:val="Compact"/>
            </w:pPr>
            <w:r>
              <w:t xml:space="preserve">Speed Limit / Minimum</w:t>
            </w:r>
          </w:p>
        </w:tc>
        <w:tc>
          <w:tcPr/>
          <w:p>
            <w:pPr>
              <w:pStyle w:val="Compact"/>
            </w:pPr>
            <w:r>
              <w:t xml:space="preserve">Connection speed for size calculation</w:t>
            </w:r>
          </w:p>
        </w:tc>
      </w:tr>
      <w:tr>
        <w:tc>
          <w:tcPr/>
          <w:p>
            <w:pPr>
              <w:pStyle w:val="Compact"/>
            </w:pPr>
            <w:r>
              <w:t xml:space="preserve">Size Limit / Minimum (Movie)</w:t>
            </w:r>
          </w:p>
        </w:tc>
        <w:tc>
          <w:tcPr/>
          <w:p>
            <w:pPr>
              <w:pStyle w:val="Compact"/>
            </w:pPr>
            <w:r>
              <w:t xml:space="preserve">Manual size limits for movies</w:t>
            </w:r>
          </w:p>
        </w:tc>
      </w:tr>
      <w:tr>
        <w:tc>
          <w:tcPr/>
          <w:p>
            <w:pPr>
              <w:pStyle w:val="Compact"/>
            </w:pPr>
            <w:r>
              <w:t xml:space="preserve">Size Limit / Minimum (Episode)</w:t>
            </w:r>
          </w:p>
        </w:tc>
        <w:tc>
          <w:tcPr/>
          <w:p>
            <w:pPr>
              <w:pStyle w:val="Compact"/>
            </w:pPr>
            <w:r>
              <w:t xml:space="preserve">Manual size limits for episodes</w:t>
            </w:r>
          </w:p>
        </w:tc>
      </w:tr>
    </w:tbl>
    <w:bookmarkEnd w:id="165"/>
    <w:bookmarkStart w:id="166" w:name="sorting"/>
    <w:p>
      <w:pPr>
        <w:pStyle w:val="Heading3"/>
      </w:pPr>
      <w:r>
        <w:t xml:space="preserve">Sorting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Sort Method 1–5</w:t>
            </w:r>
          </w:p>
        </w:tc>
        <w:tc>
          <w:tcPr/>
          <w:p>
            <w:pPr>
              <w:pStyle w:val="Compact"/>
            </w:pPr>
            <w:r>
              <w:t xml:space="preserve">Priority order of sort keys (quality, seeds, size, etc.)</w:t>
            </w:r>
          </w:p>
        </w:tc>
      </w:tr>
      <w:tr>
        <w:tc>
          <w:tcPr/>
          <w:p>
            <w:pPr>
              <w:pStyle w:val="Compact"/>
            </w:pPr>
            <w:r>
              <w:t xml:space="preserve">Debrid Priority</w:t>
            </w:r>
          </w:p>
        </w:tc>
        <w:tc>
          <w:tcPr/>
          <w:p>
            <w:pPr>
              <w:pStyle w:val="Compact"/>
            </w:pPr>
            <w:r>
              <w:t xml:space="preserve">Order debrid services appear in source list (now covers six services)</w:t>
            </w:r>
          </w:p>
        </w:tc>
      </w:tr>
    </w:tbl>
    <w:bookmarkEnd w:id="166"/>
    <w:bookmarkStart w:id="167" w:name="providers"/>
    <w:p>
      <w:pPr>
        <w:pStyle w:val="Heading3"/>
      </w:pPr>
      <w:r>
        <w:t xml:space="preserve">Providers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0–7 Enable/Disable</w:t>
            </w:r>
          </w:p>
        </w:tc>
        <w:tc>
          <w:tcPr/>
          <w:p>
            <w:pPr>
              <w:pStyle w:val="Compact"/>
            </w:pPr>
            <w:r>
              <w:t xml:space="preserve">Toggle each scraping tier on or off</w:t>
            </w:r>
          </w:p>
        </w:tc>
      </w:tr>
      <w:tr>
        <w:tc>
          <w:tcPr/>
          <w:p>
            <w:pPr>
              <w:pStyle w:val="Compact"/>
            </w:pPr>
            <w:r>
              <w:t xml:space="preserve">Tier Skip Threshold</w:t>
            </w:r>
          </w:p>
        </w:tc>
        <w:tc>
          <w:tcPr/>
          <w:p>
            <w:pPr>
              <w:pStyle w:val="Compact"/>
            </w:pPr>
            <w:r>
              <w:t xml:space="preserve">(see Scraping above)</w:t>
            </w:r>
          </w:p>
        </w:tc>
      </w:tr>
      <w:tr>
        <w:tc>
          <w:tcPr/>
          <w:p>
            <w:pPr>
              <w:pStyle w:val="Compact"/>
            </w:pPr>
            <w:r>
              <w:t xml:space="preserve">Orion (master)</w:t>
            </w:r>
          </w:p>
        </w:tc>
        <w:tc>
          <w:tcPr/>
          <w:p>
            <w:pPr>
              <w:pStyle w:val="Compact"/>
            </w:pPr>
            <w:r>
              <w:t xml:space="preserve">Enable/disable Orionoid entirely (default: on)</w:t>
            </w:r>
          </w:p>
        </w:tc>
      </w:tr>
      <w:tr>
        <w:tc>
          <w:tcPr/>
          <w:p>
            <w:pPr>
              <w:pStyle w:val="Compact"/>
            </w:pPr>
            <w:r>
              <w:t xml:space="preserve">Orion Torrents</w:t>
            </w:r>
          </w:p>
        </w:tc>
        <w:tc>
          <w:tcPr/>
          <w:p>
            <w:pPr>
              <w:pStyle w:val="Compact"/>
            </w:pPr>
            <w:r>
              <w:t xml:space="preserve">Orion’s torrent-style sources (Tier 2) — hidden when Orion master is off</w:t>
            </w:r>
          </w:p>
        </w:tc>
      </w:tr>
      <w:tr>
        <w:tc>
          <w:tcPr/>
          <w:p>
            <w:pPr>
              <w:pStyle w:val="Compact"/>
            </w:pPr>
            <w:r>
              <w:t xml:space="preserve">Orion Hosters</w:t>
            </w:r>
          </w:p>
        </w:tc>
        <w:tc>
          <w:tcPr/>
          <w:p>
            <w:pPr>
              <w:pStyle w:val="Compact"/>
            </w:pPr>
            <w:r>
              <w:t xml:space="preserve">Orion’s hoster-style direct-link sources — hidden when Orion master is off</w:t>
            </w:r>
          </w:p>
        </w:tc>
      </w:tr>
    </w:tbl>
    <w:bookmarkEnd w:id="167"/>
    <w:bookmarkStart w:id="168" w:name="playback"/>
    <w:p>
      <w:pPr>
        <w:pStyle w:val="Heading3"/>
      </w:pPr>
      <w:r>
        <w:t xml:space="preserve">Playback</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Watchdog</w:t>
            </w:r>
          </w:p>
        </w:tc>
        <w:tc>
          <w:tcPr/>
          <w:p>
            <w:pPr>
              <w:pStyle w:val="Compact"/>
            </w:pPr>
            <w:r>
              <w:t xml:space="preserve">Auto-retry on stream stall</w:t>
            </w:r>
          </w:p>
        </w:tc>
      </w:tr>
      <w:tr>
        <w:tc>
          <w:tcPr/>
          <w:p>
            <w:pPr>
              <w:pStyle w:val="Compact"/>
            </w:pPr>
            <w:r>
              <w:t xml:space="preserve">Watchdog Stall Timeout</w:t>
            </w:r>
          </w:p>
        </w:tc>
        <w:tc>
          <w:tcPr/>
          <w:p>
            <w:pPr>
              <w:pStyle w:val="Compact"/>
            </w:pPr>
            <w:r>
              <w:t xml:space="preserve">Seconds of no progress before declaring a stall (default: 10s)</w:t>
            </w:r>
          </w:p>
        </w:tc>
      </w:tr>
      <w:tr>
        <w:tc>
          <w:tcPr/>
          <w:p>
            <w:pPr>
              <w:pStyle w:val="Compact"/>
            </w:pPr>
            <w:r>
              <w:t xml:space="preserve">Watchdog Monitor Window</w:t>
            </w:r>
          </w:p>
        </w:tc>
        <w:tc>
          <w:tcPr/>
          <w:p>
            <w:pPr>
              <w:pStyle w:val="Compact"/>
            </w:pPr>
            <w:r>
              <w:t xml:space="preserve">How long to watch for stalls after playback starts (default: 30s)</w:t>
            </w:r>
          </w:p>
        </w:tc>
      </w:tr>
      <w:tr>
        <w:tc>
          <w:tcPr/>
          <w:p>
            <w:pPr>
              <w:pStyle w:val="Compact"/>
            </w:pPr>
            <w:r>
              <w:t xml:space="preserve">Watchdog Max Retries</w:t>
            </w:r>
          </w:p>
        </w:tc>
        <w:tc>
          <w:tcPr/>
          <w:p>
            <w:pPr>
              <w:pStyle w:val="Compact"/>
            </w:pPr>
            <w:r>
              <w:t xml:space="preserve">How many sources to try before giving up (default: 3)</w:t>
            </w:r>
          </w:p>
        </w:tc>
      </w:tr>
      <w:tr>
        <w:tc>
          <w:tcPr/>
          <w:p>
            <w:pPr>
              <w:pStyle w:val="Compact"/>
            </w:pPr>
            <w:r>
              <w:t xml:space="preserve">Watchdog Subtitle Detection</w:t>
            </w:r>
          </w:p>
        </w:tc>
        <w:tc>
          <w:tcPr/>
          <w:p>
            <w:pPr>
              <w:pStyle w:val="Compact"/>
            </w:pPr>
            <w:r>
              <w:t xml:space="preserve">Wait for subtitle addon to finish loading (prevents false stall)</w:t>
            </w:r>
          </w:p>
        </w:tc>
      </w:tr>
    </w:tbl>
    <w:bookmarkEnd w:id="168"/>
    <w:bookmarkStart w:id="169" w:name="skip-segments"/>
    <w:p>
      <w:pPr>
        <w:pStyle w:val="Heading3"/>
      </w:pPr>
      <w:r>
        <w:t xml:space="preserve">Skip Segments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Skip Segments</w:t>
            </w:r>
          </w:p>
        </w:tc>
        <w:tc>
          <w:tcPr/>
          <w:p>
            <w:pPr>
              <w:pStyle w:val="Compact"/>
            </w:pPr>
            <w:r>
              <w:t xml:space="preserve">Master toggle for intro/outro/recap/preview detection</w:t>
            </w:r>
          </w:p>
        </w:tc>
      </w:tr>
      <w:tr>
        <w:tc>
          <w:tcPr/>
          <w:p>
            <w:pPr>
              <w:pStyle w:val="Compact"/>
            </w:pPr>
            <w:r>
              <w:t xml:space="preserve">Auto-Skip Intros</w:t>
            </w:r>
          </w:p>
        </w:tc>
        <w:tc>
          <w:tcPr/>
          <w:p>
            <w:pPr>
              <w:pStyle w:val="Compact"/>
            </w:pPr>
            <w:r>
              <w:t xml:space="preserve">Skip intros automatically without showing dialog</w:t>
            </w:r>
          </w:p>
        </w:tc>
      </w:tr>
      <w:tr>
        <w:tc>
          <w:tcPr/>
          <w:p>
            <w:pPr>
              <w:pStyle w:val="Compact"/>
            </w:pPr>
            <w:r>
              <w:t xml:space="preserve">Auto-Skip Recaps</w:t>
            </w:r>
          </w:p>
        </w:tc>
        <w:tc>
          <w:tcPr/>
          <w:p>
            <w:pPr>
              <w:pStyle w:val="Compact"/>
            </w:pPr>
            <w:r>
              <w:t xml:space="preserve">Skip recap segments automatically</w:t>
            </w:r>
          </w:p>
        </w:tc>
      </w:tr>
      <w:tr>
        <w:tc>
          <w:tcPr/>
          <w:p>
            <w:pPr>
              <w:pStyle w:val="Compact"/>
            </w:pPr>
            <w:r>
              <w:t xml:space="preserve">Auto-Skip Credits</w:t>
            </w:r>
          </w:p>
        </w:tc>
        <w:tc>
          <w:tcPr/>
          <w:p>
            <w:pPr>
              <w:pStyle w:val="Compact"/>
            </w:pPr>
            <w:r>
              <w:t xml:space="preserve">Skip credits automatically; end-of-media credits trigger Playing Next</w:t>
            </w:r>
          </w:p>
        </w:tc>
      </w:tr>
      <w:tr>
        <w:tc>
          <w:tcPr/>
          <w:p>
            <w:pPr>
              <w:pStyle w:val="Compact"/>
            </w:pPr>
            <w:r>
              <w:t xml:space="preserve">Auto-Skip Previews</w:t>
            </w:r>
          </w:p>
        </w:tc>
        <w:tc>
          <w:tcPr/>
          <w:p>
            <w:pPr>
              <w:pStyle w:val="Compact"/>
            </w:pPr>
            <w:r>
              <w:t xml:space="preserve">Skip preview segments automatically</w:t>
            </w:r>
          </w:p>
        </w:tc>
      </w:tr>
      <w:tr>
        <w:tc>
          <w:tcPr/>
          <w:p>
            <w:pPr>
              <w:pStyle w:val="Compact"/>
            </w:pPr>
            <w:r>
              <w:t xml:space="preserve">Skip Movies</w:t>
            </w:r>
          </w:p>
        </w:tc>
        <w:tc>
          <w:tcPr/>
          <w:p>
            <w:pPr>
              <w:pStyle w:val="Compact"/>
            </w:pPr>
            <w:r>
              <w:t xml:space="preserve">Apply skip detection to movies</w:t>
            </w:r>
          </w:p>
        </w:tc>
      </w:tr>
      <w:tr>
        <w:tc>
          <w:tcPr/>
          <w:p>
            <w:pPr>
              <w:pStyle w:val="Compact"/>
            </w:pPr>
            <w:r>
              <w:t xml:space="preserve">TheIntroDB API Key</w:t>
            </w:r>
          </w:p>
        </w:tc>
        <w:tc>
          <w:tcPr/>
          <w:p>
            <w:pPr>
              <w:pStyle w:val="Compact"/>
            </w:pPr>
            <w:r>
              <w:t xml:space="preserve">Optional key for higher API rate limit</w:t>
            </w:r>
          </w:p>
        </w:tc>
      </w:tr>
    </w:tbl>
    <w:bookmarkEnd w:id="169"/>
    <w:bookmarkStart w:id="170" w:name="search-titles"/>
    <w:p>
      <w:pPr>
        <w:pStyle w:val="Heading3"/>
      </w:pPr>
      <w:r>
        <w:t xml:space="preserve">Search &amp; Titles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Dub/Sub Preference</w:t>
            </w:r>
          </w:p>
        </w:tc>
        <w:tc>
          <w:tcPr/>
          <w:p>
            <w:pPr>
              <w:pStyle w:val="Compact"/>
            </w:pPr>
            <w:r>
              <w:t xml:space="preserve">No pref / prefer dub / prefer sub / dub only / sub only</w:t>
            </w:r>
          </w:p>
        </w:tc>
      </w:tr>
      <w:tr>
        <w:tc>
          <w:tcPr/>
          <w:p>
            <w:pPr>
              <w:pStyle w:val="Compact"/>
            </w:pPr>
            <w:r>
              <w:t xml:space="preserve">Smart Search for Anime</w:t>
            </w:r>
          </w:p>
        </w:tc>
        <w:tc>
          <w:tcPr/>
          <w:p>
            <w:pPr>
              <w:pStyle w:val="Compact"/>
            </w:pPr>
            <w:r>
              <w:t xml:space="preserve">Enable title enrichment and cour correction for anime</w:t>
            </w:r>
          </w:p>
        </w:tc>
      </w:tr>
      <w:tr>
        <w:tc>
          <w:tcPr/>
          <w:p>
            <w:pPr>
              <w:pStyle w:val="Compact"/>
            </w:pPr>
            <w:r>
              <w:t xml:space="preserve">Smart Search for Asian Drama</w:t>
            </w:r>
          </w:p>
        </w:tc>
        <w:tc>
          <w:tcPr/>
          <w:p>
            <w:pPr>
              <w:pStyle w:val="Compact"/>
            </w:pPr>
            <w:r>
              <w:t xml:space="preserve">Enable CJK alias passthrough for K-Drama/C-Drama etc.</w:t>
            </w:r>
          </w:p>
        </w:tc>
      </w:tr>
      <w:tr>
        <w:tc>
          <w:tcPr/>
          <w:p>
            <w:pPr>
              <w:pStyle w:val="Compact"/>
            </w:pPr>
            <w:r>
              <w:t xml:space="preserve">Filler Detection</w:t>
            </w:r>
          </w:p>
        </w:tc>
        <w:tc>
          <w:tcPr/>
          <w:p>
            <w:pPr>
              <w:pStyle w:val="Compact"/>
            </w:pPr>
            <w:r>
              <w:t xml:space="preserve">Detect and optionally skip filler episodes</w:t>
            </w:r>
          </w:p>
        </w:tc>
      </w:tr>
      <w:tr>
        <w:tc>
          <w:tcPr/>
          <w:p>
            <w:pPr>
              <w:pStyle w:val="Compact"/>
            </w:pPr>
            <w:r>
              <w:t xml:space="preserve">Title Substitutions</w:t>
            </w:r>
          </w:p>
        </w:tc>
        <w:tc>
          <w:tcPr/>
          <w:p>
            <w:pPr>
              <w:pStyle w:val="Compact"/>
            </w:pPr>
            <w:r>
              <w:t xml:space="preserve">Add/view/clear title-remapping rules — see </w:t>
            </w:r>
            <w:hyperlink w:anchor="X51a0eb36c9af562ed30ad7af157deea99317de77">
              <w:r>
                <w:rPr>
                  <w:rStyle w:val="Hyperlink"/>
                </w:rPr>
                <w:t xml:space="preserve">Section 11</w:t>
              </w:r>
            </w:hyperlink>
          </w:p>
        </w:tc>
      </w:tr>
    </w:tbl>
    <w:bookmarkEnd w:id="170"/>
    <w:bookmarkStart w:id="5027" w:name="advanced-performance-new"/>
    <w:p>
      <w:pPr>
        <w:pStyle w:val="Heading3"/>
      </w:pPr>
      <w:r>
        <w:t xml:space="preserve">Advanced / Performance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Threading Scale</w:t>
            </w:r>
          </w:p>
        </w:tc>
        <w:tc>
          <w:tcPr/>
          <w:p>
            <w:pPr>
              <w:pStyle w:val="Compact"/>
            </w:pPr>
            <w:r>
              <w:t xml:space="preserve">Low / Normal / High / Extreme — how aggressively Seren parallelizes scraping work</w:t>
            </w:r>
          </w:p>
        </w:tc>
      </w:tr>
      <w:tr>
        <w:tc>
          <w:tcPr/>
          <w:p>
            <w:pPr>
              <w:pStyle w:val="Compact"/>
            </w:pPr>
            <w:r>
              <w:t xml:space="preserve">ReuseLanguageInvoker Status</w:t>
            </w:r>
          </w:p>
        </w:tc>
        <w:tc>
          <w:tcPr/>
          <w:p>
            <w:pPr>
              <w:pStyle w:val="Compact"/>
            </w:pPr>
            <w:r>
              <w:t xml:space="preserve">Shows Kodi’s current reuselanguageinvoker state</w:t>
            </w:r>
          </w:p>
        </w:tc>
      </w:tr>
      <w:tr>
        <w:tc>
          <w:tcPr/>
          <w:p>
            <w:pPr>
              <w:pStyle w:val="Compact"/>
            </w:pPr>
            <w:r>
              <w:t xml:space="preserve">ReuseLanguageInvoker Toggle</w:t>
            </w:r>
          </w:p>
        </w:tc>
        <w:tc>
          <w:tcPr/>
          <w:p>
            <w:pPr>
              <w:pStyle w:val="Compact"/>
            </w:pPr>
            <w:r>
              <w:t xml:space="preserve">Self-service flip — your choice is automatically restored after each version update, see </w:t>
            </w:r>
            <w:hyperlink w:anchor="X535a42ba955bc03b36686067952d09bdc712e7d3">
              <w:r>
                <w:rPr>
                  <w:rStyle w:val="Hyperlink"/>
                </w:rPr>
                <w:t xml:space="preserve">Section 20</w:t>
              </w:r>
            </w:hyperlink>
          </w:p>
        </w:tc>
      </w:tr>
    </w:tbl>
    <w:bookmarkEnd w:id="5027"/>
    <w:bookmarkStart w:id="171" w:name="advanced"/>
    <w:p>
      <w:pPr>
        <w:pStyle w:val="Heading3"/>
      </w:pPr>
      <w:r>
        <w:t xml:space="preserve">Advanced</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MediaFusion Token</w:t>
            </w:r>
          </w:p>
        </w:tc>
        <w:tc>
          <w:tcPr/>
          <w:p>
            <w:pPr>
              <w:pStyle w:val="Compact"/>
            </w:pPr>
            <w:r>
              <w:t xml:space="preserve">Your personal D- or U- prefixed MF token (required for MF scraping and MF cache check)</w:t>
            </w:r>
          </w:p>
        </w:tc>
      </w:tr>
      <w:tr>
        <w:tc>
          <w:tcPr/>
          <w:p>
            <w:pPr>
              <w:pStyle w:val="Compact"/>
            </w:pPr>
            <w:r>
              <w:t xml:space="preserve">MediaFusion Instance</w:t>
            </w:r>
          </w:p>
        </w:tc>
        <w:tc>
          <w:tcPr/>
          <w:p>
            <w:pPr>
              <w:pStyle w:val="Compact"/>
            </w:pPr>
            <w:r>
              <w:t xml:space="preserve">Production (elfhosted.com, default) or Dev/Beta instance</w:t>
            </w:r>
          </w:p>
        </w:tc>
      </w:tr>
      <w:tr>
        <w:tc>
          <w:tcPr/>
          <w:p>
            <w:pPr>
              <w:pStyle w:val="Compact"/>
            </w:pPr>
            <w:r>
              <w:t xml:space="preserve">MediaFusion Cache Service</w:t>
            </w:r>
          </w:p>
        </w:tc>
        <w:tc>
          <w:tcPr/>
          <w:p>
            <w:pPr>
              <w:pStyle w:val="Compact"/>
            </w:pPr>
            <w:r>
              <w:t xml:space="preserve">Which debrid service your MF token is linked to. MF fires only for that service: DL=0 / AD=1 / RD=2 (default, changed from DL in 3.9.x)</w:t>
            </w:r>
          </w:p>
        </w:tc>
      </w:tr>
      <w:tr>
        <w:tc>
          <w:tcPr/>
          <w:p>
            <w:pPr>
              <w:pStyle w:val="Compact"/>
            </w:pPr>
            <w:r>
              <w:t xml:space="preserve">TVDB Subscriber PIN</w:t>
            </w:r>
          </w:p>
        </w:tc>
        <w:tc>
          <w:tcPr/>
          <w:p>
            <w:pPr>
              <w:pStyle w:val="Compact"/>
            </w:pPr>
            <w:r>
              <w:t xml:space="preserve">Optional PIN for TVDB v4 subscriber-only content</w:t>
            </w:r>
          </w:p>
        </w:tc>
      </w:tr>
    </w:tbl>
    <w:bookmarkEnd w:id="171"/>
    <w:bookmarkStart w:id="5021" w:name="themes-new"/>
    <w:p>
      <w:pPr>
        <w:pStyle w:val="Heading3"/>
      </w:pPr>
      <w:r>
        <w:t xml:space="preserve">Themes (New)</w:t>
      </w:r>
    </w:p>
    <w:p>
      <w:pPr>
        <w:pStyle w:val="FirstParagraph"/>
      </w:pPr>
      <w:r>
        <w:t xml:space="preserve">A separate settings category for skin management — install, switch, or uninstall Seren-compatible skins, with an optional auto-update toggle. Most users only need the skin switcher; the rest of this category is for skin developers/testers.</w:t>
      </w:r>
    </w:p>
    <w:bookmarkEnd w:id="5021"/>
    <w:bookmarkStart w:id="5022" w:name="metadata-artwork-new"/>
    <w:p>
      <w:pPr>
        <w:pStyle w:val="Heading3"/>
      </w:pPr>
      <w:r>
        <w:t xml:space="preserve">Metadata &amp; Artwork (New)</w:t>
      </w:r>
    </w:p>
    <w:p>
      <w:pPr>
        <w:pStyle w:val="FirstParagraph"/>
      </w:pPr>
      <w:r>
        <w:t xml:space="preserve">A separate settings category controlling artwork source preference and cache size per media type (posters, fanart, thumbnails, etc.). The defaults work well for most users — only worth opening if you use a custom skin with specific artwork requirements.</w:t>
      </w:r>
    </w:p>
    <w:bookmarkEnd w:id="5022"/>
    <w:bookmarkStart w:id="172" w:name="debrid-accounts"/>
    <w:p>
      <w:pPr>
        <w:pStyle w:val="Heading3"/>
      </w:pPr>
      <w:r>
        <w:t xml:space="preserve">Debrid Accounts</w:t>
      </w:r>
    </w:p>
    <w:p>
      <w:pPr>
        <w:pStyle w:val="FirstParagraph"/>
      </w:pPr>
      <w:r>
        <w:t xml:space="preserve">Contains auth/revoke/status/account-info buttons for: - Premiumize, Real-Debrid, AllDebrid, TorBox, Debrid-Link, Offcloud, AniRena API key</w:t>
      </w:r>
    </w:p>
    <w:bookmarkEnd w:id="172"/>
    <w:bookmarkStart w:id="173" w:name="watch-accounts"/>
    <w:p>
      <w:pPr>
        <w:pStyle w:val="Heading3"/>
      </w:pPr>
      <w:r>
        <w:t xml:space="preserve">Watch Accounts</w:t>
      </w:r>
    </w:p>
    <w:p>
      <w:pPr>
        <w:pStyle w:val="FirstParagraph"/>
      </w:pPr>
      <w:r>
        <w:t xml:space="preserve">Contains auth/revoke/status/account-info buttons for: - </w:t>
      </w:r>
      <w:r>
        <w:rPr>
          <w:b/>
          <w:bCs/>
        </w:rPr>
        <w:t xml:space="preserve">Trakt</w:t>
      </w:r>
      <w:r>
        <w:t xml:space="preserve"> — plus its own master </w:t>
      </w:r>
      <w:r>
        <w:rPr>
          <w:b/>
          <w:bCs/>
        </w:rPr>
        <w:t xml:space="preserve">Enable Trakt</w:t>
      </w:r>
      <w:r>
        <w:t xml:space="preserve"> toggle (default: on) - </w:t>
      </w:r>
      <w:r>
        <w:rPr>
          <w:b/>
          <w:bCs/>
        </w:rPr>
        <w:t xml:space="preserve">MDBList</w:t>
      </w:r>
      <w:r>
        <w:t xml:space="preserve"> — plus its own master </w:t>
      </w:r>
      <w:r>
        <w:rPr>
          <w:b/>
          <w:bCs/>
        </w:rPr>
        <w:t xml:space="preserve">Enable MDBList</w:t>
      </w:r>
      <w:r>
        <w:t xml:space="preserve"> toggle (default: off), username field, scrobbling toggle, and scrobble-timing sliders (see </w:t>
      </w:r>
      <w:hyperlink w:anchor="Xa5e57bd14143480c0934e52833ab81d6d2e79a4">
        <w:r>
          <w:rPr>
            <w:rStyle w:val="Hyperlink"/>
          </w:rPr>
          <w:t xml:space="preserve">Section 17: MDBList Integration</w:t>
        </w:r>
      </w:hyperlink>
      <w:r>
        <w:t xml:space="preserve"> for details) - </w:t>
      </w:r>
      <w:r>
        <w:rPr>
          <w:b/>
          <w:bCs/>
        </w:rPr>
        <w:t xml:space="preserve">Simkl</w:t>
      </w:r>
      <w:r>
        <w:t xml:space="preserve"> — plus its own master </w:t>
      </w:r>
      <w:r>
        <w:rPr>
          <w:b/>
          <w:bCs/>
        </w:rPr>
        <w:t xml:space="preserve">Enable Simkl</w:t>
      </w:r>
      <w:r>
        <w:t xml:space="preserve"> toggle (default: off), username field, scrobbling toggle, and scrobble-timing sliders (see </w:t>
      </w:r>
      <w:hyperlink w:anchor="X5b76d3b85f60af821d520c9efc00118883b60e7">
        <w:r>
          <w:rPr>
            <w:rStyle w:val="Hyperlink"/>
          </w:rPr>
          <w:t xml:space="preserve">Section 18: Simkl Integration</w:t>
        </w:r>
      </w:hyperlink>
      <w:r>
        <w:t xml:space="preserve"> for details) - </w:t>
      </w:r>
      <w:r>
        <w:rPr>
          <w:b/>
          <w:bCs/>
        </w:rPr>
        <w:t xml:space="preserve">Enable Cross-Service Sync</w:t>
      </w:r>
      <w:r>
        <w:t xml:space="preserve"> — toggle plus interval slider for the Trakt/MDBList/Simkl background bridge (default: on, 180 min; see </w:t>
      </w:r>
      <w:hyperlink w:anchor="Xabf733e968c8fb484d57f6fbb35332551755ace">
        <w:r>
          <w:rPr>
            <w:rStyle w:val="Hyperlink"/>
          </w:rPr>
          <w:t xml:space="preserve">Section 19: Cross-Service Sync</w:t>
        </w:r>
      </w:hyperlink>
      <w:r>
        <w:t xml:space="preserve">)</w:t>
      </w:r>
    </w:p>
    <w:p>
      <w:r>
        <w:pict>
          <ns1:rect style="width:0;height:1.5pt" ns2:hralign="center" ns2:hrstd="t" ns2:hr="t"/>
        </w:pict>
      </w:r>
    </w:p>
    <w:bookmarkEnd w:id="173"/>
    <w:bookmarkEnd w:id="174"/>
    <w:bookmarkStart w:id="185" w:name="power-user-appendix"/>
    <w:p>
      <w:pPr>
        <w:pStyle w:val="Heading2"/>
      </w:pPr>
      <w:r>
        <w:t xml:space="preserve">22. Power User Appendix</w:t>
      </w:r>
    </w:p>
    <w:bookmarkStart w:id="175" w:name="internal-scraping-architecture"/>
    <w:p>
      <w:pPr>
        <w:pStyle w:val="Heading3"/>
      </w:pPr>
      <w:r>
        <w:t xml:space="preserve">Internal Scraping Architecture</w:t>
      </w:r>
    </w:p>
    <w:p>
      <w:pPr>
        <w:pStyle w:val="SourceCode"/>
      </w:pPr>
      <w:r>
        <w:rPr>
          <w:rStyle w:val="VerbatimChar"/>
        </w:rPr>
        <w:t xml:space="preserve">getSources() called</w:t>
      </w:r>
      <w:r>
        <w:br/>
      </w:r>
      <w:r>
        <w:rPr>
          <w:rStyle w:val="VerbatimChar"/>
        </w:rPr>
        <w:t xml:space="preserve">  ↓</w:t>
      </w:r>
      <w:r>
        <w:br/>
      </w:r>
      <w:r>
        <w:rPr>
          <w:rStyle w:val="VerbatimChar"/>
        </w:rPr>
        <w:t xml:space="preserve">Tier 0: Cloud scrapers (PM/RD/AD/TB/DL/OC) query user's cloud — instant</w:t>
      </w:r>
      <w:r>
        <w:br/>
      </w:r>
      <w:r>
        <w:rPr>
          <w:rStyle w:val="VerbatimChar"/>
        </w:rPr>
        <w:t xml:space="preserve">  ↓</w:t>
      </w:r>
      <w:r>
        <w:br/>
      </w:r>
      <w:r>
        <w:rPr>
          <w:rStyle w:val="VerbatimChar"/>
        </w:rPr>
        <w:t xml:space="preserve">Tier 1–7: Tiered scraper loop (_tiered_torrent_orchestrator)</w:t>
      </w:r>
      <w:r>
        <w:br/>
      </w:r>
      <w:r>
        <w:rPr>
          <w:rStyle w:val="VerbatimChar"/>
        </w:rPr>
        <w:t xml:space="preserve">  Each tier runs:</w:t>
      </w:r>
      <w:r>
        <w:br/>
      </w:r>
      <w:r>
        <w:rPr>
          <w:rStyle w:val="VerbatimChar"/>
        </w:rPr>
        <w:t xml:space="preserve">    1. Scrape phase: _scrape_tier_providers() — parallel ThreadPoolExecutor</w:t>
      </w:r>
      <w:r>
        <w:br/>
      </w:r>
      <w:r>
        <w:rPr>
          <w:rStyle w:val="VerbatimChar"/>
        </w:rPr>
        <w:t xml:space="preserve">    2. Cache check: TorrentCacheCheck — queries debrid API for hash status</w:t>
      </w:r>
      <w:r>
        <w:br/>
      </w:r>
      <w:r>
        <w:rPr>
          <w:rStyle w:val="VerbatimChar"/>
        </w:rPr>
        <w:t xml:space="preserve">    3. Overlap: While this tier's cache check runs, next tier's scrape starts in bg thread</w:t>
      </w:r>
      <w:r>
        <w:br/>
      </w:r>
      <w:r>
        <w:rPr>
          <w:rStyle w:val="VerbatimChar"/>
        </w:rPr>
        <w:t xml:space="preserve">    4. Threshold gate: if cached &gt;= tier_min_cached, break and skip remaining tiers</w:t>
      </w:r>
      <w:r>
        <w:br/>
      </w:r>
      <w:r>
        <w:rPr>
          <w:rStyle w:val="VerbatimChar"/>
        </w:rPr>
        <w:t xml:space="preserve">    5. Sentinel system: CACHE_CHECK_TIER_N strings in remainingProviders keep keep-alive alive</w:t>
      </w:r>
      <w:r>
        <w:br/>
      </w:r>
      <w:r>
        <w:rPr>
          <w:rStyle w:val="VerbatimChar"/>
        </w:rPr>
        <w:t xml:space="preserve">  ↓</w:t>
      </w:r>
      <w:r>
        <w:br/>
      </w:r>
      <w:r>
        <w:rPr>
          <w:rStyle w:val="VerbatimChar"/>
        </w:rPr>
        <w:t xml:space="preserve">_finalise_results(): merge, sort, return</w:t>
      </w:r>
    </w:p>
    <w:bookmarkEnd w:id="175"/>
    <w:bookmarkStart w:id="176" w:name="all-tier-sweep-implementation"/>
    <w:p>
      <w:pPr>
        <w:pStyle w:val="Heading3"/>
      </w:pPr>
      <w:r>
        <w:t xml:space="preserve">All-Tier Sweep Implementation</w:t>
      </w:r>
    </w:p>
    <w:p>
      <w:pPr>
        <w:pStyle w:val="FirstParagraph"/>
      </w:pPr>
      <w:r>
        <w:t xml:space="preserve">When </w:t>
      </w:r>
      <w:r>
        <w:rPr>
          <w:rStyle w:val="VerbatimChar"/>
        </w:rPr>
        <w:t xml:space="preserve">scraping.allTierSweep = true</w:t>
      </w:r>
      <w:r>
        <w:t xml:space="preserve">: - Tier Skip Threshold is respected identically to normal mode — early exit fires when </w:t>
      </w:r>
      <w:r>
        <w:rPr>
          <w:rStyle w:val="VerbatimChar"/>
        </w:rPr>
        <w:t xml:space="preserve">cached_count &gt;= threshold</w:t>
      </w:r>
      <w:r>
        <w:t xml:space="preserve"> - </w:t>
      </w:r>
      <w:r>
        <w:rPr>
          <w:rStyle w:val="VerbatimChar"/>
        </w:rPr>
        <w:t xml:space="preserve">per_tier_budget = max(4s, timeout / active_tiers)</w:t>
      </w:r>
      <w:r>
        <w:t xml:space="preserve"> computed at start - Each tier gets an absolute </w:t>
      </w:r>
      <w:r>
        <w:rPr>
          <w:rStyle w:val="VerbatimChar"/>
        </w:rPr>
        <w:t xml:space="preserve">tier_deadlines[tier_num]</w:t>
      </w:r>
      <w:r>
        <w:t xml:space="preserve"> timestamp - </w:t>
      </w:r>
      <w:r>
        <w:rPr>
          <w:rStyle w:val="VerbatimChar"/>
        </w:rPr>
        <w:t xml:space="preserve">bg_thread.join()</w:t>
      </w:r>
      <w:r>
        <w:t xml:space="preserve"> uses </w:t>
      </w:r>
      <w:r>
        <w:rPr>
          <w:rStyle w:val="VerbatimChar"/>
        </w:rPr>
        <w:t xml:space="preserve">max(0.5, deadline - now)</w:t>
      </w:r>
      <w:r>
        <w:t xml:space="preserve"> timeout - Cache check runs in a daemon thread with </w:t>
      </w:r>
      <w:r>
        <w:rPr>
          <w:rStyle w:val="VerbatimChar"/>
        </w:rPr>
        <w:t xml:space="preserve">remaining_budget</w:t>
      </w:r>
      <w:r>
        <w:t xml:space="preserve"> as timeout - Leftover time from fast tiers is banked into the next tier’s deadline - </w:t>
      </w:r>
      <w:r>
        <w:rPr>
          <w:rStyle w:val="VerbatimChar"/>
        </w:rPr>
        <w:t xml:space="preserve">_run_cache_check</w:t>
      </w:r>
      <w:r>
        <w:t xml:space="preserve"> function captures its Event as a default arg to avoid closure bugs</w:t>
      </w:r>
    </w:p>
    <w:bookmarkEnd w:id="176"/>
    <w:bookmarkStart w:id="177" w:name="external-cache-check-logic"/>
    <w:p>
      <w:pPr>
        <w:pStyle w:val="Heading3"/>
      </w:pPr>
      <w:r>
        <w:t xml:space="preserve">External Cache Check Logic</w:t>
      </w:r>
    </w:p>
    <w:p>
      <w:pPr>
        <w:pStyle w:val="SourceCode"/>
      </w:pPr>
      <w:r>
        <w:rPr>
          <w:rStyle w:val="NormalTok"/>
        </w:rPr>
        <w:t xml:space="preserve">check_rd_external(hashes) → </w:t>
      </w:r>
      <w:r>
        <w:rPr>
          <w:rStyle w:val="VariableTok"/>
        </w:rPr>
        <w:t xml:space="preserve">True</w:t>
      </w:r>
      <w:r>
        <w:rPr>
          <w:rStyle w:val="NormalTok"/>
        </w:rPr>
        <w:t xml:space="preserve"> (cached found) </w:t>
      </w:r>
      <w:r>
        <w:rPr>
          <w:rStyle w:val="OperatorTok"/>
        </w:rPr>
        <w:t xml:space="preserve">|</w:t>
      </w:r>
      <w:r>
        <w:rPr>
          <w:rStyle w:val="NormalTok"/>
        </w:rPr>
        <w:t xml:space="preserve"> </w:t>
      </w:r>
      <w:r>
        <w:rPr>
          <w:rStyle w:val="VariableTok"/>
        </w:rPr>
        <w:t xml:space="preserve">None</w:t>
      </w:r>
      <w:r>
        <w:rPr>
          <w:rStyle w:val="NormalTok"/>
        </w:rPr>
        <w:t xml:space="preserve"> (</w:t>
      </w:r>
      <w:r>
        <w:rPr>
          <w:rStyle w:val="DecValTok"/>
        </w:rPr>
        <w:t xml:space="preserve">0</w:t>
      </w:r>
      <w:r>
        <w:rPr>
          <w:rStyle w:val="NormalTok"/>
        </w:rPr>
        <w:t xml:space="preserve"> results) </w:t>
      </w:r>
      <w:r>
        <w:rPr>
          <w:rStyle w:val="OperatorTok"/>
        </w:rPr>
        <w:t xml:space="preserve">|</w:t>
      </w:r>
      <w:r>
        <w:rPr>
          <w:rStyle w:val="NormalTok"/>
        </w:rPr>
        <w:t xml:space="preserve"> </w:t>
      </w:r>
      <w:r>
        <w:rPr>
          <w:rStyle w:val="VariableTok"/>
        </w:rPr>
        <w:t xml:space="preserve">False</w:t>
      </w:r>
      <w:r>
        <w:rPr>
          <w:rStyle w:val="NormalTok"/>
        </w:rPr>
        <w:t xml:space="preserve"> (</w:t>
      </w:r>
      <w:r>
        <w:rPr>
          <w:rStyle w:val="BuiltInTok"/>
        </w:rPr>
        <w:t xml:space="preserve">all</w:t>
      </w:r>
      <w:r>
        <w:rPr>
          <w:rStyle w:val="NormalTok"/>
        </w:rPr>
        <w:t xml:space="preserve"> failed)</w:t>
      </w:r>
      <w:r>
        <w:br/>
      </w:r>
      <w:r>
        <w:rPr>
          <w:rStyle w:val="NormalTok"/>
        </w:rPr>
        <w:t xml:space="preserve">check_ad_external(hashes)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(uses </w:t>
      </w:r>
      <w:r>
        <w:rPr>
          <w:rStyle w:val="DecValTok"/>
        </w:rPr>
        <w:t xml:space="preserve">4</w:t>
      </w:r>
      <w:r>
        <w:rPr>
          <w:rStyle w:val="OperatorTok"/>
        </w:rPr>
        <w:t xml:space="preserve">-</w:t>
      </w:r>
      <w:r>
        <w:rPr>
          <w:rStyle w:val="NormalTok"/>
        </w:rPr>
        <w:t xml:space="preserve">way parallel)</w:t>
      </w:r>
      <w:r>
        <w:br/>
      </w:r>
      <w:r>
        <w:rPr>
          <w:rStyle w:val="NormalTok"/>
        </w:rPr>
        <w:t xml:space="preserve">check_dl_external(hashes)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(Comet</w:t>
      </w:r>
      <w:r>
        <w:rPr>
          <w:rStyle w:val="OperatorTok"/>
        </w:rPr>
        <w:t xml:space="preserve">-</w:t>
      </w:r>
      <w:r>
        <w:rPr>
          <w:rStyle w:val="NormalTok"/>
        </w:rPr>
        <w:t xml:space="preserve">only)</w:t>
      </w:r>
      <w:r>
        <w:br/>
      </w:r>
      <w:r>
        <w:rPr>
          <w:rStyle w:val="NormalTok"/>
        </w:rPr>
        <w:t xml:space="preserve">check_oc_external(hashes)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(native Offcloud API)</w:t>
      </w:r>
    </w:p>
    <w:bookmarkEnd w:id="177"/>
    <w:bookmarkStart w:id="178" w:name="X9e1a6e9622594987feb3ee6e068499d69ee8f07"/>
    <w:p>
      <w:pPr>
        <w:pStyle w:val="Heading3"/>
      </w:pPr>
      <w:r>
        <w:t xml:space="preserve">Settings Key Reference (for scripting/backup)</w:t>
      </w:r>
    </w:p>
    <w:tbl>
      <w:tblPr>
        <w:tblStyle w:val="TableGrid"/>
        <w:tblW w:type="pct" w:w="5000"/>
        <w:tblLayout w:type="fixed"/>
        <w:tblLook w:firstRow="1" w:lastRow="0" w:firstColumn="0" w:lastColumn="0" w:noHBand="0" w:noVBand="0" w:val="0020"/>
      </w:tblPr>
      <w:tblGrid>
        <w:gridCol w:w="2640"/>
        <w:gridCol w:w="1320"/>
        <w:gridCol w:w="1584"/>
        <w:gridCol w:w="2376"/>
      </w:tblGrid>
      <w:tr>
        <w:trPr>
          <w:tblHeader w:val="on"/>
        </w:trPr>
        <w:tc>
          <w:tcPr>
            <w:shd w:val="clear" w:color="auto" w:fill="D6E4F0"/>
          </w:tcPr>
          <w:p>
            <w:pPr>
              <w:pStyle w:val="Compact"/>
            </w:pPr>
            <w:r>
              <w:rPr>
                <w:b/>
              </w:rPr>
              <w:t xml:space="preserve">Category</w:t>
            </w:r>
          </w:p>
        </w:tc>
        <w:tc>
          <w:tcPr>
            <w:shd w:val="clear" w:color="auto" w:fill="D6E4F0"/>
          </w:tcPr>
          <w:p>
            <w:pPr>
              <w:pStyle w:val="Compact"/>
            </w:pPr>
            <w:r>
              <w:rPr>
                <w:b/>
              </w:rPr>
              <w:t xml:space="preserve">Key</w:t>
            </w:r>
          </w:p>
        </w:tc>
        <w:tc>
          <w:tcPr>
            <w:shd w:val="clear" w:color="auto" w:fill="D6E4F0"/>
          </w:tcPr>
          <w:p>
            <w:pPr>
              <w:pStyle w:val="Compact"/>
            </w:pPr>
            <w:r>
              <w:rPr>
                <w:b/>
              </w:rPr>
              <w:t xml:space="preserve">Type</w:t>
            </w:r>
          </w:p>
        </w:tc>
        <w:tc>
          <w:tcPr>
            <w:shd w:val="clear" w:color="auto" w:fill="D6E4F0"/>
          </w:tcPr>
          <w:p>
            <w:pPr>
              <w:pStyle w:val="Compact"/>
            </w:pPr>
            <w:r>
              <w:rPr>
                <w:b/>
              </w:rPr>
              <w:t xml:space="preserve">Default</w:t>
            </w:r>
          </w:p>
        </w:tc>
      </w:tr>
      <w:tr>
        <w:tc>
          <w:tcPr/>
          <w:p>
            <w:pPr>
              <w:pStyle w:val="Compact"/>
            </w:pPr>
            <w:r>
              <w:t xml:space="preserve">Timeout</w:t>
            </w:r>
          </w:p>
        </w:tc>
        <w:tc>
          <w:tcPr/>
          <w:p>
            <w:pPr>
              <w:pStyle w:val="Compact"/>
            </w:pPr>
            <w:r>
              <w:rPr>
                <w:rStyle w:val="VerbatimChar"/>
              </w:rPr>
              <w:t xml:space="preserve">general.timeout</w:t>
            </w:r>
          </w:p>
        </w:tc>
        <w:tc>
          <w:tcPr/>
          <w:p>
            <w:pPr>
              <w:pStyle w:val="Compact"/>
            </w:pPr>
            <w:r>
              <w:t xml:space="preserve">int</w:t>
            </w:r>
          </w:p>
        </w:tc>
        <w:tc>
          <w:tcPr/>
          <w:p>
            <w:pPr>
              <w:pStyle w:val="Compact"/>
            </w:pPr>
            <w:r>
              <w:t xml:space="preserve">30</w:t>
            </w:r>
          </w:p>
        </w:tc>
      </w:tr>
      <w:tr>
        <w:tc>
          <w:tcPr/>
          <w:p>
            <w:pPr>
              <w:pStyle w:val="Compact"/>
            </w:pPr>
            <w:r>
              <w:t xml:space="preserve">Tier threshold</w:t>
            </w:r>
          </w:p>
        </w:tc>
        <w:tc>
          <w:tcPr/>
          <w:p>
            <w:pPr>
              <w:pStyle w:val="Compact"/>
            </w:pPr>
            <w:r>
              <w:rPr>
                <w:rStyle w:val="VerbatimChar"/>
              </w:rPr>
              <w:t xml:space="preserve">general.tierThreshold</w:t>
            </w:r>
          </w:p>
        </w:tc>
        <w:tc>
          <w:tcPr/>
          <w:p>
            <w:pPr>
              <w:pStyle w:val="Compact"/>
            </w:pPr>
            <w:r>
              <w:t xml:space="preserve">int</w:t>
            </w:r>
          </w:p>
        </w:tc>
        <w:tc>
          <w:tcPr/>
          <w:p>
            <w:pPr>
              <w:pStyle w:val="Compact"/>
            </w:pPr>
            <w:r>
              <w:t xml:space="preserve">10</w:t>
            </w:r>
          </w:p>
        </w:tc>
      </w:tr>
      <w:tr>
        <w:tc>
          <w:tcPr/>
          <w:p>
            <w:pPr>
              <w:pStyle w:val="Compact"/>
            </w:pPr>
            <w:r>
              <w:t xml:space="preserve">All-tier sweep</w:t>
            </w:r>
          </w:p>
        </w:tc>
        <w:tc>
          <w:tcPr/>
          <w:p>
            <w:pPr>
              <w:pStyle w:val="Compact"/>
            </w:pPr>
            <w:r>
              <w:rPr>
                <w:rStyle w:val="VerbatimChar"/>
              </w:rPr>
              <w:t xml:space="preserve">scraping.allTierSweep</w:t>
            </w:r>
          </w:p>
        </w:tc>
        <w:tc>
          <w:tcPr/>
          <w:p>
            <w:pPr>
              <w:pStyle w:val="Compact"/>
            </w:pPr>
            <w:r>
              <w:t xml:space="preserve">bool</w:t>
            </w:r>
          </w:p>
        </w:tc>
        <w:tc>
          <w:tcPr/>
          <w:p>
            <w:pPr>
              <w:pStyle w:val="Compact"/>
            </w:pPr>
            <w:r>
              <w:t xml:space="preserve">false</w:t>
            </w:r>
          </w:p>
        </w:tc>
      </w:tr>
      <w:tr>
        <w:tc>
          <w:tcPr/>
          <w:p>
            <w:pPr>
              <w:pStyle w:val="Compact"/>
            </w:pPr>
            <w:r>
              <w:t xml:space="preserve">Tier 0 toggle</w:t>
            </w:r>
          </w:p>
        </w:tc>
        <w:tc>
          <w:tcPr/>
          <w:p>
            <w:pPr>
              <w:pStyle w:val="Compact"/>
            </w:pPr>
            <w:r>
              <w:rPr>
                <w:rStyle w:val="VerbatimChar"/>
              </w:rPr>
              <w:t xml:space="preserve">scraping.tier0</w:t>
            </w:r>
          </w:p>
        </w:tc>
        <w:tc>
          <w:tcPr/>
          <w:p>
            <w:pPr>
              <w:pStyle w:val="Compact"/>
            </w:pPr>
            <w:r>
              <w:t xml:space="preserve">bool</w:t>
            </w:r>
          </w:p>
        </w:tc>
        <w:tc>
          <w:tcPr/>
          <w:p>
            <w:pPr>
              <w:pStyle w:val="Compact"/>
            </w:pPr>
            <w:r>
              <w:t xml:space="preserve">true</w:t>
            </w:r>
          </w:p>
        </w:tc>
      </w:tr>
      <w:tr>
        <w:tc>
          <w:tcPr/>
          <w:p>
            <w:pPr>
              <w:pStyle w:val="Compact"/>
            </w:pPr>
            <w:r>
              <w:t xml:space="preserve">Tier 1 toggle</w:t>
            </w:r>
          </w:p>
        </w:tc>
        <w:tc>
          <w:tcPr/>
          <w:p>
            <w:pPr>
              <w:pStyle w:val="Compact"/>
            </w:pPr>
            <w:r>
              <w:rPr>
                <w:rStyle w:val="VerbatimChar"/>
              </w:rPr>
              <w:t xml:space="preserve">scraping.tier1</w:t>
            </w:r>
          </w:p>
        </w:tc>
        <w:tc>
          <w:tcPr/>
          <w:p>
            <w:pPr>
              <w:pStyle w:val="Compact"/>
            </w:pPr>
            <w:r>
              <w:t xml:space="preserve">bool</w:t>
            </w:r>
          </w:p>
        </w:tc>
        <w:tc>
          <w:tcPr/>
          <w:p>
            <w:pPr>
              <w:pStyle w:val="Compact"/>
            </w:pPr>
            <w:r>
              <w:t xml:space="preserve">true</w:t>
            </w:r>
          </w:p>
        </w:tc>
      </w:tr>
      <w:tr>
        <w:tc>
          <w:tcPr/>
          <w:p>
            <w:pPr>
              <w:pStyle w:val="Compact"/>
            </w:pPr>
            <w:r>
              <w:t xml:space="preserve">Tier 2 toggle</w:t>
            </w:r>
          </w:p>
        </w:tc>
        <w:tc>
          <w:tcPr/>
          <w:p>
            <w:pPr>
              <w:pStyle w:val="Compact"/>
            </w:pPr>
            <w:r>
              <w:rPr>
                <w:rStyle w:val="VerbatimChar"/>
              </w:rPr>
              <w:t xml:space="preserve">scraping.tier2</w:t>
            </w:r>
          </w:p>
        </w:tc>
        <w:tc>
          <w:tcPr/>
          <w:p>
            <w:pPr>
              <w:pStyle w:val="Compact"/>
            </w:pPr>
            <w:r>
              <w:t xml:space="preserve">bool</w:t>
            </w:r>
          </w:p>
        </w:tc>
        <w:tc>
          <w:tcPr/>
          <w:p>
            <w:pPr>
              <w:pStyle w:val="Compact"/>
            </w:pPr>
            <w:r>
              <w:t xml:space="preserve">true</w:t>
            </w:r>
          </w:p>
        </w:tc>
      </w:tr>
      <w:tr>
        <w:tc>
          <w:tcPr/>
          <w:p>
            <w:pPr>
              <w:pStyle w:val="Compact"/>
            </w:pPr>
            <w:r>
              <w:t xml:space="preserve">Tier 3 toggle</w:t>
            </w:r>
          </w:p>
        </w:tc>
        <w:tc>
          <w:tcPr/>
          <w:p>
            <w:pPr>
              <w:pStyle w:val="Compact"/>
            </w:pPr>
            <w:r>
              <w:rPr>
                <w:rStyle w:val="VerbatimChar"/>
              </w:rPr>
              <w:t xml:space="preserve">scraping.tier3</w:t>
            </w:r>
          </w:p>
        </w:tc>
        <w:tc>
          <w:tcPr/>
          <w:p>
            <w:pPr>
              <w:pStyle w:val="Compact"/>
            </w:pPr>
            <w:r>
              <w:t xml:space="preserve">bool</w:t>
            </w:r>
          </w:p>
        </w:tc>
        <w:tc>
          <w:tcPr/>
          <w:p>
            <w:pPr>
              <w:pStyle w:val="Compact"/>
            </w:pPr>
            <w:r>
              <w:t xml:space="preserve">true</w:t>
            </w:r>
          </w:p>
        </w:tc>
      </w:tr>
      <w:tr>
        <w:tc>
          <w:tcPr/>
          <w:p>
            <w:pPr>
              <w:pStyle w:val="Compact"/>
            </w:pPr>
            <w:r>
              <w:t xml:space="preserve">Tier 4 toggle</w:t>
            </w:r>
          </w:p>
        </w:tc>
        <w:tc>
          <w:tcPr/>
          <w:p>
            <w:pPr>
              <w:pStyle w:val="Compact"/>
            </w:pPr>
            <w:r>
              <w:rPr>
                <w:rStyle w:val="VerbatimChar"/>
              </w:rPr>
              <w:t xml:space="preserve">scraping.tier4</w:t>
            </w:r>
          </w:p>
        </w:tc>
        <w:tc>
          <w:tcPr/>
          <w:p>
            <w:pPr>
              <w:pStyle w:val="Compact"/>
            </w:pPr>
            <w:r>
              <w:t xml:space="preserve">bool</w:t>
            </w:r>
          </w:p>
        </w:tc>
        <w:tc>
          <w:tcPr/>
          <w:p>
            <w:pPr>
              <w:pStyle w:val="Compact"/>
            </w:pPr>
            <w:r>
              <w:t xml:space="preserve">true</w:t>
            </w:r>
          </w:p>
        </w:tc>
      </w:tr>
      <w:tr>
        <w:tc>
          <w:tcPr/>
          <w:p>
            <w:pPr>
              <w:pStyle w:val="Compact"/>
            </w:pPr>
            <w:r>
              <w:t xml:space="preserve">Tier 5 toggle</w:t>
            </w:r>
          </w:p>
        </w:tc>
        <w:tc>
          <w:tcPr/>
          <w:p>
            <w:pPr>
              <w:pStyle w:val="Compact"/>
            </w:pPr>
            <w:r>
              <w:rPr>
                <w:rStyle w:val="VerbatimChar"/>
              </w:rPr>
              <w:t xml:space="preserve">scraping.tier5</w:t>
            </w:r>
          </w:p>
        </w:tc>
        <w:tc>
          <w:tcPr/>
          <w:p>
            <w:pPr>
              <w:pStyle w:val="Compact"/>
            </w:pPr>
            <w:r>
              <w:t xml:space="preserve">bool</w:t>
            </w:r>
          </w:p>
        </w:tc>
        <w:tc>
          <w:tcPr/>
          <w:p>
            <w:pPr>
              <w:pStyle w:val="Compact"/>
            </w:pPr>
            <w:r>
              <w:t xml:space="preserve">true</w:t>
            </w:r>
          </w:p>
        </w:tc>
      </w:tr>
      <w:tr>
        <w:tc>
          <w:tcPr/>
          <w:p>
            <w:pPr>
              <w:pStyle w:val="Compact"/>
            </w:pPr>
            <w:r>
              <w:t xml:space="preserve">Tier 6 toggle</w:t>
            </w:r>
          </w:p>
        </w:tc>
        <w:tc>
          <w:tcPr/>
          <w:p>
            <w:pPr>
              <w:pStyle w:val="Compact"/>
            </w:pPr>
            <w:r>
              <w:rPr>
                <w:rStyle w:val="VerbatimChar"/>
              </w:rPr>
              <w:t xml:space="preserve">scraping.tier6</w:t>
            </w:r>
          </w:p>
        </w:tc>
        <w:tc>
          <w:tcPr/>
          <w:p>
            <w:pPr>
              <w:pStyle w:val="Compact"/>
            </w:pPr>
            <w:r>
              <w:t xml:space="preserve">bool</w:t>
            </w:r>
          </w:p>
        </w:tc>
        <w:tc>
          <w:tcPr/>
          <w:p>
            <w:pPr>
              <w:pStyle w:val="Compact"/>
            </w:pPr>
            <w:r>
              <w:t xml:space="preserve">true</w:t>
            </w:r>
          </w:p>
        </w:tc>
      </w:tr>
      <w:tr>
        <w:tc>
          <w:tcPr/>
          <w:p>
            <w:pPr>
              <w:pStyle w:val="Compact"/>
            </w:pPr>
            <w:r>
              <w:t xml:space="preserve">Tier 7 toggle</w:t>
            </w:r>
          </w:p>
        </w:tc>
        <w:tc>
          <w:tcPr/>
          <w:p>
            <w:pPr>
              <w:pStyle w:val="Compact"/>
            </w:pPr>
            <w:r>
              <w:rPr>
                <w:rStyle w:val="VerbatimChar"/>
              </w:rPr>
              <w:t xml:space="preserve">scraping.tier7</w:t>
            </w:r>
          </w:p>
        </w:tc>
        <w:tc>
          <w:tcPr/>
          <w:p>
            <w:pPr>
              <w:pStyle w:val="Compact"/>
            </w:pPr>
            <w:r>
              <w:t xml:space="preserve">bool</w:t>
            </w:r>
          </w:p>
        </w:tc>
        <w:tc>
          <w:tcPr/>
          <w:p>
            <w:pPr>
              <w:pStyle w:val="Compact"/>
            </w:pPr>
            <w:r>
              <w:t xml:space="preserve">true</w:t>
            </w:r>
          </w:p>
        </w:tc>
      </w:tr>
      <w:tr>
        <w:tc>
          <w:tcPr/>
          <w:p>
            <w:pPr>
              <w:pStyle w:val="Compact"/>
            </w:pPr>
            <w:r>
              <w:t xml:space="preserve">Watchdog</w:t>
            </w:r>
          </w:p>
        </w:tc>
        <w:tc>
          <w:tcPr/>
          <w:p>
            <w:pPr>
              <w:pStyle w:val="Compact"/>
            </w:pPr>
            <w:r>
              <w:rPr>
                <w:rStyle w:val="VerbatimChar"/>
              </w:rPr>
              <w:t xml:space="preserve">playback.watchdog</w:t>
            </w:r>
          </w:p>
        </w:tc>
        <w:tc>
          <w:tcPr/>
          <w:p>
            <w:pPr>
              <w:pStyle w:val="Compact"/>
            </w:pPr>
            <w:r>
              <w:t xml:space="preserve">bool</w:t>
            </w:r>
          </w:p>
        </w:tc>
        <w:tc>
          <w:tcPr/>
          <w:p>
            <w:pPr>
              <w:pStyle w:val="Compact"/>
            </w:pPr>
            <w:r>
              <w:t xml:space="preserve">false</w:t>
            </w:r>
          </w:p>
        </w:tc>
      </w:tr>
      <w:tr>
        <w:tc>
          <w:tcPr/>
          <w:p>
            <w:pPr>
              <w:pStyle w:val="Compact"/>
            </w:pPr>
            <w:r>
              <w:t xml:space="preserve">Watchdog stall</w:t>
            </w:r>
          </w:p>
        </w:tc>
        <w:tc>
          <w:tcPr/>
          <w:p>
            <w:pPr>
              <w:pStyle w:val="Compact"/>
            </w:pPr>
            <w:r>
              <w:rPr>
                <w:rStyle w:val="VerbatimChar"/>
              </w:rPr>
              <w:t xml:space="preserve">watchdog.stallTimeout</w:t>
            </w:r>
          </w:p>
        </w:tc>
        <w:tc>
          <w:tcPr/>
          <w:p>
            <w:pPr>
              <w:pStyle w:val="Compact"/>
            </w:pPr>
            <w:r>
              <w:t xml:space="preserve">int</w:t>
            </w:r>
          </w:p>
        </w:tc>
        <w:tc>
          <w:tcPr/>
          <w:p>
            <w:pPr>
              <w:pStyle w:val="Compact"/>
            </w:pPr>
            <w:r>
              <w:t xml:space="preserve">10</w:t>
            </w:r>
          </w:p>
        </w:tc>
      </w:tr>
      <w:tr>
        <w:tc>
          <w:tcPr/>
          <w:p>
            <w:pPr>
              <w:pStyle w:val="Compact"/>
            </w:pPr>
            <w:r>
              <w:t xml:space="preserve">Watchdog window</w:t>
            </w:r>
          </w:p>
        </w:tc>
        <w:tc>
          <w:tcPr/>
          <w:p>
            <w:pPr>
              <w:pStyle w:val="Compact"/>
            </w:pPr>
            <w:r>
              <w:rPr>
                <w:rStyle w:val="VerbatimChar"/>
              </w:rPr>
              <w:t xml:space="preserve">watchdog.monitorWindow</w:t>
            </w:r>
          </w:p>
        </w:tc>
        <w:tc>
          <w:tcPr/>
          <w:p>
            <w:pPr>
              <w:pStyle w:val="Compact"/>
            </w:pPr>
            <w:r>
              <w:t xml:space="preserve">int</w:t>
            </w:r>
          </w:p>
        </w:tc>
        <w:tc>
          <w:tcPr/>
          <w:p>
            <w:pPr>
              <w:pStyle w:val="Compact"/>
            </w:pPr>
            <w:r>
              <w:t xml:space="preserve">30</w:t>
            </w:r>
          </w:p>
        </w:tc>
      </w:tr>
      <w:tr>
        <w:tc>
          <w:tcPr/>
          <w:p>
            <w:pPr>
              <w:pStyle w:val="Compact"/>
            </w:pPr>
            <w:r>
              <w:t xml:space="preserve">Watchdog retries</w:t>
            </w:r>
          </w:p>
        </w:tc>
        <w:tc>
          <w:tcPr/>
          <w:p>
            <w:pPr>
              <w:pStyle w:val="Compact"/>
            </w:pPr>
            <w:r>
              <w:rPr>
                <w:rStyle w:val="VerbatimChar"/>
              </w:rPr>
              <w:t xml:space="preserve">watchdog.maxRetries</w:t>
            </w:r>
          </w:p>
        </w:tc>
        <w:tc>
          <w:tcPr/>
          <w:p>
            <w:pPr>
              <w:pStyle w:val="Compact"/>
            </w:pPr>
            <w:r>
              <w:t xml:space="preserve">int</w:t>
            </w:r>
          </w:p>
        </w:tc>
        <w:tc>
          <w:tcPr/>
          <w:p>
            <w:pPr>
              <w:pStyle w:val="Compact"/>
            </w:pPr>
            <w:r>
              <w:t xml:space="preserve">3</w:t>
            </w:r>
          </w:p>
        </w:tc>
      </w:tr>
      <w:tr>
        <w:tc>
          <w:tcPr/>
          <w:p>
            <w:pPr>
              <w:pStyle w:val="Compact"/>
            </w:pPr>
            <w:r>
              <w:t xml:space="preserve">Dub/sub pref</w:t>
            </w:r>
          </w:p>
        </w:tc>
        <w:tc>
          <w:tcPr/>
          <w:p>
            <w:pPr>
              <w:pStyle w:val="Compact"/>
            </w:pPr>
            <w:r>
              <w:rPr>
                <w:rStyle w:val="VerbatimChar"/>
              </w:rPr>
              <w:t xml:space="preserve">anime.dubSubPreference</w:t>
            </w:r>
          </w:p>
        </w:tc>
        <w:tc>
          <w:tcPr/>
          <w:p>
            <w:pPr>
              <w:pStyle w:val="Compact"/>
            </w:pPr>
            <w:r>
              <w:t xml:space="preserve">int</w:t>
            </w:r>
          </w:p>
        </w:tc>
        <w:tc>
          <w:tcPr/>
          <w:p>
            <w:pPr>
              <w:pStyle w:val="Compact"/>
            </w:pPr>
            <w:r>
              <w:t xml:space="preserve">0</w:t>
            </w:r>
          </w:p>
        </w:tc>
      </w:tr>
      <w:tr>
        <w:tc>
          <w:tcPr/>
          <w:p>
            <w:pPr>
              <w:pStyle w:val="Compact"/>
            </w:pPr>
            <w:r>
              <w:t xml:space="preserve">Foreign filter</w:t>
            </w:r>
          </w:p>
        </w:tc>
        <w:tc>
          <w:tcPr/>
          <w:p>
            <w:pPr>
              <w:pStyle w:val="Compact"/>
            </w:pPr>
            <w:r>
              <w:rPr>
                <w:rStyle w:val="VerbatimChar"/>
              </w:rPr>
              <w:t xml:space="preserve">filter.foreign.audio</w:t>
            </w:r>
          </w:p>
        </w:tc>
        <w:tc>
          <w:tcPr/>
          <w:p>
            <w:pPr>
              <w:pStyle w:val="Compact"/>
            </w:pPr>
            <w:r>
              <w:t xml:space="preserve">bool</w:t>
            </w:r>
          </w:p>
        </w:tc>
        <w:tc>
          <w:tcPr/>
          <w:p>
            <w:pPr>
              <w:pStyle w:val="Compact"/>
            </w:pPr>
            <w:r>
              <w:t xml:space="preserve">false</w:t>
            </w:r>
          </w:p>
        </w:tc>
      </w:tr>
      <w:tr>
        <w:tc>
          <w:tcPr/>
          <w:p>
            <w:pPr>
              <w:pStyle w:val="Compact"/>
            </w:pPr>
            <w:r>
              <w:t xml:space="preserve">Provider perf</w:t>
            </w:r>
          </w:p>
        </w:tc>
        <w:tc>
          <w:tcPr/>
          <w:p>
            <w:pPr>
              <w:pStyle w:val="Compact"/>
            </w:pPr>
            <w:r>
              <w:rPr>
                <w:rStyle w:val="VerbatimChar"/>
              </w:rPr>
              <w:t xml:space="preserve">general.providerPerformance</w:t>
            </w:r>
          </w:p>
        </w:tc>
        <w:tc>
          <w:tcPr/>
          <w:p>
            <w:pPr>
              <w:pStyle w:val="Compact"/>
            </w:pPr>
            <w:r>
              <w:t xml:space="preserve">bool</w:t>
            </w:r>
          </w:p>
        </w:tc>
        <w:tc>
          <w:tcPr/>
          <w:p>
            <w:pPr>
              <w:pStyle w:val="Compact"/>
            </w:pPr>
            <w:r>
              <w:t xml:space="preserve">true</w:t>
            </w:r>
          </w:p>
        </w:tc>
      </w:tr>
      <w:tr>
        <w:tc>
          <w:tcPr/>
          <w:p>
            <w:pPr>
              <w:pStyle w:val="Compact"/>
            </w:pPr>
            <w:r>
              <w:t xml:space="preserve">Remove dupes</w:t>
            </w:r>
          </w:p>
        </w:tc>
        <w:tc>
          <w:tcPr/>
          <w:p>
            <w:pPr>
              <w:pStyle w:val="Compact"/>
            </w:pPr>
            <w:r>
              <w:rPr>
                <w:rStyle w:val="VerbatimChar"/>
              </w:rPr>
              <w:t xml:space="preserve">general.removeduplicates</w:t>
            </w:r>
          </w:p>
        </w:tc>
        <w:tc>
          <w:tcPr/>
          <w:p>
            <w:pPr>
              <w:pStyle w:val="Compact"/>
            </w:pPr>
            <w:r>
              <w:t xml:space="preserve">bool</w:t>
            </w:r>
          </w:p>
        </w:tc>
        <w:tc>
          <w:tcPr/>
          <w:p>
            <w:pPr>
              <w:pStyle w:val="Compact"/>
            </w:pPr>
            <w:r>
              <w:t xml:space="preserve">true</w:t>
            </w:r>
          </w:p>
        </w:tc>
      </w:tr>
      <w:tr>
        <w:tc>
          <w:tcPr/>
          <w:p>
            <w:pPr>
              <w:pStyle w:val="Compact"/>
            </w:pPr>
            <w:r>
              <w:t xml:space="preserve">Easynews</w:t>
            </w:r>
          </w:p>
        </w:tc>
        <w:tc>
          <w:tcPr/>
          <w:p>
            <w:pPr>
              <w:pStyle w:val="Compact"/>
            </w:pPr>
            <w:r>
              <w:rPr>
                <w:rStyle w:val="VerbatimChar"/>
              </w:rPr>
              <w:t xml:space="preserve">scraping.easynews</w:t>
            </w:r>
          </w:p>
        </w:tc>
        <w:tc>
          <w:tcPr/>
          <w:p>
            <w:pPr>
              <w:pStyle w:val="Compact"/>
            </w:pPr>
            <w:r>
              <w:t xml:space="preserve">bool</w:t>
            </w:r>
          </w:p>
        </w:tc>
        <w:tc>
          <w:tcPr/>
          <w:p>
            <w:pPr>
              <w:pStyle w:val="Compact"/>
            </w:pPr>
            <w:r>
              <w:t xml:space="preserve">true</w:t>
            </w:r>
          </w:p>
        </w:tc>
      </w:tr>
      <w:tr>
        <w:tc>
          <w:tcPr/>
          <w:p>
            <w:pPr>
              <w:pStyle w:val="Compact"/>
            </w:pPr>
            <w:r>
              <w:t xml:space="preserve">AD MagnetUpload</w:t>
            </w:r>
          </w:p>
        </w:tc>
        <w:tc>
          <w:tcPr/>
          <w:p>
            <w:pPr>
              <w:pStyle w:val="Compact"/>
            </w:pPr>
            <w:r>
              <w:rPr>
                <w:rStyle w:val="VerbatimChar"/>
              </w:rPr>
              <w:t xml:space="preserve">alldebrid.magnetupload</w:t>
            </w:r>
          </w:p>
        </w:tc>
        <w:tc>
          <w:tcPr/>
          <w:p>
            <w:pPr>
              <w:pStyle w:val="Compact"/>
            </w:pPr>
            <w:r>
              <w:t xml:space="preserve">bool</w:t>
            </w:r>
          </w:p>
        </w:tc>
        <w:tc>
          <w:tcPr/>
          <w:p>
            <w:pPr>
              <w:pStyle w:val="Compact"/>
            </w:pPr>
            <w:r>
              <w:t xml:space="preserve">true</w:t>
            </w:r>
          </w:p>
        </w:tc>
      </w:tr>
      <w:tr>
        <w:tc>
          <w:tcPr/>
          <w:p>
            <w:pPr>
              <w:pStyle w:val="Compact"/>
            </w:pPr>
            <w:r>
              <w:t xml:space="preserve">RD StoreAll</w:t>
            </w:r>
          </w:p>
        </w:tc>
        <w:tc>
          <w:tcPr/>
          <w:p>
            <w:pPr>
              <w:pStyle w:val="Compact"/>
            </w:pPr>
            <w:r>
              <w:rPr>
                <w:rStyle w:val="VerbatimChar"/>
              </w:rPr>
              <w:t xml:space="preserve">realdebrid.storeall</w:t>
            </w:r>
          </w:p>
        </w:tc>
        <w:tc>
          <w:tcPr/>
          <w:p>
            <w:pPr>
              <w:pStyle w:val="Compact"/>
            </w:pPr>
            <w:r>
              <w:t xml:space="preserve">bool</w:t>
            </w:r>
          </w:p>
        </w:tc>
        <w:tc>
          <w:tcPr/>
          <w:p>
            <w:pPr>
              <w:pStyle w:val="Compact"/>
            </w:pPr>
            <w:r>
              <w:t xml:space="preserve">false</w:t>
            </w:r>
          </w:p>
        </w:tc>
      </w:tr>
      <w:tr>
        <w:tc>
          <w:tcPr/>
          <w:p>
            <w:pPr>
              <w:pStyle w:val="Compact"/>
            </w:pPr>
            <w:r>
              <w:t xml:space="preserve">Clear cache on upgrade</w:t>
            </w:r>
          </w:p>
        </w:tc>
        <w:tc>
          <w:tcPr/>
          <w:p>
            <w:pPr>
              <w:pStyle w:val="Compact"/>
            </w:pPr>
            <w:r>
              <w:rPr>
                <w:rStyle w:val="VerbatimChar"/>
              </w:rPr>
              <w:t xml:space="preserve">cache.clearOnUpgrade</w:t>
            </w:r>
          </w:p>
        </w:tc>
        <w:tc>
          <w:tcPr/>
          <w:p>
            <w:pPr>
              <w:pStyle w:val="Compact"/>
            </w:pPr>
            <w:r>
              <w:t xml:space="preserve">bool</w:t>
            </w:r>
          </w:p>
        </w:tc>
        <w:tc>
          <w:tcPr/>
          <w:p>
            <w:pPr>
              <w:pStyle w:val="Compact"/>
            </w:pPr>
            <w:r>
              <w:t xml:space="preserve">false</w:t>
            </w:r>
          </w:p>
        </w:tc>
      </w:tr>
      <w:tr>
        <w:tc>
          <w:tcPr/>
          <w:p>
            <w:pPr>
              <w:pStyle w:val="Compact"/>
            </w:pPr>
            <w:r>
              <w:t xml:space="preserve">Offcloud enabled</w:t>
            </w:r>
          </w:p>
        </w:tc>
        <w:tc>
          <w:tcPr/>
          <w:p>
            <w:pPr>
              <w:pStyle w:val="Compact"/>
            </w:pPr>
            <w:r>
              <w:rPr>
                <w:rStyle w:val="VerbatimChar"/>
              </w:rPr>
              <w:t xml:space="preserve">offcloud.enabled</w:t>
            </w:r>
          </w:p>
        </w:tc>
        <w:tc>
          <w:tcPr/>
          <w:p>
            <w:pPr>
              <w:pStyle w:val="Compact"/>
            </w:pPr>
            <w:r>
              <w:t xml:space="preserve">bool</w:t>
            </w:r>
          </w:p>
        </w:tc>
        <w:tc>
          <w:tcPr/>
          <w:p>
            <w:pPr>
              <w:pStyle w:val="Compact"/>
            </w:pPr>
            <w:r>
              <w:t xml:space="preserve">false</w:t>
            </w:r>
          </w:p>
        </w:tc>
      </w:tr>
      <w:tr>
        <w:tc>
          <w:tcPr/>
          <w:p>
            <w:pPr>
              <w:pStyle w:val="Compact"/>
            </w:pPr>
            <w:r>
              <w:t xml:space="preserve">MF user token</w:t>
            </w:r>
          </w:p>
        </w:tc>
        <w:tc>
          <w:tcPr/>
          <w:p>
            <w:pPr>
              <w:pStyle w:val="Compact"/>
            </w:pPr>
            <w:r>
              <w:rPr>
                <w:rStyle w:val="VerbatimChar"/>
              </w:rPr>
              <w:t xml:space="preserve">mf.token</w:t>
            </w:r>
          </w:p>
        </w:tc>
        <w:tc>
          <w:tcPr/>
          <w:p>
            <w:pPr>
              <w:pStyle w:val="Compact"/>
            </w:pPr>
            <w:r>
              <w:t xml:space="preserve">string</w:t>
            </w:r>
          </w:p>
        </w:tc>
        <w:tc>
          <w:tcPr/>
          <w:p>
            <w:pPr>
              <w:pStyle w:val="Compact"/>
            </w:pPr>
            <w:r>
              <w:t xml:space="preserve">“”</w:t>
            </w:r>
          </w:p>
        </w:tc>
      </w:tr>
      <w:tr>
        <w:tc>
          <w:tcPr/>
          <w:p>
            <w:pPr>
              <w:pStyle w:val="Compact"/>
            </w:pPr>
            <w:r>
              <w:t xml:space="preserve">MF instance</w:t>
            </w:r>
          </w:p>
        </w:tc>
        <w:tc>
          <w:tcPr/>
          <w:p>
            <w:pPr>
              <w:pStyle w:val="Compact"/>
            </w:pPr>
            <w:r>
              <w:rPr>
                <w:rStyle w:val="VerbatimChar"/>
              </w:rPr>
              <w:t xml:space="preserve">mf.instance</w:t>
            </w:r>
          </w:p>
        </w:tc>
        <w:tc>
          <w:tcPr/>
          <w:p>
            <w:pPr>
              <w:pStyle w:val="Compact"/>
            </w:pPr>
            <w:r>
              <w:t xml:space="preserve">int</w:t>
            </w:r>
          </w:p>
        </w:tc>
        <w:tc>
          <w:tcPr/>
          <w:p>
            <w:pPr>
              <w:pStyle w:val="Compact"/>
            </w:pPr>
            <w:r>
              <w:t xml:space="preserve">0 (Production)</w:t>
            </w:r>
          </w:p>
        </w:tc>
      </w:tr>
      <w:tr>
        <w:tc>
          <w:tcPr/>
          <w:p>
            <w:pPr>
              <w:pStyle w:val="Compact"/>
            </w:pPr>
            <w:r>
              <w:t xml:space="preserve">MF cache service</w:t>
            </w:r>
          </w:p>
        </w:tc>
        <w:tc>
          <w:tcPr/>
          <w:p>
            <w:pPr>
              <w:pStyle w:val="Compact"/>
            </w:pPr>
            <w:r>
              <w:rPr>
                <w:rStyle w:val="VerbatimChar"/>
              </w:rPr>
              <w:t xml:space="preserve">mf.service</w:t>
            </w:r>
          </w:p>
        </w:tc>
        <w:tc>
          <w:tcPr/>
          <w:p>
            <w:pPr>
              <w:pStyle w:val="Compact"/>
            </w:pPr>
            <w:r>
              <w:t xml:space="preserve">int</w:t>
            </w:r>
          </w:p>
        </w:tc>
        <w:tc>
          <w:tcPr/>
          <w:p>
            <w:pPr>
              <w:pStyle w:val="Compact"/>
            </w:pPr>
            <w:r>
              <w:t xml:space="preserve">2 (Real-Debrid)</w:t>
            </w:r>
          </w:p>
        </w:tc>
      </w:tr>
      <w:tr>
        <w:tc>
          <w:tcPr/>
          <w:p>
            <w:pPr>
              <w:pStyle w:val="Compact"/>
            </w:pPr>
            <w:r>
              <w:t xml:space="preserve">Orion master</w:t>
            </w:r>
          </w:p>
        </w:tc>
        <w:tc>
          <w:tcPr/>
          <w:p>
            <w:pPr>
              <w:pStyle w:val="Compact"/>
            </w:pPr>
            <w:r>
              <w:rPr>
                <w:rStyle w:val="VerbatimChar"/>
              </w:rPr>
              <w:t xml:space="preserve">scraping.orion</w:t>
            </w:r>
          </w:p>
        </w:tc>
        <w:tc>
          <w:tcPr/>
          <w:p>
            <w:pPr>
              <w:pStyle w:val="Compact"/>
            </w:pPr>
            <w:r>
              <w:t xml:space="preserve">bool</w:t>
            </w:r>
          </w:p>
        </w:tc>
        <w:tc>
          <w:tcPr/>
          <w:p>
            <w:pPr>
              <w:pStyle w:val="Compact"/>
            </w:pPr>
            <w:r>
              <w:t xml:space="preserve">true</w:t>
            </w:r>
          </w:p>
        </w:tc>
      </w:tr>
      <w:tr>
        <w:tc>
          <w:tcPr/>
          <w:p>
            <w:pPr>
              <w:pStyle w:val="Compact"/>
            </w:pPr>
            <w:r>
              <w:t xml:space="preserve">Orion torrent sources</w:t>
            </w:r>
          </w:p>
        </w:tc>
        <w:tc>
          <w:tcPr/>
          <w:p>
            <w:pPr>
              <w:pStyle w:val="Compact"/>
            </w:pPr>
            <w:r>
              <w:rPr>
                <w:rStyle w:val="VerbatimChar"/>
              </w:rPr>
              <w:t xml:space="preserve">scraping.orion.torrent</w:t>
            </w:r>
          </w:p>
        </w:tc>
        <w:tc>
          <w:tcPr/>
          <w:p>
            <w:pPr>
              <w:pStyle w:val="Compact"/>
            </w:pPr>
            <w:r>
              <w:t xml:space="preserve">bool</w:t>
            </w:r>
          </w:p>
        </w:tc>
        <w:tc>
          <w:tcPr/>
          <w:p>
            <w:pPr>
              <w:pStyle w:val="Compact"/>
            </w:pPr>
            <w:r>
              <w:t xml:space="preserve">true</w:t>
            </w:r>
          </w:p>
        </w:tc>
      </w:tr>
      <w:tr>
        <w:tc>
          <w:tcPr/>
          <w:p>
            <w:pPr>
              <w:pStyle w:val="Compact"/>
            </w:pPr>
            <w:r>
              <w:t xml:space="preserve">Orion hoster sources</w:t>
            </w:r>
          </w:p>
        </w:tc>
        <w:tc>
          <w:tcPr/>
          <w:p>
            <w:pPr>
              <w:pStyle w:val="Compact"/>
            </w:pPr>
            <w:r>
              <w:rPr>
                <w:rStyle w:val="VerbatimChar"/>
              </w:rPr>
              <w:t xml:space="preserve">scraping.orion.hoster</w:t>
            </w:r>
          </w:p>
        </w:tc>
        <w:tc>
          <w:tcPr/>
          <w:p>
            <w:pPr>
              <w:pStyle w:val="Compact"/>
            </w:pPr>
            <w:r>
              <w:t xml:space="preserve">bool</w:t>
            </w:r>
          </w:p>
        </w:tc>
        <w:tc>
          <w:tcPr/>
          <w:p>
            <w:pPr>
              <w:pStyle w:val="Compact"/>
            </w:pPr>
            <w:r>
              <w:t xml:space="preserve">true</w:t>
            </w:r>
          </w:p>
        </w:tc>
      </w:tr>
      <w:tr>
        <w:tc>
          <w:tcPr/>
          <w:p>
            <w:pPr>
              <w:pStyle w:val="Compact"/>
            </w:pPr>
            <w:r>
              <w:t xml:space="preserve">Title substitutions</w:t>
            </w:r>
          </w:p>
        </w:tc>
        <w:tc>
          <w:tcPr/>
          <w:p>
            <w:pPr>
              <w:pStyle w:val="Compact"/>
            </w:pPr>
            <w:r>
              <w:rPr>
                <w:rStyle w:val="VerbatimChar"/>
              </w:rPr>
              <w:t xml:space="preserve">general.titleSubs</w:t>
            </w:r>
          </w:p>
        </w:tc>
        <w:tc>
          <w:tcPr/>
          <w:p>
            <w:pPr>
              <w:pStyle w:val="Compact"/>
            </w:pPr>
            <w:r>
              <w:t xml:space="preserve">bool</w:t>
            </w:r>
          </w:p>
        </w:tc>
        <w:tc>
          <w:tcPr/>
          <w:p>
            <w:pPr>
              <w:pStyle w:val="Compact"/>
            </w:pPr>
            <w:r>
              <w:t xml:space="preserve">false</w:t>
            </w:r>
          </w:p>
        </w:tc>
      </w:tr>
      <w:tr>
        <w:tc>
          <w:tcPr/>
          <w:p>
            <w:pPr>
              <w:pStyle w:val="Compact"/>
            </w:pPr>
            <w:r>
              <w:t xml:space="preserve">Trakt enabled</w:t>
            </w:r>
          </w:p>
        </w:tc>
        <w:tc>
          <w:tcPr/>
          <w:p>
            <w:pPr>
              <w:pStyle w:val="Compact"/>
            </w:pPr>
            <w:r>
              <w:rPr>
                <w:rStyle w:val="VerbatimChar"/>
              </w:rPr>
              <w:t xml:space="preserve">trakt.enabled</w:t>
            </w:r>
          </w:p>
        </w:tc>
        <w:tc>
          <w:tcPr/>
          <w:p>
            <w:pPr>
              <w:pStyle w:val="Compact"/>
            </w:pPr>
            <w:r>
              <w:t xml:space="preserve">bool</w:t>
            </w:r>
          </w:p>
        </w:tc>
        <w:tc>
          <w:tcPr/>
          <w:p>
            <w:pPr>
              <w:pStyle w:val="Compact"/>
            </w:pPr>
            <w:r>
              <w:t xml:space="preserve">true</w:t>
            </w:r>
          </w:p>
        </w:tc>
      </w:tr>
      <w:tr>
        <w:tc>
          <w:tcPr/>
          <w:p>
            <w:pPr>
              <w:pStyle w:val="Compact"/>
            </w:pPr>
            <w:r>
              <w:t xml:space="preserve">MDBList enabled</w:t>
            </w:r>
          </w:p>
        </w:tc>
        <w:tc>
          <w:tcPr/>
          <w:p>
            <w:pPr>
              <w:pStyle w:val="Compact"/>
            </w:pPr>
            <w:r>
              <w:rPr>
                <w:rStyle w:val="VerbatimChar"/>
              </w:rPr>
              <w:t xml:space="preserve">mdblist.enabled</w:t>
            </w:r>
          </w:p>
        </w:tc>
        <w:tc>
          <w:tcPr/>
          <w:p>
            <w:pPr>
              <w:pStyle w:val="Compact"/>
            </w:pPr>
            <w:r>
              <w:t xml:space="preserve">bool</w:t>
            </w:r>
          </w:p>
        </w:tc>
        <w:tc>
          <w:tcPr/>
          <w:p>
            <w:pPr>
              <w:pStyle w:val="Compact"/>
            </w:pPr>
            <w:r>
              <w:t xml:space="preserve">false</w:t>
            </w:r>
          </w:p>
        </w:tc>
      </w:tr>
      <w:tr>
        <w:tc>
          <w:tcPr/>
          <w:p>
            <w:pPr>
              <w:pStyle w:val="Compact"/>
            </w:pPr>
            <w:r>
              <w:t xml:space="preserve">MDBList scrobbling</w:t>
            </w:r>
          </w:p>
        </w:tc>
        <w:tc>
          <w:tcPr/>
          <w:p>
            <w:pPr>
              <w:pStyle w:val="Compact"/>
            </w:pPr>
            <w:r>
              <w:rPr>
                <w:rStyle w:val="VerbatimChar"/>
              </w:rPr>
              <w:t xml:space="preserve">mdblist.scrobbling</w:t>
            </w:r>
          </w:p>
        </w:tc>
        <w:tc>
          <w:tcPr/>
          <w:p>
            <w:pPr>
              <w:pStyle w:val="Compact"/>
            </w:pPr>
            <w:r>
              <w:t xml:space="preserve">bool</w:t>
            </w:r>
          </w:p>
        </w:tc>
        <w:tc>
          <w:tcPr/>
          <w:p>
            <w:pPr>
              <w:pStyle w:val="Compact"/>
            </w:pPr>
            <w:r>
              <w:t xml:space="preserve">true</w:t>
            </w:r>
          </w:p>
        </w:tc>
      </w:tr>
      <w:tr>
        <w:tc>
          <w:tcPr/>
          <w:p>
            <w:pPr>
              <w:pStyle w:val="Compact"/>
            </w:pPr>
            <w:r>
              <w:t xml:space="preserve">MDBList ignore secs at start</w:t>
            </w:r>
          </w:p>
        </w:tc>
        <w:tc>
          <w:tcPr/>
          <w:p>
            <w:pPr>
              <w:pStyle w:val="Compact"/>
            </w:pPr>
            <w:r>
              <w:rPr>
                <w:rStyle w:val="VerbatimChar"/>
              </w:rPr>
              <w:t xml:space="preserve">mdblist.ignoreSecondsAtStart</w:t>
            </w:r>
          </w:p>
        </w:tc>
        <w:tc>
          <w:tcPr/>
          <w:p>
            <w:pPr>
              <w:pStyle w:val="Compact"/>
            </w:pPr>
            <w:r>
              <w:t xml:space="preserve">int</w:t>
            </w:r>
          </w:p>
        </w:tc>
        <w:tc>
          <w:tcPr/>
          <w:p>
            <w:pPr>
              <w:pStyle w:val="Compact"/>
            </w:pPr>
            <w:r>
              <w:t xml:space="preserve">180</w:t>
            </w:r>
          </w:p>
        </w:tc>
      </w:tr>
      <w:tr>
        <w:tc>
          <w:tcPr/>
          <w:p>
            <w:pPr>
              <w:pStyle w:val="Compact"/>
            </w:pPr>
            <w:r>
              <w:t xml:space="preserve">MDBList min watch %</w:t>
            </w:r>
          </w:p>
        </w:tc>
        <w:tc>
          <w:tcPr/>
          <w:p>
            <w:pPr>
              <w:pStyle w:val="Compact"/>
            </w:pPr>
            <w:r>
              <w:rPr>
                <w:rStyle w:val="VerbatimChar"/>
              </w:rPr>
              <w:t xml:space="preserve">mdblist.playCountMinimumPercent</w:t>
            </w:r>
          </w:p>
        </w:tc>
        <w:tc>
          <w:tcPr/>
          <w:p>
            <w:pPr>
              <w:pStyle w:val="Compact"/>
            </w:pPr>
            <w:r>
              <w:t xml:space="preserve">int</w:t>
            </w:r>
          </w:p>
        </w:tc>
        <w:tc>
          <w:tcPr/>
          <w:p>
            <w:pPr>
              <w:pStyle w:val="Compact"/>
            </w:pPr>
            <w:r>
              <w:t xml:space="preserve">80</w:t>
            </w:r>
          </w:p>
        </w:tc>
      </w:tr>
      <w:tr>
        <w:tc>
          <w:tcPr/>
          <w:p>
            <w:pPr>
              <w:pStyle w:val="Compact"/>
            </w:pPr>
            <w:r>
              <w:t xml:space="preserve">Simkl enabled</w:t>
            </w:r>
          </w:p>
        </w:tc>
        <w:tc>
          <w:tcPr/>
          <w:p>
            <w:pPr>
              <w:pStyle w:val="Compact"/>
            </w:pPr>
            <w:r>
              <w:rPr>
                <w:rStyle w:val="VerbatimChar"/>
              </w:rPr>
              <w:t xml:space="preserve">simkl.enabled</w:t>
            </w:r>
          </w:p>
        </w:tc>
        <w:tc>
          <w:tcPr/>
          <w:p>
            <w:pPr>
              <w:pStyle w:val="Compact"/>
            </w:pPr>
            <w:r>
              <w:t xml:space="preserve">bool</w:t>
            </w:r>
          </w:p>
        </w:tc>
        <w:tc>
          <w:tcPr/>
          <w:p>
            <w:pPr>
              <w:pStyle w:val="Compact"/>
            </w:pPr>
            <w:r>
              <w:t xml:space="preserve">false</w:t>
            </w:r>
          </w:p>
        </w:tc>
      </w:tr>
      <w:tr>
        <w:tc>
          <w:tcPr/>
          <w:p>
            <w:pPr>
              <w:pStyle w:val="Compact"/>
            </w:pPr>
            <w:r>
              <w:t xml:space="preserve">Simkl scrobbling</w:t>
            </w:r>
          </w:p>
        </w:tc>
        <w:tc>
          <w:tcPr/>
          <w:p>
            <w:pPr>
              <w:pStyle w:val="Compact"/>
            </w:pPr>
            <w:r>
              <w:rPr>
                <w:rStyle w:val="VerbatimChar"/>
              </w:rPr>
              <w:t xml:space="preserve">simkl.scrobbling</w:t>
            </w:r>
          </w:p>
        </w:tc>
        <w:tc>
          <w:tcPr/>
          <w:p>
            <w:pPr>
              <w:pStyle w:val="Compact"/>
            </w:pPr>
            <w:r>
              <w:t xml:space="preserve">bool</w:t>
            </w:r>
          </w:p>
        </w:tc>
        <w:tc>
          <w:tcPr/>
          <w:p>
            <w:pPr>
              <w:pStyle w:val="Compact"/>
            </w:pPr>
            <w:r>
              <w:t xml:space="preserve">true</w:t>
            </w:r>
          </w:p>
        </w:tc>
      </w:tr>
      <w:tr>
        <w:tc>
          <w:tcPr/>
          <w:p>
            <w:pPr>
              <w:pStyle w:val="Compact"/>
            </w:pPr>
            <w:r>
              <w:t xml:space="preserve">Simkl ignore secs at start</w:t>
            </w:r>
          </w:p>
        </w:tc>
        <w:tc>
          <w:tcPr/>
          <w:p>
            <w:pPr>
              <w:pStyle w:val="Compact"/>
            </w:pPr>
            <w:r>
              <w:rPr>
                <w:rStyle w:val="VerbatimChar"/>
              </w:rPr>
              <w:t xml:space="preserve">simkl.ignoreSecondsAtStart</w:t>
            </w:r>
          </w:p>
        </w:tc>
        <w:tc>
          <w:tcPr/>
          <w:p>
            <w:pPr>
              <w:pStyle w:val="Compact"/>
            </w:pPr>
            <w:r>
              <w:t xml:space="preserve">int</w:t>
            </w:r>
          </w:p>
        </w:tc>
        <w:tc>
          <w:tcPr/>
          <w:p>
            <w:pPr>
              <w:pStyle w:val="Compact"/>
            </w:pPr>
            <w:r>
              <w:t xml:space="preserve">180</w:t>
            </w:r>
          </w:p>
        </w:tc>
      </w:tr>
      <w:tr>
        <w:tc>
          <w:tcPr/>
          <w:p>
            <w:pPr>
              <w:pStyle w:val="Compact"/>
            </w:pPr>
            <w:r>
              <w:t xml:space="preserve">Simkl min watch %</w:t>
            </w:r>
          </w:p>
        </w:tc>
        <w:tc>
          <w:tcPr/>
          <w:p>
            <w:pPr>
              <w:pStyle w:val="Compact"/>
            </w:pPr>
            <w:r>
              <w:rPr>
                <w:rStyle w:val="VerbatimChar"/>
              </w:rPr>
              <w:t xml:space="preserve">simkl.playCountMinimumPercent</w:t>
            </w:r>
          </w:p>
        </w:tc>
        <w:tc>
          <w:tcPr/>
          <w:p>
            <w:pPr>
              <w:pStyle w:val="Compact"/>
            </w:pPr>
            <w:r>
              <w:t xml:space="preserve">int</w:t>
            </w:r>
          </w:p>
        </w:tc>
        <w:tc>
          <w:tcPr/>
          <w:p>
            <w:pPr>
              <w:pStyle w:val="Compact"/>
            </w:pPr>
            <w:r>
              <w:t xml:space="preserve">80</w:t>
            </w:r>
          </w:p>
        </w:tc>
      </w:tr>
      <w:tr>
        <w:tc>
          <w:tcPr/>
          <w:p>
            <w:pPr>
              <w:pStyle w:val="Compact"/>
            </w:pPr>
            <w:r>
              <w:t xml:space="preserve">Cross-Service Sync enabled</w:t>
            </w:r>
          </w:p>
        </w:tc>
        <w:tc>
          <w:tcPr/>
          <w:p>
            <w:pPr>
              <w:pStyle w:val="Compact"/>
            </w:pPr>
            <w:r>
              <w:rPr>
                <w:rStyle w:val="VerbatimChar"/>
              </w:rPr>
              <w:t xml:space="preserve">crosssync.enabled</w:t>
            </w:r>
          </w:p>
        </w:tc>
        <w:tc>
          <w:tcPr/>
          <w:p>
            <w:pPr>
              <w:pStyle w:val="Compact"/>
            </w:pPr>
            <w:r>
              <w:t xml:space="preserve">bool</w:t>
            </w:r>
          </w:p>
        </w:tc>
        <w:tc>
          <w:tcPr/>
          <w:p>
            <w:pPr>
              <w:pStyle w:val="Compact"/>
            </w:pPr>
            <w:r>
              <w:t xml:space="preserve">true</w:t>
            </w:r>
          </w:p>
        </w:tc>
      </w:tr>
    </w:tbl>
    <w:bookmarkEnd w:id="178"/>
    <w:bookmarkStart w:id="179" w:name="scraper_tiers-dictionary"/>
    <w:p>
      <w:pPr>
        <w:pStyle w:val="Heading3"/>
      </w:pPr>
      <w:r>
        <w:t xml:space="preserve">SCRAPER_TIERS Dictionary</w:t>
      </w:r>
    </w:p>
    <w:p>
      <w:pPr>
        <w:pStyle w:val="FirstParagraph"/>
      </w:pPr>
      <w:r>
        <w:t xml:space="preserve">The tier assignment for every provider in a4kScrapers is defined in </w:t>
      </w:r>
      <w:r>
        <w:rPr>
          <w:rStyle w:val="VerbatimChar"/>
        </w:rPr>
        <w:t xml:space="preserve">getSources.py</w:t>
      </w:r>
      <w:r>
        <w:t xml:space="preserve">:</w:t>
      </w:r>
    </w:p>
    <w:p>
      <w:pPr>
        <w:pStyle w:val="SourceCode"/>
      </w:pPr>
      <w:r>
        <w:rPr>
          <w:rStyle w:val="NormalTok"/>
        </w:rPr>
        <w:t xml:space="preserve">SCRAPER_TIERS </w:t>
      </w:r>
      <w:r>
        <w:rPr>
          <w:rStyle w:val="OperatorTok"/>
        </w:rPr>
        <w:t xml:space="preserve">=</w:t>
      </w:r>
      <w:r>
        <w:rPr>
          <w:rStyle w:val="NormalTok"/>
        </w:rPr>
        <w:t xml:space="preserve"> {</w:t>
      </w:r>
      <w:r>
        <w:br/>
      </w:r>
      <w:r>
        <w:rPr>
          <w:rStyle w:val="NormalTok"/>
        </w:rPr>
        <w:t xml:space="preserve">    </w:t>
      </w:r>
      <w:r>
        <w:rPr>
          <w:rStyle w:val="CommentTok"/>
        </w:rPr>
        <w:t xml:space="preserve"># Tier 0 — Cloud cache (instant if hit)</w:t>
      </w:r>
      <w:r>
        <w:br/>
      </w:r>
      <w:r>
        <w:rPr>
          <w:rStyle w:val="NormalTok"/>
        </w:rPr>
        <w:t xml:space="preserve">    </w:t>
      </w:r>
      <w:r>
        <w:rPr>
          <w:rStyle w:val="StringTok"/>
        </w:rPr>
        <w:t xml:space="preserve">'cached'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Tier 1 — Anime trackers (auto-skipped for non-anime)</w:t>
      </w:r>
      <w:r>
        <w:br/>
      </w:r>
      <w:r>
        <w:rPr>
          <w:rStyle w:val="NormalTok"/>
        </w:rPr>
        <w:t xml:space="preserve">    </w:t>
      </w:r>
      <w:r>
        <w:rPr>
          <w:rStyle w:val="StringTok"/>
        </w:rPr>
        <w:t xml:space="preserve">'animetosho'</w:t>
      </w:r>
      <w:r>
        <w:rPr>
          <w:rStyle w:val="NormalTok"/>
        </w:rPr>
        <w:t xml:space="preserve">: </w:t>
      </w:r>
      <w:r>
        <w:rPr>
          <w:rStyle w:val="DecValTok"/>
        </w:rPr>
        <w:t xml:space="preserve">1</w:t>
      </w:r>
      <w:r>
        <w:rPr>
          <w:rStyle w:val="NormalTok"/>
        </w:rPr>
        <w:t xml:space="preserve">, </w:t>
      </w:r>
      <w:r>
        <w:rPr>
          <w:rStyle w:val="StringTok"/>
        </w:rPr>
        <w:t xml:space="preserve">'anirena'</w:t>
      </w:r>
      <w:r>
        <w:rPr>
          <w:rStyle w:val="NormalTok"/>
        </w:rPr>
        <w:t xml:space="preserve">: </w:t>
      </w:r>
      <w:r>
        <w:rPr>
          <w:rStyle w:val="DecValTok"/>
        </w:rPr>
        <w:t xml:space="preserve">1</w:t>
      </w:r>
      <w:r>
        <w:rPr>
          <w:rStyle w:val="NormalTok"/>
        </w:rPr>
        <w:t xml:space="preserve">, </w:t>
      </w:r>
      <w:r>
        <w:rPr>
          <w:rStyle w:val="StringTok"/>
        </w:rPr>
        <w:t xml:space="preserve">'nekobt'</w:t>
      </w:r>
      <w:r>
        <w:rPr>
          <w:rStyle w:val="NormalTok"/>
        </w:rPr>
        <w:t xml:space="preserve">: </w:t>
      </w:r>
      <w:r>
        <w:rPr>
          <w:rStyle w:val="DecValTok"/>
        </w:rPr>
        <w:t xml:space="preserve">1</w:t>
      </w:r>
      <w:r>
        <w:rPr>
          <w:rStyle w:val="NormalTok"/>
        </w:rPr>
        <w:t xml:space="preserve">, </w:t>
      </w:r>
      <w:r>
        <w:rPr>
          <w:rStyle w:val="StringTok"/>
        </w:rPr>
        <w:t xml:space="preserve">'nyaa'</w:t>
      </w:r>
      <w:r>
        <w:rPr>
          <w:rStyle w:val="NormalTok"/>
        </w:rPr>
        <w:t xml:space="preserve">: </w:t>
      </w:r>
      <w:r>
        <w:rPr>
          <w:rStyle w:val="DecValTok"/>
        </w:rPr>
        <w:t xml:space="preserve">1</w:t>
      </w:r>
      <w:r>
        <w:rPr>
          <w:rStyle w:val="NormalTok"/>
        </w:rPr>
        <w:t xml:space="preserve">, </w:t>
      </w:r>
      <w:r>
        <w:rPr>
          <w:rStyle w:val="StringTok"/>
        </w:rPr>
        <w:t xml:space="preserve">'subsplease'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Tier 2 — Stremio Direct</w:t>
      </w:r>
      <w:r>
        <w:br/>
      </w:r>
      <w:r>
        <w:rPr>
          <w:rStyle w:val="NormalTok"/>
        </w:rPr>
        <w:t xml:space="preserve">    </w:t>
      </w:r>
      <w:r>
        <w:rPr>
          <w:rStyle w:val="StringTok"/>
        </w:rPr>
        <w:t xml:space="preserve">'torrentio'</w:t>
      </w:r>
      <w:r>
        <w:rPr>
          <w:rStyle w:val="NormalTok"/>
        </w:rPr>
        <w:t xml:space="preserve">: </w:t>
      </w:r>
      <w:r>
        <w:rPr>
          <w:rStyle w:val="DecValTok"/>
        </w:rPr>
        <w:t xml:space="preserve">2</w:t>
      </w:r>
      <w:r>
        <w:rPr>
          <w:rStyle w:val="NormalTok"/>
        </w:rPr>
        <w:t xml:space="preserve">, </w:t>
      </w:r>
      <w:r>
        <w:rPr>
          <w:rStyle w:val="StringTok"/>
        </w:rPr>
        <w:t xml:space="preserve">'oriontorrent'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Tier 3 — Stremio Direct-Alt</w:t>
      </w:r>
      <w:r>
        <w:br/>
      </w:r>
      <w:r>
        <w:rPr>
          <w:rStyle w:val="NormalTok"/>
        </w:rPr>
        <w:t xml:space="preserve">    </w:t>
      </w:r>
      <w:r>
        <w:rPr>
          <w:rStyle w:val="StringTok"/>
        </w:rPr>
        <w:t xml:space="preserve">'comet'</w:t>
      </w:r>
      <w:r>
        <w:rPr>
          <w:rStyle w:val="NormalTok"/>
        </w:rPr>
        <w:t xml:space="preserve">: </w:t>
      </w:r>
      <w:r>
        <w:rPr>
          <w:rStyle w:val="DecValTok"/>
        </w:rPr>
        <w:t xml:space="preserve">3</w:t>
      </w:r>
      <w:r>
        <w:rPr>
          <w:rStyle w:val="NormalTok"/>
        </w:rPr>
        <w:t xml:space="preserve">, </w:t>
      </w:r>
      <w:r>
        <w:rPr>
          <w:rStyle w:val="StringTok"/>
        </w:rPr>
        <w:t xml:space="preserve">'mediafusion'</w:t>
      </w:r>
      <w:r>
        <w:rPr>
          <w:rStyle w:val="NormalTok"/>
        </w:rPr>
        <w:t xml:space="preserve">: </w:t>
      </w:r>
      <w:r>
        <w:rPr>
          <w:rStyle w:val="DecValTok"/>
        </w:rPr>
        <w:t xml:space="preserve">3</w:t>
      </w:r>
      <w:r>
        <w:rPr>
          <w:rStyle w:val="NormalTok"/>
        </w:rPr>
        <w:t xml:space="preserve">, </w:t>
      </w:r>
      <w:r>
        <w:rPr>
          <w:rStyle w:val="StringTok"/>
        </w:rPr>
        <w:t xml:space="preserve">'meteor'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Tier 4 — IMDB Hash Lookup (debrid-optimized, instant JSON APIs)</w:t>
      </w:r>
      <w:r>
        <w:br/>
      </w:r>
      <w:r>
        <w:rPr>
          <w:rStyle w:val="NormalTok"/>
        </w:rPr>
        <w:t xml:space="preserve">    </w:t>
      </w:r>
      <w:r>
        <w:rPr>
          <w:rStyle w:val="StringTok"/>
        </w:rPr>
        <w:t xml:space="preserve">'bitmagnet'</w:t>
      </w:r>
      <w:r>
        <w:rPr>
          <w:rStyle w:val="NormalTok"/>
        </w:rPr>
        <w:t xml:space="preserve">: </w:t>
      </w:r>
      <w:r>
        <w:rPr>
          <w:rStyle w:val="DecValTok"/>
        </w:rPr>
        <w:t xml:space="preserve">4</w:t>
      </w:r>
      <w:r>
        <w:rPr>
          <w:rStyle w:val="NormalTok"/>
        </w:rPr>
        <w:t xml:space="preserve">, </w:t>
      </w:r>
      <w:r>
        <w:rPr>
          <w:rStyle w:val="StringTok"/>
        </w:rPr>
        <w:t xml:space="preserve">'dmm'</w:t>
      </w:r>
      <w:r>
        <w:rPr>
          <w:rStyle w:val="NormalTok"/>
        </w:rPr>
        <w:t xml:space="preserve">: </w:t>
      </w:r>
      <w:r>
        <w:rPr>
          <w:rStyle w:val="DecValTok"/>
        </w:rPr>
        <w:t xml:space="preserve">4</w:t>
      </w:r>
      <w:r>
        <w:rPr>
          <w:rStyle w:val="NormalTok"/>
        </w:rPr>
        <w:t xml:space="preserve">, </w:t>
      </w:r>
      <w:r>
        <w:rPr>
          <w:rStyle w:val="StringTok"/>
        </w:rPr>
        <w:t xml:space="preserve">'torrentsdb'</w:t>
      </w:r>
      <w:r>
        <w:rPr>
          <w:rStyle w:val="NormalTok"/>
        </w:rPr>
        <w:t xml:space="preserve">: </w:t>
      </w:r>
      <w:r>
        <w:rPr>
          <w:rStyle w:val="DecValTok"/>
        </w:rPr>
        <w:t xml:space="preserve">4</w:t>
      </w:r>
      <w:r>
        <w:rPr>
          <w:rStyle w:val="NormalTok"/>
        </w:rPr>
        <w:t xml:space="preserve">, </w:t>
      </w:r>
      <w:r>
        <w:rPr>
          <w:rStyle w:val="StringTok"/>
        </w:rPr>
        <w:t xml:space="preserve">'torz'</w:t>
      </w:r>
      <w:r>
        <w:rPr>
          <w:rStyle w:val="NormalTok"/>
        </w:rPr>
        <w:t xml:space="preserve">: </w:t>
      </w:r>
      <w:r>
        <w:rPr>
          <w:rStyle w:val="DecValTok"/>
        </w:rPr>
        <w:t xml:space="preserve">4</w:t>
      </w:r>
      <w:r>
        <w:rPr>
          <w:rStyle w:val="NormalTok"/>
        </w:rPr>
        <w:t xml:space="preserve">, </w:t>
      </w:r>
      <w:r>
        <w:rPr>
          <w:rStyle w:val="StringTok"/>
        </w:rPr>
        <w:t xml:space="preserve">'zilean'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Tier 5 — Keyword Scrapers (title-based text search)</w:t>
      </w:r>
      <w:r>
        <w:br/>
      </w:r>
      <w:r>
        <w:rPr>
          <w:rStyle w:val="NormalTok"/>
        </w:rPr>
        <w:t xml:space="preserve">    </w:t>
      </w:r>
      <w:r>
        <w:rPr>
          <w:rStyle w:val="StringTok"/>
        </w:rPr>
        <w:t xml:space="preserve">'bitsearch'</w:t>
      </w:r>
      <w:r>
        <w:rPr>
          <w:rStyle w:val="NormalTok"/>
        </w:rPr>
        <w:t xml:space="preserve">: </w:t>
      </w:r>
      <w:r>
        <w:rPr>
          <w:rStyle w:val="DecValTok"/>
        </w:rPr>
        <w:t xml:space="preserve">5</w:t>
      </w:r>
      <w:r>
        <w:rPr>
          <w:rStyle w:val="NormalTok"/>
        </w:rPr>
        <w:t xml:space="preserve">, </w:t>
      </w:r>
      <w:r>
        <w:rPr>
          <w:rStyle w:val="StringTok"/>
        </w:rPr>
        <w:t xml:space="preserve">'knaben'</w:t>
      </w:r>
      <w:r>
        <w:rPr>
          <w:rStyle w:val="NormalTok"/>
        </w:rPr>
        <w:t xml:space="preserve">: </w:t>
      </w:r>
      <w:r>
        <w:rPr>
          <w:rStyle w:val="DecValTok"/>
        </w:rPr>
        <w:t xml:space="preserve">5</w:t>
      </w:r>
      <w:r>
        <w:rPr>
          <w:rStyle w:val="NormalTok"/>
        </w:rPr>
        <w:t xml:space="preserve">, </w:t>
      </w:r>
      <w:r>
        <w:rPr>
          <w:rStyle w:val="StringTok"/>
        </w:rPr>
        <w:t xml:space="preserve">'torrentz2'</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Tier 6 — Reliable public trackers</w:t>
      </w:r>
      <w:r>
        <w:br/>
      </w:r>
      <w:r>
        <w:rPr>
          <w:rStyle w:val="NormalTok"/>
        </w:rPr>
        <w:t xml:space="preserve">    </w:t>
      </w:r>
      <w:r>
        <w:rPr>
          <w:rStyle w:val="StringTok"/>
        </w:rPr>
        <w:t xml:space="preserve">'eztv'</w:t>
      </w:r>
      <w:r>
        <w:rPr>
          <w:rStyle w:val="NormalTok"/>
        </w:rPr>
        <w:t xml:space="preserve">: </w:t>
      </w:r>
      <w:r>
        <w:rPr>
          <w:rStyle w:val="DecValTok"/>
        </w:rPr>
        <w:t xml:space="preserve">6</w:t>
      </w:r>
      <w:r>
        <w:rPr>
          <w:rStyle w:val="NormalTok"/>
        </w:rPr>
        <w:t xml:space="preserve">, </w:t>
      </w:r>
      <w:r>
        <w:rPr>
          <w:rStyle w:val="StringTok"/>
        </w:rPr>
        <w:t xml:space="preserve">'kickass2'</w:t>
      </w:r>
      <w:r>
        <w:rPr>
          <w:rStyle w:val="NormalTok"/>
        </w:rPr>
        <w:t xml:space="preserve">: </w:t>
      </w:r>
      <w:r>
        <w:rPr>
          <w:rStyle w:val="DecValTok"/>
        </w:rPr>
        <w:t xml:space="preserve">6</w:t>
      </w:r>
      <w:r>
        <w:rPr>
          <w:rStyle w:val="NormalTok"/>
        </w:rPr>
        <w:t xml:space="preserve">, </w:t>
      </w:r>
      <w:r>
        <w:rPr>
          <w:rStyle w:val="StringTok"/>
        </w:rPr>
        <w:t xml:space="preserve">'leet'</w:t>
      </w:r>
      <w:r>
        <w:rPr>
          <w:rStyle w:val="NormalTok"/>
        </w:rPr>
        <w:t xml:space="preserve">: </w:t>
      </w:r>
      <w:r>
        <w:rPr>
          <w:rStyle w:val="DecValTok"/>
        </w:rPr>
        <w:t xml:space="preserve">6</w:t>
      </w:r>
      <w:r>
        <w:rPr>
          <w:rStyle w:val="NormalTok"/>
        </w:rPr>
        <w:t xml:space="preserve">, </w:t>
      </w:r>
      <w:r>
        <w:rPr>
          <w:rStyle w:val="StringTok"/>
        </w:rPr>
        <w:t xml:space="preserve">'piratebay'</w:t>
      </w:r>
      <w:r>
        <w:rPr>
          <w:rStyle w:val="NormalTok"/>
        </w:rPr>
        <w:t xml:space="preserve">: </w:t>
      </w:r>
      <w:r>
        <w:rPr>
          <w:rStyle w:val="DecValTok"/>
        </w:rPr>
        <w:t xml:space="preserve">6</w:t>
      </w:r>
      <w:r>
        <w:rPr>
          <w:rStyle w:val="NormalTok"/>
        </w:rPr>
        <w:t xml:space="preserve">, </w:t>
      </w:r>
      <w:r>
        <w:rPr>
          <w:rStyle w:val="StringTok"/>
        </w:rPr>
        <w:t xml:space="preserve">'yts'</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mmentTok"/>
        </w:rPr>
        <w:t xml:space="preserve"># Tier 7 — Slow or unreliable</w:t>
      </w:r>
      <w:r>
        <w:br/>
      </w:r>
      <w:r>
        <w:rPr>
          <w:rStyle w:val="NormalTok"/>
        </w:rPr>
        <w:t xml:space="preserve">    </w:t>
      </w:r>
      <w:r>
        <w:rPr>
          <w:rStyle w:val="StringTok"/>
        </w:rPr>
        <w:t xml:space="preserve">'kickass'</w:t>
      </w:r>
      <w:r>
        <w:rPr>
          <w:rStyle w:val="NormalTok"/>
        </w:rPr>
        <w:t xml:space="preserve">: </w:t>
      </w:r>
      <w:r>
        <w:rPr>
          <w:rStyle w:val="DecValTok"/>
        </w:rPr>
        <w:t xml:space="preserve">7</w:t>
      </w:r>
      <w:r>
        <w:rPr>
          <w:rStyle w:val="NormalTok"/>
        </w:rPr>
        <w:t xml:space="preserve">, </w:t>
      </w:r>
      <w:r>
        <w:rPr>
          <w:rStyle w:val="StringTok"/>
        </w:rPr>
        <w:t xml:space="preserve">'magnetdl'</w:t>
      </w:r>
      <w:r>
        <w:rPr>
          <w:rStyle w:val="NormalTok"/>
        </w:rPr>
        <w:t xml:space="preserve">: </w:t>
      </w:r>
      <w:r>
        <w:rPr>
          <w:rStyle w:val="DecValTok"/>
        </w:rPr>
        <w:t xml:space="preserve">7</w:t>
      </w:r>
      <w:r>
        <w:rPr>
          <w:rStyle w:val="NormalTok"/>
        </w:rPr>
        <w:t xml:space="preserve">, </w:t>
      </w:r>
      <w:r>
        <w:rPr>
          <w:rStyle w:val="StringTok"/>
        </w:rPr>
        <w:t xml:space="preserve">'showrss'</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'torrentdownload'</w:t>
      </w:r>
      <w:r>
        <w:rPr>
          <w:rStyle w:val="NormalTok"/>
        </w:rPr>
        <w:t xml:space="preserve">: </w:t>
      </w:r>
      <w:r>
        <w:rPr>
          <w:rStyle w:val="DecValTok"/>
        </w:rPr>
        <w:t xml:space="preserve">7</w:t>
      </w:r>
      <w:r>
        <w:rPr>
          <w:rStyle w:val="NormalTok"/>
        </w:rPr>
        <w:t xml:space="preserve">, </w:t>
      </w:r>
      <w:r>
        <w:rPr>
          <w:rStyle w:val="StringTok"/>
        </w:rPr>
        <w:t xml:space="preserve">'torrentproject2'</w:t>
      </w:r>
      <w:r>
        <w:rPr>
          <w:rStyle w:val="NormalTok"/>
        </w:rPr>
        <w:t xml:space="preserve">: </w:t>
      </w:r>
      <w:r>
        <w:rPr>
          <w:rStyle w:val="DecValTok"/>
        </w:rPr>
        <w:t xml:space="preserve">7</w:t>
      </w:r>
      <w:r>
        <w:rPr>
          <w:rStyle w:val="NormalTok"/>
        </w:rPr>
        <w:t xml:space="preserve">,</w:t>
      </w:r>
      <w:r>
        <w:br/>
      </w:r>
      <w:r>
        <w:rPr>
          <w:rStyle w:val="NormalTok"/>
        </w:rPr>
        <w:t xml:space="preserve">}</w:t>
      </w:r>
    </w:p>
    <w:p>
      <w:pPr>
        <w:pStyle w:val="FirstParagraph"/>
      </w:pPr>
      <w:r>
        <w:t xml:space="preserve">Providers not in this dict fall back to Tier 7 (max tier). </w:t>
      </w:r>
      <w:r>
        <w:rPr>
          <w:rStyle w:val="VerbatimChar"/>
        </w:rPr>
        <w:t xml:space="preserve">SCRAPER_BLACKLIST = {'aiostreams'}</w:t>
      </w:r>
      <w:r>
        <w:t xml:space="preserve"> prevents AIOStreams from running as a direct scraper (it is used only as an external cache checker).</w:t>
      </w:r>
    </w:p>
    <w:bookmarkEnd w:id="179"/>
    <w:bookmarkStart w:id="180" w:name="curl_cffi-integration-in-a4kscrapers"/>
    <w:p>
      <w:pPr>
        <w:pStyle w:val="Heading3"/>
      </w:pPr>
      <w:r>
        <w:t xml:space="preserve">curl_cffi Integration in a4kScrapers</w:t>
      </w:r>
    </w:p>
    <w:p>
      <w:pPr>
        <w:pStyle w:val="FirstParagraph"/>
      </w:pPr>
      <w:r>
        <w:t xml:space="preserve">When </w:t>
      </w:r>
      <w:r>
        <w:rPr>
          <w:rStyle w:val="VerbatimChar"/>
        </w:rPr>
        <w:t xml:space="preserve">script.module.curl_cffi</w:t>
      </w:r>
      <w:r>
        <w:t xml:space="preserve"> is installed, a4kScrapers uses it as follows:</w:t>
      </w:r>
    </w:p>
    <w:p>
      <w:pPr>
        <w:pStyle w:val="SourceCode"/>
      </w:pPr>
      <w:r>
        <w:rPr>
          <w:rStyle w:val="CommentTok"/>
        </w:rPr>
        <w:t xml:space="preserve"># Two-stage optional import at module level</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curl_cffi.requests </w:t>
      </w:r>
      <w:r>
        <w:rPr>
          <w:rStyle w:val="ImportTok"/>
        </w:rPr>
        <w:t xml:space="preserve">import</w:t>
      </w:r>
      <w:r>
        <w:rPr>
          <w:rStyle w:val="NormalTok"/>
        </w:rPr>
        <w:t xml:space="preserve"> Session </w:t>
      </w:r>
      <w:r>
        <w:rPr>
          <w:rStyle w:val="ImportTok"/>
        </w:rPr>
        <w:t xml:space="preserve">as</w:t>
      </w:r>
      <w:r>
        <w:rPr>
          <w:rStyle w:val="NormalTok"/>
        </w:rPr>
        <w:t xml:space="preserve"> CurlSession</w:t>
      </w:r>
      <w:r>
        <w:br/>
      </w:r>
      <w:r>
        <w:rPr>
          <w:rStyle w:val="NormalTok"/>
        </w:rPr>
        <w:t xml:space="preserve">    _CURL_CFFI_AVAILABLE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_CURL_CFFI_AVAILABLE </w:t>
      </w:r>
      <w:r>
        <w:rPr>
          <w:rStyle w:val="OperatorTok"/>
        </w:rPr>
        <w:t xml:space="preserve">=</w:t>
      </w:r>
      <w:r>
        <w:rPr>
          <w:rStyle w:val="NormalTok"/>
        </w:rPr>
        <w:t xml:space="preserve"> </w:t>
      </w:r>
      <w:r>
        <w:rPr>
          <w:rStyle w:val="VariableTok"/>
        </w:rPr>
        <w:t xml:space="preserve">False</w:t>
      </w:r>
      <w:r>
        <w:br/>
        <w:br/>
      </w:r>
      <w:r>
        <w:rPr>
          <w:rStyle w:val="CommentTok"/>
        </w:rPr>
        <w:t xml:space="preserve"># At request time:</w:t>
      </w:r>
      <w:r>
        <w:br/>
      </w:r>
      <w:r>
        <w:rPr>
          <w:rStyle w:val="ControlFlowTok"/>
        </w:rPr>
        <w:t xml:space="preserve">if</w:t>
      </w:r>
      <w:r>
        <w:rPr>
          <w:rStyle w:val="NormalTok"/>
        </w:rPr>
        <w:t xml:space="preserve"> _CURL_CFFI_AVAILABLE:</w:t>
      </w:r>
      <w:r>
        <w:br/>
      </w:r>
      <w:r>
        <w:rPr>
          <w:rStyle w:val="NormalTok"/>
        </w:rPr>
        <w:t xml:space="preserve">    session </w:t>
      </w:r>
      <w:r>
        <w:rPr>
          <w:rStyle w:val="OperatorTok"/>
        </w:rPr>
        <w:t xml:space="preserve">=</w:t>
      </w:r>
      <w:r>
        <w:rPr>
          <w:rStyle w:val="NormalTok"/>
        </w:rPr>
        <w:t xml:space="preserve"> CurlSession(impersonate</w:t>
      </w:r>
      <w:r>
        <w:rPr>
          <w:rStyle w:val="OperatorTok"/>
        </w:rPr>
        <w:t xml:space="preserve">=</w:t>
      </w:r>
      <w:r>
        <w:rPr>
          <w:rStyle w:val="StringTok"/>
        </w:rPr>
        <w:t xml:space="preserve">"chrome120"</w:t>
      </w:r>
      <w:r>
        <w:rPr>
          <w:rStyle w:val="NormalTok"/>
        </w:rPr>
        <w:t xml:space="preserve">)</w:t>
      </w:r>
      <w:r>
        <w:br/>
      </w:r>
      <w:r>
        <w:rPr>
          <w:rStyle w:val="ControlFlowTok"/>
        </w:rPr>
        <w:t xml:space="preserve">else</w:t>
      </w:r>
      <w:r>
        <w:rPr>
          <w:rStyle w:val="NormalTok"/>
        </w:rPr>
        <w:t xml:space="preserve">:</w:t>
      </w:r>
      <w:r>
        <w:br/>
      </w:r>
      <w:r>
        <w:rPr>
          <w:rStyle w:val="NormalTok"/>
        </w:rPr>
        <w:t xml:space="preserve">    session </w:t>
      </w:r>
      <w:r>
        <w:rPr>
          <w:rStyle w:val="OperatorTok"/>
        </w:rPr>
        <w:t xml:space="preserve">=</w:t>
      </w:r>
      <w:r>
        <w:rPr>
          <w:rStyle w:val="NormalTok"/>
        </w:rPr>
        <w:t xml:space="preserve"> cloudscraper.create_scraper()   </w:t>
      </w:r>
      <w:r>
        <w:rPr>
          <w:rStyle w:val="CommentTok"/>
        </w:rPr>
        <w:t xml:space="preserve"># fallback</w:t>
      </w:r>
    </w:p>
    <w:p>
      <w:pPr>
        <w:pStyle w:val="FirstParagraph"/>
      </w:pPr>
      <w:r>
        <w:t xml:space="preserve">The </w:t>
      </w:r>
      <w:r>
        <w:rPr>
          <w:rStyle w:val="VerbatimChar"/>
        </w:rPr>
        <w:t xml:space="preserve">chrome120</w:t>
      </w:r>
      <w:r>
        <w:t xml:space="preserve"> impersonation replicates Chrome 120’s exact TLS ClientHello, JA3 fingerprint, and HTTP/2 ALPN negotiation — indistinguishable from a real browser at the network level. This bypasses Cloudflare’s bot score without needing JavaScript execution or CAPTCHA solving.</w:t>
      </w:r>
    </w:p>
    <w:bookmarkEnd w:id="180"/>
    <w:bookmarkStart w:id="181" w:name="database-files"/>
    <w:p>
      <w:pPr>
        <w:pStyle w:val="Heading3"/>
      </w:pPr>
      <w:r>
        <w:t xml:space="preserve">Database Files</w:t>
      </w:r>
    </w:p>
    <w:tbl>
      <w:tblPr>
        <w:tblStyle w:val="TableGrid"/>
        <w:tblW w:type="pct" w:w="5000"/>
        <w:tblLayout w:type="fixed"/>
        <w:tblLook w:firstRow="1" w:lastRow="0" w:firstColumn="0" w:lastColumn="0" w:noHBand="0" w:noVBand="0" w:val="0020"/>
      </w:tblPr>
      <w:tblGrid>
        <w:gridCol w:w="2731"/>
        <w:gridCol w:w="2731"/>
        <w:gridCol w:w="2457"/>
      </w:tblGrid>
      <w:tr>
        <w:trPr>
          <w:tblHeader w:val="on"/>
        </w:trPr>
        <w:tc>
          <w:tcPr>
            <w:shd w:val="clear" w:color="auto" w:fill="D6E4F0"/>
          </w:tcPr>
          <w:p>
            <w:pPr>
              <w:pStyle w:val="Compact"/>
            </w:pPr>
            <w:r>
              <w:rPr>
                <w:b/>
              </w:rPr>
              <w:t xml:space="preserve">Database</w:t>
            </w:r>
          </w:p>
        </w:tc>
        <w:tc>
          <w:tcPr>
            <w:shd w:val="clear" w:color="auto" w:fill="D6E4F0"/>
          </w:tcPr>
          <w:p>
            <w:pPr>
              <w:pStyle w:val="Compact"/>
            </w:pPr>
            <w:r>
              <w:rPr>
                <w:b/>
              </w:rPr>
              <w:t xml:space="preserve">Location</w:t>
            </w:r>
          </w:p>
        </w:tc>
        <w:tc>
          <w:tcPr>
            <w:shd w:val="clear" w:color="auto" w:fill="D6E4F0"/>
          </w:tcPr>
          <w:p>
            <w:pPr>
              <w:pStyle w:val="Compact"/>
            </w:pPr>
            <w:r>
              <w:rPr>
                <w:b/>
              </w:rPr>
              <w:t xml:space="preserve">Purpose</w:t>
            </w:r>
          </w:p>
        </w:tc>
      </w:tr>
      <w:tr>
        <w:tc>
          <w:tcPr/>
          <w:p>
            <w:pPr>
              <w:pStyle w:val="Compact"/>
            </w:pPr>
            <w:r>
              <w:rPr>
                <w:rStyle w:val="VerbatimChar"/>
              </w:rPr>
              <w:t xml:space="preserve">trakt_sync.db</w:t>
            </w:r>
          </w:p>
        </w:tc>
        <w:tc>
          <w:tcPr/>
          <w:p>
            <w:pPr>
              <w:pStyle w:val="Compact"/>
            </w:pPr>
            <w:r>
              <w:t xml:space="preserve">addon_data</w:t>
            </w:r>
          </w:p>
        </w:tc>
        <w:tc>
          <w:tcPr/>
          <w:p>
            <w:pPr>
              <w:pStyle w:val="Compact"/>
            </w:pPr>
            <w:r>
              <w:t xml:space="preserve">Trakt watch state, metadata</w:t>
            </w:r>
          </w:p>
        </w:tc>
      </w:tr>
      <w:tr>
        <w:tc>
          <w:tcPr/>
          <w:p>
            <w:pPr>
              <w:pStyle w:val="Compact"/>
            </w:pPr>
            <w:r>
              <w:rPr>
                <w:rStyle w:val="VerbatimChar"/>
              </w:rPr>
              <w:t xml:space="preserve">mdblistSync.db</w:t>
            </w:r>
          </w:p>
        </w:tc>
        <w:tc>
          <w:tcPr/>
          <w:p>
            <w:pPr>
              <w:pStyle w:val="Compact"/>
            </w:pPr>
            <w:r>
              <w:t xml:space="preserve">addon_data</w:t>
            </w:r>
          </w:p>
        </w:tc>
        <w:tc>
          <w:tcPr/>
          <w:p>
            <w:pPr>
              <w:pStyle w:val="Compact"/>
            </w:pPr>
            <w:r>
              <w:t xml:space="preserve">MDBList watch state, bookmarks, sync activities</w:t>
            </w:r>
          </w:p>
        </w:tc>
      </w:tr>
      <w:tr>
        <w:tc>
          <w:tcPr/>
          <w:p>
            <w:pPr>
              <w:pStyle w:val="Compact"/>
            </w:pPr>
            <w:r>
              <w:rPr>
                <w:rStyle w:val="VerbatimChar"/>
              </w:rPr>
              <w:t xml:space="preserve">simklSync.db</w:t>
            </w:r>
          </w:p>
        </w:tc>
        <w:tc>
          <w:tcPr/>
          <w:p>
            <w:pPr>
              <w:pStyle w:val="Compact"/>
            </w:pPr>
            <w:r>
              <w:t xml:space="preserve">addon_data</w:t>
            </w:r>
          </w:p>
        </w:tc>
        <w:tc>
          <w:tcPr/>
          <w:p>
            <w:pPr>
              <w:pStyle w:val="Compact"/>
            </w:pPr>
            <w:r>
              <w:t xml:space="preserve">Simkl watch state, bookmarks, sync activities</w:t>
            </w:r>
          </w:p>
        </w:tc>
      </w:tr>
      <w:tr>
        <w:tc>
          <w:tcPr/>
          <w:p>
            <w:pPr>
              <w:pStyle w:val="Compact"/>
            </w:pPr>
            <w:r>
              <w:rPr>
                <w:rStyle w:val="VerbatimChar"/>
              </w:rPr>
              <w:t xml:space="preserve">torrentCache.db</w:t>
            </w:r>
          </w:p>
        </w:tc>
        <w:tc>
          <w:tcPr/>
          <w:p>
            <w:pPr>
              <w:pStyle w:val="Compact"/>
            </w:pPr>
            <w:r>
              <w:t xml:space="preserve">addon_data</w:t>
            </w:r>
          </w:p>
        </w:tc>
        <w:tc>
          <w:tcPr/>
          <w:p>
            <w:pPr>
              <w:pStyle w:val="Compact"/>
            </w:pPr>
            <w:r>
              <w:t xml:space="preserve">Cached scrape results</w:t>
            </w:r>
          </w:p>
        </w:tc>
      </w:tr>
      <w:tr>
        <w:tc>
          <w:tcPr/>
          <w:p>
            <w:pPr>
              <w:pStyle w:val="Compact"/>
            </w:pPr>
            <w:r>
              <w:rPr>
                <w:rStyle w:val="VerbatimChar"/>
              </w:rPr>
              <w:t xml:space="preserve">debridCache.db</w:t>
            </w:r>
          </w:p>
        </w:tc>
        <w:tc>
          <w:tcPr/>
          <w:p>
            <w:pPr>
              <w:pStyle w:val="Compact"/>
            </w:pPr>
            <w:r>
              <w:t xml:space="preserve">addon_data</w:t>
            </w:r>
          </w:p>
        </w:tc>
        <w:tc>
          <w:tcPr/>
          <w:p>
            <w:pPr>
              <w:pStyle w:val="Compact"/>
            </w:pPr>
            <w:r>
              <w:t xml:space="preserve">Debrid hash status cache</w:t>
            </w:r>
          </w:p>
        </w:tc>
      </w:tr>
      <w:tr>
        <w:tc>
          <w:tcPr/>
          <w:p>
            <w:pPr>
              <w:pStyle w:val="Compact"/>
            </w:pPr>
            <w:r>
              <w:rPr>
                <w:rStyle w:val="VerbatimChar"/>
              </w:rPr>
              <w:t xml:space="preserve">providerPerformance.db</w:t>
            </w:r>
          </w:p>
        </w:tc>
        <w:tc>
          <w:tcPr/>
          <w:p>
            <w:pPr>
              <w:pStyle w:val="Compact"/>
            </w:pPr>
            <w:r>
              <w:t xml:space="preserve">addon_data</w:t>
            </w:r>
          </w:p>
        </w:tc>
        <w:tc>
          <w:tcPr/>
          <w:p>
            <w:pPr>
              <w:pStyle w:val="Compact"/>
            </w:pPr>
            <w:r>
              <w:t xml:space="preserve">Scraper speed/result metrics</w:t>
            </w:r>
          </w:p>
        </w:tc>
      </w:tr>
      <w:tr>
        <w:tc>
          <w:tcPr/>
          <w:p>
            <w:pPr>
              <w:pStyle w:val="Compact"/>
            </w:pPr>
            <w:r>
              <w:rPr>
                <w:rStyle w:val="VerbatimChar"/>
              </w:rPr>
              <w:t xml:space="preserve">animeCache.db</w:t>
            </w:r>
          </w:p>
        </w:tc>
        <w:tc>
          <w:tcPr/>
          <w:p>
            <w:pPr>
              <w:pStyle w:val="Compact"/>
            </w:pPr>
            <w:r>
              <w:t xml:space="preserve">addon_data</w:t>
            </w:r>
          </w:p>
        </w:tc>
        <w:tc>
          <w:tcPr/>
          <w:p>
            <w:pPr>
              <w:pStyle w:val="Compact"/>
            </w:pPr>
            <w:r>
              <w:t xml:space="preserve">AniDB/AniList episode data</w:t>
            </w:r>
          </w:p>
        </w:tc>
      </w:tr>
      <w:tr>
        <w:tc>
          <w:tcPr/>
          <w:p>
            <w:pPr>
              <w:pStyle w:val="Compact"/>
            </w:pPr>
            <w:r>
              <w:rPr>
                <w:rStyle w:val="VerbatimChar"/>
              </w:rPr>
              <w:t xml:space="preserve">undesirables.db</w:t>
            </w:r>
          </w:p>
        </w:tc>
        <w:tc>
          <w:tcPr/>
          <w:p>
            <w:pPr>
              <w:pStyle w:val="Compact"/>
            </w:pPr>
            <w:r>
              <w:t xml:space="preserve">addon_data</w:t>
            </w:r>
          </w:p>
        </w:tc>
        <w:tc>
          <w:tcPr/>
          <w:p>
            <w:pPr>
              <w:pStyle w:val="Compact"/>
            </w:pPr>
            <w:r>
              <w:t xml:space="preserve">Keyword blocklist</w:t>
            </w:r>
          </w:p>
        </w:tc>
      </w:tr>
      <w:tr>
        <w:tc>
          <w:tcPr/>
          <w:p>
            <w:pPr>
              <w:pStyle w:val="Compact"/>
            </w:pPr>
            <w:r>
              <w:rPr>
                <w:rStyle w:val="VerbatimChar"/>
              </w:rPr>
              <w:t xml:space="preserve">titleSubs.db</w:t>
            </w:r>
          </w:p>
        </w:tc>
        <w:tc>
          <w:tcPr/>
          <w:p>
            <w:pPr>
              <w:pStyle w:val="Compact"/>
            </w:pPr>
            <w:r>
              <w:t xml:space="preserve">addon_data</w:t>
            </w:r>
          </w:p>
        </w:tc>
        <w:tc>
          <w:tcPr/>
          <w:p>
            <w:pPr>
              <w:pStyle w:val="Compact"/>
            </w:pPr>
            <w:r>
              <w:t xml:space="preserve">Title substitution rules</w:t>
            </w:r>
          </w:p>
        </w:tc>
      </w:tr>
      <w:tr>
        <w:tc>
          <w:tcPr/>
          <w:p>
            <w:pPr>
              <w:pStyle w:val="Compact"/>
            </w:pPr>
            <w:r>
              <w:rPr>
                <w:rStyle w:val="VerbatimChar"/>
              </w:rPr>
              <w:t xml:space="preserve">torrentAssist.db</w:t>
            </w:r>
          </w:p>
        </w:tc>
        <w:tc>
          <w:tcPr/>
          <w:p>
            <w:pPr>
              <w:pStyle w:val="Compact"/>
            </w:pPr>
            <w:r>
              <w:t xml:space="preserve">addon_data</w:t>
            </w:r>
          </w:p>
        </w:tc>
        <w:tc>
          <w:tcPr/>
          <w:p>
            <w:pPr>
              <w:pStyle w:val="Compact"/>
            </w:pPr>
            <w:r>
              <w:t xml:space="preserve">Manual cache tracking</w:t>
            </w:r>
          </w:p>
        </w:tc>
      </w:tr>
      <w:tr>
        <w:tc>
          <w:tcPr/>
          <w:p>
            <w:pPr>
              <w:pStyle w:val="Compact"/>
            </w:pPr>
            <w:r>
              <w:rPr>
                <w:rStyle w:val="VerbatimChar"/>
              </w:rPr>
              <w:t xml:space="preserve">searchHistory.db</w:t>
            </w:r>
          </w:p>
        </w:tc>
        <w:tc>
          <w:tcPr/>
          <w:p>
            <w:pPr>
              <w:pStyle w:val="Compact"/>
            </w:pPr>
            <w:r>
              <w:t xml:space="preserve">addon_data</w:t>
            </w:r>
          </w:p>
        </w:tc>
        <w:tc>
          <w:tcPr/>
          <w:p>
            <w:pPr>
              <w:pStyle w:val="Compact"/>
            </w:pPr>
            <w:r>
              <w:t xml:space="preserve">Search term history</w:t>
            </w:r>
          </w:p>
        </w:tc>
      </w:tr>
      <w:tr>
        <w:tc>
          <w:tcPr/>
          <w:p>
            <w:pPr>
              <w:pStyle w:val="Compact"/>
            </w:pPr>
            <w:r>
              <w:rPr>
                <w:rStyle w:val="VerbatimChar"/>
              </w:rPr>
              <w:t xml:space="preserve">skinManager.db</w:t>
            </w:r>
          </w:p>
        </w:tc>
        <w:tc>
          <w:tcPr/>
          <w:p>
            <w:pPr>
              <w:pStyle w:val="Compact"/>
            </w:pPr>
            <w:r>
              <w:t xml:space="preserve">addon_data</w:t>
            </w:r>
          </w:p>
        </w:tc>
        <w:tc>
          <w:tcPr/>
          <w:p>
            <w:pPr>
              <w:pStyle w:val="Compact"/>
            </w:pPr>
            <w:r>
              <w:t xml:space="preserve">Installed skin records</w:t>
            </w:r>
          </w:p>
        </w:tc>
      </w:tr>
    </w:tbl>
    <w:bookmarkEnd w:id="181"/>
    <w:bookmarkStart w:id="182" w:name="circuit-breaker-per-domain"/>
    <w:p>
      <w:pPr>
        <w:pStyle w:val="Heading3"/>
      </w:pPr>
      <w:r>
        <w:t xml:space="preserve">Circuit Breaker (Per-Domain)</w:t>
      </w:r>
    </w:p>
    <w:p>
      <w:pPr>
        <w:pStyle w:val="FirstParagraph"/>
      </w:pPr>
      <w:r>
        <w:t xml:space="preserve">Providers go through a domain-level circuit breaker in </w:t>
      </w:r>
      <w:r>
        <w:rPr>
          <w:rStyle w:val="VerbatimChar"/>
        </w:rPr>
        <w:t xml:space="preserve">request.py</w:t>
      </w:r>
      <w:r>
        <w:t xml:space="preserve">: - 3 consecutive HTTP failures → domain marked dead for 600 seconds - While dead: returns a synthetic 503 response in microseconds (no actual HTTP request) - Resets automatically on first success - Logged once per cooldown period</w:t>
      </w:r>
    </w:p>
    <w:p>
      <w:pPr>
        <w:pStyle w:val="BodyText"/>
      </w:pPr>
      <w:r>
        <w:t xml:space="preserve">This means a completely dead provider (e.g. a tracker that’s down) returns near-instantly instead of timing out.</w:t>
      </w:r>
    </w:p>
    <w:bookmarkEnd w:id="182"/>
    <w:bookmarkStart w:id="183" w:name="provider-performance-scoring"/>
    <w:p>
      <w:pPr>
        <w:pStyle w:val="Heading3"/>
      </w:pPr>
      <w:r>
        <w:t xml:space="preserve">Provider Performance Scoring</w:t>
      </w:r>
    </w:p>
    <w:p>
      <w:pPr>
        <w:pStyle w:val="FirstParagraph"/>
      </w:pPr>
      <w:r>
        <w:t xml:space="preserve">Scores are computed as: </w:t>
      </w:r>
      <w:r>
        <w:rPr>
          <w:rStyle w:val="VerbatimChar"/>
        </w:rPr>
        <w:t xml:space="preserve">avg_response_ms (lower=better) + avg_results + avg_cached × 3</w:t>
      </w:r>
      <w:r>
        <w:t xml:space="preserve"> Providers with ≥ 3 consecutive failures are demoted. Providers with ≥ 5 consecutive failures are disabled.</w:t>
      </w:r>
    </w:p>
    <w:bookmarkEnd w:id="183"/>
    <w:bookmarkStart w:id="184" w:name="sentinel-system-keep-alive"/>
    <w:p>
      <w:pPr>
        <w:pStyle w:val="Heading3"/>
      </w:pPr>
      <w:r>
        <w:t xml:space="preserve">Sentinel System (Keep-Alive)</w:t>
      </w:r>
    </w:p>
    <w:p>
      <w:pPr>
        <w:pStyle w:val="FirstParagraph"/>
      </w:pPr>
      <w:r>
        <w:t xml:space="preserve">The scraping loop’s keep-alive thread polls </w:t>
      </w:r>
      <w:r>
        <w:rPr>
          <w:rStyle w:val="VerbatimChar"/>
        </w:rPr>
        <w:t xml:space="preserve">sources_information['statistics']['remainingProviders']</w:t>
      </w:r>
      <w:r>
        <w:t xml:space="preserve">. Each tier’s cache check adds a sentinel string (</w:t>
      </w:r>
      <w:r>
        <w:rPr>
          <w:rStyle w:val="VerbatimChar"/>
        </w:rPr>
        <w:t xml:space="preserve">CACHE_CHECK_TIER_N</w:t>
      </w:r>
      <w:r>
        <w:t xml:space="preserve">) when it starts and removes it when it finishes. The keep-alive loop stays alive as long as any sentinel is present, then exits. This prevents the main thread from finalizing results while a debrid cache check is still in-flight.</w:t>
      </w:r>
    </w:p>
    <w:p>
      <w:r>
        <w:pict>
          <ns1:rect style="width:0;height:1.5pt" ns2:hralign="center" ns2:hrstd="t" ns2:hr="t"/>
        </w:pict>
      </w:r>
    </w:p>
    <w:p>
      <w:pPr>
        <w:pStyle w:val="FirstParagraph"/>
      </w:pPr>
      <w:r>
        <w:rPr>
          <w:i/>
          <w:iCs/>
        </w:rPr>
        <w:t xml:space="preserve">Guide generated from Seren 3.9.13 source code — Nixgate Fork</w:t>
      </w:r>
      <w:r>
        <w:t xml:space="preserve"> </w:t>
      </w:r>
      <w:r>
        <w:rPr>
          <w:i/>
          <w:iCs/>
        </w:rPr>
        <w:t xml:space="preserve">context.seren 3.0.5 | a4kScrapers and a4kNewsgroups — see Tools → Provider Tools → Manage Provider Packages for currently-installed versions</w:t>
      </w:r>
      <w:r>
        <w:t xml:space="preserve"> </w:t>
      </w:r>
      <w:r>
        <w:rPr>
          <w:i/>
          <w:iCs/>
        </w:rPr>
        <w:t xml:space="preserve">Guide date: 2026-08-30</w:t>
      </w:r>
    </w:p>
    <w:bookmarkEnd w:id="184"/>
    <w:bookmarkEnd w:id="185"/>
    <w:bookmarkEnd w:id="186"/>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