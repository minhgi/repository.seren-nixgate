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3.9.4 — Complete Features &amp; Functions Guide</w:t>
      </w:r>
    </w:p>
    <w:p>
      <w:pPr>
        <w:pStyle w:val="FirstParagraph"/>
      </w:pPr>
      <w:r>
        <w:rPr>
          <w:b/>
          <w:bCs/>
        </w:rPr>
        <w:t xml:space="preserve">Version:</w:t>
      </w:r>
      <w:r>
        <w:t xml:space="preserve"> 3.9.4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3.9.1 — the largest jump this guide has covered. Headlines: three new calendar views,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grid of upcoming/recent movie release dates</w:t>
            </w:r>
          </w:p>
        </w:tc>
        <w:tc>
          <w:tcPr/>
          <w:p>
            <w:pPr>
              <w:pStyle w:val="Compact"/>
            </w:pPr>
            <w:r>
              <w:t xml:space="preserve">My Movies</w:t>
            </w:r>
          </w:p>
        </w:tc>
      </w:tr>
      <w:tr>
        <w:tc>
          <w:tcPr/>
          <w:p>
            <w:pPr>
              <w:pStyle w:val="Compact"/>
            </w:pPr>
            <w:r>
              <w:t xml:space="preserve">Calendar</w:t>
            </w:r>
          </w:p>
        </w:tc>
        <w:tc>
          <w:tcPr/>
          <w:p>
            <w:pPr>
              <w:pStyle w:val="Compact"/>
            </w:pPr>
            <w:r>
              <w:t xml:space="preserve">Your existing continuation-watching view (in-progress/upcoming episodes at a glance)</w:t>
            </w:r>
          </w:p>
        </w:tc>
        <w:tc>
          <w:tcPr/>
          <w:p>
            <w:pPr>
              <w:pStyle w:val="Compact"/>
            </w:pPr>
            <w:r>
              <w:t xml:space="preserve">Home / My Shows</w:t>
            </w:r>
          </w:p>
        </w:tc>
      </w:tr>
      <w:tr>
        <w:tc>
          <w:tcPr/>
          <w:p>
            <w:pPr>
              <w:pStyle w:val="Compact"/>
            </w:pPr>
            <w:r>
              <w:t xml:space="preserve">TV Shows Weekly Calendar</w:t>
            </w:r>
          </w:p>
        </w:tc>
        <w:tc>
          <w:tcPr/>
          <w:p>
            <w:pPr>
              <w:pStyle w:val="Compact"/>
            </w:pPr>
            <w:r>
              <w:t xml:space="preserve">“What’s airing this week?” — a 7-day grid of episode air dates across your tracked shows (called “TV Schedule” during development, renamed for clarity)</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 Each calendar shows a top-right badge, poster-based titles that hide once an item is watched, a centered bold header, and keyboard grid navigation (Left/Right paging).</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Trakt Dropped Shows + Bulk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 bulk actions from the Trakt Watchlist to move shows to/from Dropped state in one step, plus an optional hide-watched filter on the Dropped Shows view itself.</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three calendar views can independently follow a different region/language preference than the rest of the addon — useful if your Kodi locale differs from the region whose release/air dates you want to see.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~15 minutes. Works without requiring Trakt to be connected. Controlled by a new </w:t>
      </w:r>
      <w:r>
        <w:rPr>
          <w:b/>
          <w:bCs/>
        </w:rPr>
        <w:t xml:space="preserve">Enable Cross-Service Sync</w:t>
      </w:r>
      <w:r>
        <w:t xml:space="preserve"> toggle under Watch Accounts (on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(3.9.1)</w:t>
      </w:r>
    </w:p>
    <w:p>
      <w:pPr>
        <w:pStyle w:val="Compact"/>
        <w:numPr>
          <w:ilvl w:val="0"/>
          <w:numId w:val="1009"/>
        </w:numPr>
      </w:pPr>
      <w:r>
        <w:t xml:space="preserve">Copy </w:t>
      </w:r>
      <w:r>
        <w:rPr>
          <w:rStyle w:val="VerbatimChar"/>
        </w:rPr>
        <w:t xml:space="preserve">plugin.video.seren-3.9.1.zip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https://raw.githubusercontent.com/minhgi/repository.seren-scrapers/main/repo/zips/a4kScrapers/a4kScrapers-2.99.127.zip</w:t>
      </w:r>
    </w:p>
    <w:p>
      <w:pPr/>
      <w:r>
        <w:rPr>
          <w:b/>
        </w:rPr>
        <w:t>EasyNews (a4kNewsgroups)</w:t>
      </w:r>
      <w:r>
        <w:rPr/>
        <w:t>: https://raw.githubusercontent.com/minhgi/repository.seren-scrapers/main/repo/zips/a4kNewsgroups/a4kNewsgroups-1.4.13.zip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rPr/>
        <w:t>Once installed, Seren checks each package’s version on its own maintenance cycle and re-downloads automatically when a version goes up — no need to repeat these steps for future updates.</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grid view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Calendar </w:t>
            </w:r>
            <w:r>
              <w:rPr>
                <w:i/>
                <w:iCs/>
              </w:rPr>
              <w:t xml:space="preserve">(off by default — Menu Item Visibility)</w:t>
            </w:r>
          </w:p>
        </w:tc>
        <w:tc>
          <w:tcPr/>
          <w:p>
            <w:pPr>
              <w:pStyle w:val="Compact"/>
            </w:pPr>
            <w:r>
              <w:t xml:space="preserve">Continuation-watching view — in-progress/upcoming episodes at a glance — see </w:t>
            </w:r>
            <w:hyperlink w:anchor="X464cab2347069f72abf5c4cb7d7f47bf4359fe75">
              <w:r>
                <w:rPr>
                  <w:rStyle w:val="Hyperlink"/>
                </w:rPr>
                <w:t xml:space="preserve">Section 2</w:t>
              </w:r>
            </w:hyperlink>
          </w:p>
        </w:tc>
      </w:tr>
      <w:tr>
        <w:tc>
          <w:tcPr/>
          <w:p>
            <w:pPr>
              <w:pStyle w:val="Compact"/>
            </w:pPr>
            <w:r>
              <w:t xml:space="preserve">TV Shows Weekly Calendar </w:t>
            </w:r>
            <w:r>
              <w:rPr>
                <w:i/>
                <w:iCs/>
              </w:rPr>
              <w:t xml:space="preserve">(off by default — Menu Item Visibility)</w:t>
            </w:r>
          </w:p>
        </w:tc>
        <w:tc>
          <w:tcPr/>
          <w:p>
            <w:pPr>
              <w:pStyle w:val="Compact"/>
            </w:pPr>
            <w:r>
              <w:t xml:space="preserve">7-day grid of episode air dates across your tracked shows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w:t>
            </w:r>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AniRena, NekoBT, Nyaa, SubsPlease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Torrentz2</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You can: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a4kNewsgroups-1.4.13.zip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1.4.13</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on).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Calendar</w:t>
            </w:r>
          </w:p>
        </w:tc>
        <w:tc>
          <w:tcPr/>
          <w:p>
            <w:pPr>
              <w:pStyle w:val="Compact"/>
            </w:pPr>
            <w:r>
              <w:t xml:space="preserve">Toggle the Calendar entry (default: OFF)</w:t>
            </w:r>
          </w:p>
        </w:tc>
      </w:tr>
      <w:tr>
        <w:tc>
          <w:tcPr/>
          <w:p>
            <w:pPr>
              <w:pStyle w:val="Compact"/>
            </w:pPr>
            <w:r>
              <w:t xml:space="preserve">Show TV Shows Weekly Calendar</w:t>
            </w:r>
          </w:p>
        </w:tc>
        <w:tc>
          <w:tcPr/>
          <w:p>
            <w:pPr>
              <w:pStyle w:val="Compact"/>
            </w:pPr>
            <w:r>
              <w:t xml:space="preserve">Toggle the weekly air-date grid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release/air dates shown in the three calendar views, independent of your main Kodi locale</w:t>
            </w:r>
          </w:p>
        </w:tc>
      </w:tr>
      <w:tr>
        <w:tc>
          <w:tcPr/>
          <w:p>
            <w:pPr>
              <w:pStyle w:val="Compact"/>
            </w:pPr>
            <w:r>
              <w:t xml:space="preserve">Calendar Language</w:t>
            </w:r>
          </w:p>
        </w:tc>
        <w:tc>
          <w:tcPr/>
          <w:p>
            <w:pPr>
              <w:pStyle w:val="Compact"/>
            </w:pPr>
            <w:r>
              <w:t xml:space="preserve">Language preference for calendar metadata, independent of your main Kodi locale</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 AniRena API key</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on,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true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'anirena'</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'torrentz2'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3.9.4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2026-08-28</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